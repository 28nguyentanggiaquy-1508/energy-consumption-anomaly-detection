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uco169nhc40" w:colFirst="0" w:colLast="0"/>
    <w:bookmarkEnd w:id="0"/>
    <w:p w14:paraId="59FCE18B" w14:textId="77777777" w:rsidR="009F39BB" w:rsidRPr="00523B30" w:rsidRDefault="009F39BB" w:rsidP="009F39BB">
      <w:pPr>
        <w:spacing w:before="80" w:after="80"/>
        <w:ind w:left="-567"/>
        <w:rPr>
          <w:rFonts w:ascii="Times New Roman" w:hAnsi="Times New Roman" w:cs="Times New Roman"/>
          <w:sz w:val="24"/>
          <w:szCs w:val="24"/>
        </w:rPr>
      </w:pPr>
      <w:r w:rsidRPr="00523B30">
        <w:rPr>
          <w:rFonts w:ascii="Times New Roman" w:hAnsi="Times New Roman" w:cs="Times New Roman"/>
          <w:noProof/>
          <w:sz w:val="24"/>
          <w:szCs w:val="24"/>
          <w:lang w:val="vi-VN" w:eastAsia="vi-VN"/>
        </w:rPr>
        <mc:AlternateContent>
          <mc:Choice Requires="wpg">
            <w:drawing>
              <wp:anchor distT="0" distB="0" distL="114300" distR="114300" simplePos="0" relativeHeight="251659264" behindDoc="0" locked="0" layoutInCell="1" allowOverlap="1" wp14:anchorId="0D61F61C" wp14:editId="022B4945">
                <wp:simplePos x="0" y="0"/>
                <wp:positionH relativeFrom="margin">
                  <wp:align>center</wp:align>
                </wp:positionH>
                <wp:positionV relativeFrom="paragraph">
                  <wp:posOffset>-227763</wp:posOffset>
                </wp:positionV>
                <wp:extent cx="6248400" cy="92055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2"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7"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8"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9"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0"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2"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3"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6"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7"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0"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1"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2"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3"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4"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5"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6"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7"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8"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9"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0"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1"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2"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3"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4"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5"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6"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7"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8"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9"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0"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1"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2"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3"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4"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5"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6"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7"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8"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9" name="Rectangles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50" name="Rectangles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51"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2"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3"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4"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5"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6"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7"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8"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9"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0"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1"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2"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3"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4"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5"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6"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7" name="Rectangles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s:wsp>
                        <wps:cNvPr id="68" name="Rectangles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DA8642" id="Group 1" o:spid="_x0000_s1026" style="position:absolute;margin-left:0;margin-top:-17.95pt;width:492pt;height:724.85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wgAAANoAAAAPAAAAZHJzL2Rvd25yZXYueG1sRI/dasJA&#10;FITvC77DcgRvim6qU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AVB/XV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qtQxQAAANoAAAAPAAAAZHJzL2Rvd25yZXYueG1sRI9Pa8JA&#10;FMTvQr/D8gq9SN20FBtS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JMqtQ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20wQAAANsAAAAPAAAAZHJzL2Rvd25yZXYueG1sRI9Pi8Iw&#10;FMTvgt8hvAUvsqYq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L+aDbT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dxAAAANsAAAAPAAAAZHJzL2Rvd25yZXYueG1sRI9Ba8JA&#10;FITvgv9heUIvohut1JC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BMtL53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s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" fillcolor="#005196" stroked="f"/>
                <v:rect id="Rectangles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s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" fillcolor="#005196" stroked="f"/>
                <v:rect id="Rectangles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w10:wrap anchorx="margin"/>
              </v:group>
            </w:pict>
          </mc:Fallback>
        </mc:AlternateContent>
      </w:r>
    </w:p>
    <w:p w14:paraId="55656C3C" w14:textId="77777777" w:rsidR="009F39BB" w:rsidRPr="00523B30" w:rsidRDefault="009F39BB" w:rsidP="009F39BB">
      <w:pPr>
        <w:spacing w:beforeLines="100" w:before="240"/>
        <w:jc w:val="center"/>
        <w:rPr>
          <w:rFonts w:ascii="Times New Roman" w:hAnsi="Times New Roman" w:cs="Times New Roman"/>
          <w:b/>
          <w:bCs/>
          <w:sz w:val="24"/>
          <w:szCs w:val="24"/>
          <w:lang w:val="vi-VN"/>
        </w:rPr>
      </w:pPr>
      <w:r w:rsidRPr="00523B30">
        <w:rPr>
          <w:rFonts w:ascii="Times New Roman" w:hAnsi="Times New Roman" w:cs="Times New Roman"/>
          <w:b/>
          <w:bCs/>
          <w:sz w:val="24"/>
          <w:szCs w:val="24"/>
        </w:rPr>
        <w:t>BỘ NÔNG NGHIỆP VÀ MÔI</w:t>
      </w:r>
      <w:r w:rsidRPr="00523B30">
        <w:rPr>
          <w:rFonts w:ascii="Times New Roman" w:hAnsi="Times New Roman" w:cs="Times New Roman"/>
          <w:b/>
          <w:bCs/>
          <w:sz w:val="24"/>
          <w:szCs w:val="24"/>
          <w:lang w:val="vi-VN"/>
        </w:rPr>
        <w:t xml:space="preserve"> TRƯỜNG</w:t>
      </w:r>
    </w:p>
    <w:p w14:paraId="2EF6125D" w14:textId="77777777" w:rsidR="009F39BB" w:rsidRPr="00523B30" w:rsidRDefault="009F39BB" w:rsidP="009F39BB">
      <w:pPr>
        <w:jc w:val="center"/>
        <w:rPr>
          <w:rFonts w:ascii="Times New Roman" w:hAnsi="Times New Roman" w:cs="Times New Roman"/>
          <w:b/>
          <w:bCs/>
          <w:sz w:val="24"/>
          <w:szCs w:val="24"/>
          <w:lang w:val="vi-VN"/>
        </w:rPr>
      </w:pPr>
      <w:r w:rsidRPr="00523B30">
        <w:rPr>
          <w:rFonts w:ascii="Times New Roman" w:hAnsi="Times New Roman" w:cs="Times New Roman"/>
          <w:b/>
          <w:bCs/>
          <w:sz w:val="24"/>
          <w:szCs w:val="24"/>
          <w:lang w:val="vi-VN"/>
        </w:rPr>
        <w:t>PHÂN HIỆU TRƯỜNG ĐẠI HỌC THỦY LỢI</w:t>
      </w:r>
    </w:p>
    <w:p w14:paraId="312B4816" w14:textId="77777777" w:rsidR="009F39BB" w:rsidRPr="00523B30" w:rsidRDefault="009F39BB" w:rsidP="009F39BB">
      <w:pPr>
        <w:jc w:val="center"/>
        <w:rPr>
          <w:rFonts w:ascii="Times New Roman" w:hAnsi="Times New Roman" w:cs="Times New Roman"/>
          <w:b/>
          <w:bCs/>
          <w:sz w:val="24"/>
          <w:szCs w:val="24"/>
          <w:lang w:val="vi-VN"/>
        </w:rPr>
      </w:pPr>
      <w:r w:rsidRPr="00523B30">
        <w:rPr>
          <w:rFonts w:ascii="Times New Roman" w:hAnsi="Times New Roman" w:cs="Times New Roman"/>
          <w:b/>
          <w:bCs/>
          <w:sz w:val="24"/>
          <w:szCs w:val="24"/>
          <w:lang w:val="vi-VN"/>
        </w:rPr>
        <w:t>BỘ MÔN CÔNG NGHỆ THÔNG TIN</w:t>
      </w:r>
    </w:p>
    <w:p w14:paraId="647946B6" w14:textId="77777777" w:rsidR="009F39BB" w:rsidRPr="00523B30" w:rsidRDefault="009F39BB" w:rsidP="009F39BB">
      <w:pPr>
        <w:jc w:val="center"/>
        <w:rPr>
          <w:rFonts w:ascii="Times New Roman" w:hAnsi="Times New Roman" w:cs="Times New Roman"/>
          <w:sz w:val="24"/>
          <w:szCs w:val="24"/>
          <w:lang w:val="vi-VN"/>
        </w:rPr>
      </w:pPr>
      <w:r w:rsidRPr="00523B30">
        <w:rPr>
          <w:rFonts w:ascii="Times New Roman" w:hAnsi="Times New Roman" w:cs="Times New Roman"/>
          <w:noProof/>
          <w:sz w:val="24"/>
          <w:szCs w:val="24"/>
          <w:lang w:val="vi-VN"/>
        </w:rPr>
        <w:drawing>
          <wp:inline distT="0" distB="0" distL="0" distR="0" wp14:anchorId="51A69F47" wp14:editId="00393E04">
            <wp:extent cx="1695450" cy="1409700"/>
            <wp:effectExtent l="0" t="0" r="0" b="0"/>
            <wp:docPr id="38767098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70981" name="Picture 387670981"/>
                    <pic:cNvPicPr/>
                  </pic:nvPicPr>
                  <pic:blipFill>
                    <a:blip r:embed="rId8">
                      <a:extLst>
                        <a:ext uri="{28A0092B-C50C-407E-A947-70E740481C1C}">
                          <a14:useLocalDpi xmlns:a14="http://schemas.microsoft.com/office/drawing/2010/main" val="0"/>
                        </a:ext>
                      </a:extLst>
                    </a:blip>
                    <a:stretch>
                      <a:fillRect/>
                    </a:stretch>
                  </pic:blipFill>
                  <pic:spPr>
                    <a:xfrm>
                      <a:off x="0" y="0"/>
                      <a:ext cx="1695450" cy="1409700"/>
                    </a:xfrm>
                    <a:prstGeom prst="rect">
                      <a:avLst/>
                    </a:prstGeom>
                  </pic:spPr>
                </pic:pic>
              </a:graphicData>
            </a:graphic>
          </wp:inline>
        </w:drawing>
      </w:r>
    </w:p>
    <w:p w14:paraId="1B9AA257" w14:textId="77777777" w:rsidR="009F39BB" w:rsidRPr="00523B30" w:rsidRDefault="009F39BB" w:rsidP="009F39BB">
      <w:pPr>
        <w:jc w:val="center"/>
        <w:rPr>
          <w:rFonts w:ascii="Times New Roman" w:hAnsi="Times New Roman" w:cs="Times New Roman"/>
          <w:sz w:val="24"/>
          <w:szCs w:val="24"/>
          <w:lang w:val="vi-VN"/>
        </w:rPr>
      </w:pPr>
    </w:p>
    <w:p w14:paraId="16529E81" w14:textId="77777777" w:rsidR="009F39BB" w:rsidRPr="00523B30" w:rsidRDefault="009F39BB" w:rsidP="009F39BB">
      <w:pPr>
        <w:jc w:val="center"/>
        <w:rPr>
          <w:rFonts w:ascii="Times New Roman" w:hAnsi="Times New Roman" w:cs="Times New Roman"/>
          <w:sz w:val="24"/>
          <w:szCs w:val="24"/>
          <w:lang w:val="vi-VN"/>
        </w:rPr>
      </w:pPr>
    </w:p>
    <w:p w14:paraId="7A97657F" w14:textId="77777777" w:rsidR="009F39BB" w:rsidRPr="00523B30" w:rsidRDefault="009F39BB" w:rsidP="009F39BB">
      <w:pPr>
        <w:spacing w:line="240" w:lineRule="auto"/>
        <w:rPr>
          <w:rFonts w:ascii="Times New Roman" w:hAnsi="Times New Roman" w:cs="Times New Roman"/>
          <w:sz w:val="24"/>
          <w:szCs w:val="24"/>
          <w:lang w:val="vi-VN"/>
        </w:rPr>
      </w:pPr>
    </w:p>
    <w:p w14:paraId="1DA4676B" w14:textId="77777777" w:rsidR="00335AD9" w:rsidRDefault="009F39BB" w:rsidP="009F39BB">
      <w:pPr>
        <w:spacing w:line="240" w:lineRule="auto"/>
        <w:jc w:val="center"/>
        <w:rPr>
          <w:rFonts w:ascii="Times New Roman" w:hAnsi="Times New Roman" w:cs="Times New Roman"/>
          <w:b/>
          <w:bCs/>
          <w:sz w:val="24"/>
          <w:szCs w:val="24"/>
          <w:lang w:val="vi-VN"/>
        </w:rPr>
      </w:pPr>
      <w:r w:rsidRPr="00523B30">
        <w:rPr>
          <w:rFonts w:ascii="Times New Roman" w:hAnsi="Times New Roman" w:cs="Times New Roman"/>
          <w:b/>
          <w:bCs/>
          <w:sz w:val="24"/>
          <w:szCs w:val="24"/>
        </w:rPr>
        <w:t xml:space="preserve">Đề tài: </w:t>
      </w:r>
      <w:r w:rsidR="00335AD9" w:rsidRPr="00335AD9">
        <w:rPr>
          <w:rFonts w:ascii="Times New Roman" w:hAnsi="Times New Roman" w:cs="Times New Roman"/>
          <w:b/>
          <w:bCs/>
          <w:sz w:val="24"/>
          <w:szCs w:val="24"/>
        </w:rPr>
        <w:t xml:space="preserve">Dự đoán và phát hiện bất thường </w:t>
      </w:r>
    </w:p>
    <w:p w14:paraId="37CBD06B" w14:textId="77777777" w:rsidR="00335AD9" w:rsidRDefault="00335AD9" w:rsidP="009F39BB">
      <w:pPr>
        <w:spacing w:line="240" w:lineRule="auto"/>
        <w:jc w:val="center"/>
        <w:rPr>
          <w:rFonts w:ascii="Times New Roman" w:hAnsi="Times New Roman" w:cs="Times New Roman"/>
          <w:b/>
          <w:bCs/>
          <w:sz w:val="24"/>
          <w:szCs w:val="24"/>
          <w:lang w:val="vi-VN"/>
        </w:rPr>
      </w:pPr>
      <w:r w:rsidRPr="00335AD9">
        <w:rPr>
          <w:rFonts w:ascii="Times New Roman" w:hAnsi="Times New Roman" w:cs="Times New Roman"/>
          <w:b/>
          <w:bCs/>
          <w:sz w:val="24"/>
          <w:szCs w:val="24"/>
        </w:rPr>
        <w:t xml:space="preserve">trong tiêu thụ điện năng của các tòa nhà </w:t>
      </w:r>
    </w:p>
    <w:p w14:paraId="09DE6360" w14:textId="472028D8" w:rsidR="009F39BB" w:rsidRPr="00523B30" w:rsidRDefault="00335AD9" w:rsidP="009F39BB">
      <w:pPr>
        <w:spacing w:line="240" w:lineRule="auto"/>
        <w:jc w:val="center"/>
        <w:rPr>
          <w:rFonts w:ascii="Times New Roman" w:hAnsi="Times New Roman" w:cs="Times New Roman"/>
          <w:b/>
          <w:bCs/>
          <w:sz w:val="24"/>
          <w:szCs w:val="24"/>
          <w:lang w:val="vi-VN"/>
        </w:rPr>
      </w:pPr>
      <w:r w:rsidRPr="00335AD9">
        <w:rPr>
          <w:rFonts w:ascii="Times New Roman" w:hAnsi="Times New Roman" w:cs="Times New Roman"/>
          <w:b/>
          <w:bCs/>
          <w:sz w:val="24"/>
          <w:szCs w:val="24"/>
        </w:rPr>
        <w:t>bằng phương pháp học máy</w:t>
      </w:r>
    </w:p>
    <w:p w14:paraId="33971F2F" w14:textId="77777777" w:rsidR="009F39BB" w:rsidRPr="00523B30" w:rsidRDefault="009F39BB" w:rsidP="009F39BB">
      <w:pPr>
        <w:tabs>
          <w:tab w:val="left" w:pos="4560"/>
          <w:tab w:val="left" w:pos="6300"/>
        </w:tabs>
        <w:spacing w:before="80" w:after="80"/>
        <w:jc w:val="center"/>
        <w:rPr>
          <w:rFonts w:ascii="Times New Roman" w:hAnsi="Times New Roman" w:cs="Times New Roman"/>
          <w:sz w:val="24"/>
          <w:szCs w:val="24"/>
          <w:lang w:val="vi-VN"/>
        </w:rPr>
      </w:pPr>
    </w:p>
    <w:p w14:paraId="47942896" w14:textId="77777777" w:rsidR="009F39BB" w:rsidRPr="00523B30" w:rsidRDefault="009F39BB" w:rsidP="009F39BB">
      <w:pPr>
        <w:tabs>
          <w:tab w:val="left" w:pos="4560"/>
          <w:tab w:val="left" w:pos="6300"/>
        </w:tabs>
        <w:spacing w:before="80" w:after="80"/>
        <w:jc w:val="center"/>
        <w:rPr>
          <w:rFonts w:ascii="Times New Roman" w:hAnsi="Times New Roman" w:cs="Times New Roman"/>
          <w:sz w:val="24"/>
          <w:szCs w:val="24"/>
          <w:lang w:val="vi-VN"/>
        </w:rPr>
      </w:pPr>
      <w:r w:rsidRPr="00523B30">
        <w:rPr>
          <w:rFonts w:ascii="Times New Roman" w:hAnsi="Times New Roman" w:cs="Times New Roman"/>
          <w:sz w:val="24"/>
          <w:szCs w:val="24"/>
          <w:lang w:val="vi-VN"/>
        </w:rPr>
        <w:t xml:space="preserve"> </w:t>
      </w:r>
    </w:p>
    <w:tbl>
      <w:tblPr>
        <w:tblStyle w:val="TableGrid"/>
        <w:tblW w:w="0" w:type="auto"/>
        <w:jc w:val="center"/>
        <w:tblLook w:val="04A0" w:firstRow="1" w:lastRow="0" w:firstColumn="1" w:lastColumn="0" w:noHBand="0" w:noVBand="1"/>
      </w:tblPr>
      <w:tblGrid>
        <w:gridCol w:w="4320"/>
        <w:gridCol w:w="4590"/>
      </w:tblGrid>
      <w:tr w:rsidR="009F39BB" w:rsidRPr="00523B30" w14:paraId="76CDA4FE" w14:textId="77777777" w:rsidTr="00A861DB">
        <w:trPr>
          <w:jc w:val="center"/>
        </w:trPr>
        <w:tc>
          <w:tcPr>
            <w:tcW w:w="4320" w:type="dxa"/>
            <w:vAlign w:val="center"/>
          </w:tcPr>
          <w:p w14:paraId="19E5EC85" w14:textId="62CF0193" w:rsidR="009F39BB" w:rsidRPr="00523B30" w:rsidRDefault="009F39BB" w:rsidP="00A861DB">
            <w:pPr>
              <w:tabs>
                <w:tab w:val="left" w:pos="4560"/>
                <w:tab w:val="left" w:pos="6300"/>
              </w:tabs>
              <w:spacing w:before="80" w:after="40"/>
              <w:rPr>
                <w:rFonts w:ascii="Times New Roman" w:hAnsi="Times New Roman" w:cs="Times New Roman"/>
                <w:lang w:val="vi-VN"/>
              </w:rPr>
            </w:pPr>
            <w:r w:rsidRPr="00523B30">
              <w:rPr>
                <w:rFonts w:ascii="Times New Roman" w:hAnsi="Times New Roman" w:cs="Times New Roman"/>
              </w:rPr>
              <w:t>Sinh viên thực hiện</w:t>
            </w:r>
            <w:r w:rsidRPr="00523B30">
              <w:rPr>
                <w:rFonts w:ascii="Times New Roman" w:hAnsi="Times New Roman" w:cs="Times New Roman"/>
                <w:lang w:val="vi-VN"/>
              </w:rPr>
              <w:t>:</w:t>
            </w:r>
          </w:p>
        </w:tc>
        <w:tc>
          <w:tcPr>
            <w:tcW w:w="4590" w:type="dxa"/>
            <w:vAlign w:val="center"/>
          </w:tcPr>
          <w:p w14:paraId="353B038F" w14:textId="14C0EA1E" w:rsidR="009F39BB" w:rsidRPr="00523B30" w:rsidRDefault="009F39BB" w:rsidP="00A861DB">
            <w:pPr>
              <w:tabs>
                <w:tab w:val="left" w:pos="4560"/>
                <w:tab w:val="left" w:pos="6300"/>
              </w:tabs>
              <w:spacing w:before="80" w:after="40"/>
              <w:rPr>
                <w:rFonts w:ascii="Times New Roman" w:hAnsi="Times New Roman" w:cs="Times New Roman"/>
                <w:lang w:val="vi-VN"/>
              </w:rPr>
            </w:pPr>
            <w:r w:rsidRPr="00523B30">
              <w:rPr>
                <w:rFonts w:ascii="Times New Roman" w:hAnsi="Times New Roman" w:cs="Times New Roman"/>
                <w:lang w:val="vi-VN"/>
              </w:rPr>
              <w:t xml:space="preserve">Văn Phước Nhật Phi </w:t>
            </w:r>
          </w:p>
          <w:p w14:paraId="4E15E38B" w14:textId="47E2404A" w:rsidR="009F39BB" w:rsidRPr="00523B30" w:rsidRDefault="009F39BB" w:rsidP="00A861DB">
            <w:pPr>
              <w:tabs>
                <w:tab w:val="left" w:pos="4560"/>
                <w:tab w:val="left" w:pos="6300"/>
              </w:tabs>
              <w:spacing w:before="80" w:after="40"/>
              <w:rPr>
                <w:rFonts w:ascii="Times New Roman" w:hAnsi="Times New Roman" w:cs="Times New Roman"/>
                <w:lang w:val="vi-VN"/>
              </w:rPr>
            </w:pPr>
            <w:r w:rsidRPr="00523B30">
              <w:rPr>
                <w:rFonts w:ascii="Times New Roman" w:hAnsi="Times New Roman" w:cs="Times New Roman"/>
              </w:rPr>
              <w:t>Chu Văn Nam</w:t>
            </w:r>
            <w:r w:rsidRPr="00523B30">
              <w:rPr>
                <w:rFonts w:ascii="Times New Roman" w:hAnsi="Times New Roman" w:cs="Times New Roman"/>
                <w:lang w:val="vi-VN"/>
              </w:rPr>
              <w:t xml:space="preserve">  </w:t>
            </w:r>
          </w:p>
          <w:p w14:paraId="24AF5E9E" w14:textId="4DC923FC" w:rsidR="009F39BB" w:rsidRPr="00523B30" w:rsidRDefault="009F39BB" w:rsidP="00A861DB">
            <w:pPr>
              <w:tabs>
                <w:tab w:val="left" w:pos="4560"/>
                <w:tab w:val="left" w:pos="6300"/>
              </w:tabs>
              <w:spacing w:before="80" w:after="40"/>
              <w:rPr>
                <w:rFonts w:ascii="Times New Roman" w:hAnsi="Times New Roman" w:cs="Times New Roman"/>
                <w:lang w:val="vi-VN"/>
              </w:rPr>
            </w:pPr>
            <w:r w:rsidRPr="00523B30">
              <w:rPr>
                <w:rFonts w:ascii="Times New Roman" w:hAnsi="Times New Roman" w:cs="Times New Roman"/>
                <w:lang w:val="vi-VN"/>
              </w:rPr>
              <w:t xml:space="preserve">Nguyễn Tăng Gia Quý </w:t>
            </w:r>
          </w:p>
        </w:tc>
      </w:tr>
      <w:tr w:rsidR="009F39BB" w:rsidRPr="00523B30" w14:paraId="1205CF7E" w14:textId="77777777" w:rsidTr="00A861DB">
        <w:trPr>
          <w:jc w:val="center"/>
        </w:trPr>
        <w:tc>
          <w:tcPr>
            <w:tcW w:w="4320" w:type="dxa"/>
            <w:vAlign w:val="center"/>
          </w:tcPr>
          <w:p w14:paraId="4A3F9D0F" w14:textId="77777777" w:rsidR="009F39BB" w:rsidRPr="00523B30" w:rsidRDefault="009F39BB" w:rsidP="00A861DB">
            <w:pPr>
              <w:tabs>
                <w:tab w:val="left" w:pos="4560"/>
                <w:tab w:val="left" w:pos="6300"/>
              </w:tabs>
              <w:spacing w:before="80" w:after="40"/>
              <w:rPr>
                <w:rFonts w:ascii="Times New Roman" w:hAnsi="Times New Roman" w:cs="Times New Roman"/>
                <w:lang w:val="vi-VN"/>
              </w:rPr>
            </w:pPr>
            <w:r w:rsidRPr="00523B30">
              <w:rPr>
                <w:rFonts w:ascii="Times New Roman" w:hAnsi="Times New Roman" w:cs="Times New Roman"/>
              </w:rPr>
              <w:t>Bộ</w:t>
            </w:r>
            <w:r w:rsidRPr="00523B30">
              <w:rPr>
                <w:rFonts w:ascii="Times New Roman" w:hAnsi="Times New Roman" w:cs="Times New Roman"/>
                <w:lang w:val="vi-VN"/>
              </w:rPr>
              <w:t xml:space="preserve"> môn</w:t>
            </w:r>
          </w:p>
        </w:tc>
        <w:tc>
          <w:tcPr>
            <w:tcW w:w="4590" w:type="dxa"/>
            <w:vAlign w:val="center"/>
          </w:tcPr>
          <w:p w14:paraId="05791ACD" w14:textId="77777777" w:rsidR="009F39BB" w:rsidRPr="00523B30" w:rsidRDefault="009F39BB" w:rsidP="00A861DB">
            <w:pPr>
              <w:tabs>
                <w:tab w:val="left" w:pos="4560"/>
                <w:tab w:val="left" w:pos="6300"/>
              </w:tabs>
              <w:spacing w:before="80" w:after="40"/>
              <w:rPr>
                <w:rFonts w:ascii="Times New Roman" w:hAnsi="Times New Roman" w:cs="Times New Roman"/>
                <w:lang w:val="vi-VN"/>
              </w:rPr>
            </w:pPr>
            <w:r w:rsidRPr="00523B30">
              <w:rPr>
                <w:rFonts w:ascii="Times New Roman" w:hAnsi="Times New Roman" w:cs="Times New Roman"/>
              </w:rPr>
              <w:t>Công</w:t>
            </w:r>
            <w:r w:rsidRPr="00523B30">
              <w:rPr>
                <w:rFonts w:ascii="Times New Roman" w:hAnsi="Times New Roman" w:cs="Times New Roman"/>
                <w:lang w:val="vi-VN"/>
              </w:rPr>
              <w:t xml:space="preserve"> Nghệ Thông Tin</w:t>
            </w:r>
          </w:p>
        </w:tc>
      </w:tr>
      <w:tr w:rsidR="009F39BB" w:rsidRPr="00523B30" w14:paraId="1C70F237" w14:textId="77777777" w:rsidTr="00A861DB">
        <w:trPr>
          <w:jc w:val="center"/>
        </w:trPr>
        <w:tc>
          <w:tcPr>
            <w:tcW w:w="4320" w:type="dxa"/>
            <w:vAlign w:val="center"/>
          </w:tcPr>
          <w:p w14:paraId="03F5BDEA" w14:textId="77777777" w:rsidR="009F39BB" w:rsidRPr="00523B30" w:rsidRDefault="009F39BB" w:rsidP="00A861DB">
            <w:pPr>
              <w:tabs>
                <w:tab w:val="left" w:pos="4560"/>
                <w:tab w:val="left" w:pos="6300"/>
              </w:tabs>
              <w:spacing w:before="80" w:after="40"/>
              <w:rPr>
                <w:rFonts w:ascii="Times New Roman" w:hAnsi="Times New Roman" w:cs="Times New Roman"/>
              </w:rPr>
            </w:pPr>
            <w:r w:rsidRPr="00523B30">
              <w:rPr>
                <w:rFonts w:ascii="Times New Roman" w:hAnsi="Times New Roman" w:cs="Times New Roman"/>
                <w:lang w:val="vi-VN"/>
              </w:rPr>
              <w:t>Giảng viên hướng dẫn</w:t>
            </w:r>
          </w:p>
        </w:tc>
        <w:tc>
          <w:tcPr>
            <w:tcW w:w="4590" w:type="dxa"/>
            <w:vAlign w:val="center"/>
          </w:tcPr>
          <w:p w14:paraId="058362C6" w14:textId="623E60F9" w:rsidR="009F39BB" w:rsidRPr="00523B30" w:rsidRDefault="009F39BB" w:rsidP="00A861DB">
            <w:pPr>
              <w:tabs>
                <w:tab w:val="left" w:pos="4560"/>
                <w:tab w:val="left" w:pos="6300"/>
              </w:tabs>
              <w:spacing w:before="80" w:after="40"/>
              <w:rPr>
                <w:rFonts w:ascii="Times New Roman" w:hAnsi="Times New Roman" w:cs="Times New Roman"/>
              </w:rPr>
            </w:pPr>
            <w:r w:rsidRPr="00523B30">
              <w:rPr>
                <w:rFonts w:ascii="Times New Roman" w:hAnsi="Times New Roman" w:cs="Times New Roman"/>
                <w:lang w:val="vi-VN"/>
              </w:rPr>
              <w:t>ThS. Vũ Thị Hạnh</w:t>
            </w:r>
          </w:p>
        </w:tc>
      </w:tr>
    </w:tbl>
    <w:p w14:paraId="3408E8DF" w14:textId="77777777" w:rsidR="009F39BB" w:rsidRPr="00523B30" w:rsidRDefault="009F39BB" w:rsidP="009F39BB">
      <w:pPr>
        <w:tabs>
          <w:tab w:val="left" w:pos="4560"/>
          <w:tab w:val="left" w:pos="6300"/>
        </w:tabs>
        <w:spacing w:before="80" w:after="80"/>
        <w:rPr>
          <w:rFonts w:ascii="Times New Roman" w:hAnsi="Times New Roman" w:cs="Times New Roman"/>
          <w:sz w:val="24"/>
          <w:szCs w:val="24"/>
          <w:lang w:val="vi-VN"/>
        </w:rPr>
      </w:pPr>
    </w:p>
    <w:p w14:paraId="54DA7207" w14:textId="77777777" w:rsidR="009F39BB" w:rsidRPr="00523B30" w:rsidRDefault="009F39BB" w:rsidP="009F39BB">
      <w:pPr>
        <w:tabs>
          <w:tab w:val="left" w:pos="4560"/>
          <w:tab w:val="left" w:pos="6300"/>
        </w:tabs>
        <w:spacing w:before="80" w:after="80"/>
        <w:rPr>
          <w:rFonts w:ascii="Times New Roman" w:hAnsi="Times New Roman" w:cs="Times New Roman"/>
          <w:sz w:val="24"/>
          <w:szCs w:val="24"/>
          <w:lang w:val="vi-VN"/>
        </w:rPr>
      </w:pPr>
    </w:p>
    <w:p w14:paraId="5B55472A" w14:textId="77777777" w:rsidR="009F39BB" w:rsidRPr="00523B30" w:rsidRDefault="009F39BB" w:rsidP="009F39BB">
      <w:pPr>
        <w:tabs>
          <w:tab w:val="left" w:pos="4560"/>
          <w:tab w:val="left" w:pos="6300"/>
        </w:tabs>
        <w:spacing w:before="80" w:after="80"/>
        <w:jc w:val="center"/>
        <w:rPr>
          <w:rFonts w:ascii="Times New Roman" w:hAnsi="Times New Roman" w:cs="Times New Roman"/>
          <w:sz w:val="24"/>
          <w:szCs w:val="24"/>
          <w:lang w:val="vi-VN"/>
        </w:rPr>
      </w:pPr>
    </w:p>
    <w:p w14:paraId="7198012E" w14:textId="77777777" w:rsidR="009F39BB" w:rsidRPr="00523B30" w:rsidRDefault="009F39BB" w:rsidP="009F39BB">
      <w:pPr>
        <w:tabs>
          <w:tab w:val="left" w:pos="4560"/>
          <w:tab w:val="left" w:pos="6300"/>
        </w:tabs>
        <w:spacing w:before="80" w:after="80"/>
        <w:jc w:val="center"/>
        <w:rPr>
          <w:rFonts w:ascii="Times New Roman" w:hAnsi="Times New Roman" w:cs="Times New Roman"/>
          <w:sz w:val="24"/>
          <w:szCs w:val="24"/>
          <w:lang w:val="vi-VN"/>
        </w:rPr>
      </w:pPr>
    </w:p>
    <w:p w14:paraId="50FA7E93" w14:textId="77777777" w:rsidR="009F39BB" w:rsidRPr="00523B30" w:rsidRDefault="009F39BB" w:rsidP="009F39BB">
      <w:pPr>
        <w:tabs>
          <w:tab w:val="left" w:pos="4560"/>
          <w:tab w:val="left" w:pos="6300"/>
        </w:tabs>
        <w:spacing w:before="80" w:after="80"/>
        <w:jc w:val="center"/>
        <w:rPr>
          <w:rFonts w:ascii="Times New Roman" w:hAnsi="Times New Roman" w:cs="Times New Roman"/>
          <w:sz w:val="24"/>
          <w:szCs w:val="24"/>
          <w:lang w:val="vi-VN"/>
        </w:rPr>
      </w:pPr>
    </w:p>
    <w:p w14:paraId="2AE33B4D" w14:textId="77777777" w:rsidR="009F39BB" w:rsidRPr="00523B30" w:rsidRDefault="009F39BB" w:rsidP="009F39BB">
      <w:pPr>
        <w:tabs>
          <w:tab w:val="left" w:pos="4560"/>
          <w:tab w:val="left" w:pos="6300"/>
        </w:tabs>
        <w:spacing w:before="80" w:after="80"/>
        <w:jc w:val="center"/>
        <w:rPr>
          <w:rFonts w:ascii="Times New Roman" w:hAnsi="Times New Roman" w:cs="Times New Roman"/>
          <w:sz w:val="24"/>
          <w:szCs w:val="24"/>
          <w:lang w:val="vi-VN"/>
        </w:rPr>
      </w:pPr>
    </w:p>
    <w:p w14:paraId="008DC278" w14:textId="77777777" w:rsidR="009F39BB" w:rsidRPr="00523B30" w:rsidRDefault="009F39BB" w:rsidP="009F39BB">
      <w:pPr>
        <w:tabs>
          <w:tab w:val="left" w:pos="4560"/>
          <w:tab w:val="left" w:pos="6300"/>
        </w:tabs>
        <w:spacing w:before="80" w:after="80"/>
        <w:jc w:val="center"/>
        <w:rPr>
          <w:rFonts w:ascii="Times New Roman" w:hAnsi="Times New Roman" w:cs="Times New Roman"/>
          <w:sz w:val="24"/>
          <w:szCs w:val="24"/>
          <w:lang w:val="vi-VN"/>
        </w:rPr>
      </w:pPr>
    </w:p>
    <w:p w14:paraId="59CA5CCC" w14:textId="77777777" w:rsidR="009F39BB" w:rsidRPr="00523B30" w:rsidRDefault="009F39BB" w:rsidP="009F39BB">
      <w:pPr>
        <w:tabs>
          <w:tab w:val="left" w:pos="4560"/>
          <w:tab w:val="left" w:pos="6300"/>
        </w:tabs>
        <w:spacing w:before="80" w:after="80"/>
        <w:jc w:val="center"/>
        <w:rPr>
          <w:rFonts w:ascii="Times New Roman" w:hAnsi="Times New Roman" w:cs="Times New Roman"/>
          <w:sz w:val="24"/>
          <w:szCs w:val="24"/>
          <w:lang w:val="vi-VN"/>
        </w:rPr>
      </w:pPr>
    </w:p>
    <w:p w14:paraId="7581F8A1" w14:textId="77777777" w:rsidR="009F39BB" w:rsidRPr="00523B30" w:rsidRDefault="009F39BB" w:rsidP="009F39BB">
      <w:pPr>
        <w:tabs>
          <w:tab w:val="left" w:pos="4560"/>
          <w:tab w:val="left" w:pos="6300"/>
        </w:tabs>
        <w:spacing w:before="80" w:after="80"/>
        <w:jc w:val="center"/>
        <w:rPr>
          <w:rFonts w:ascii="Times New Roman" w:hAnsi="Times New Roman" w:cs="Times New Roman"/>
          <w:sz w:val="24"/>
          <w:szCs w:val="24"/>
          <w:lang w:val="vi-VN"/>
        </w:rPr>
      </w:pPr>
    </w:p>
    <w:p w14:paraId="35FE38B6" w14:textId="77777777" w:rsidR="009F39BB" w:rsidRPr="00523B30" w:rsidRDefault="009F39BB" w:rsidP="009F39BB">
      <w:pPr>
        <w:tabs>
          <w:tab w:val="left" w:pos="4560"/>
          <w:tab w:val="left" w:pos="6300"/>
        </w:tabs>
        <w:spacing w:before="80" w:after="80"/>
        <w:jc w:val="center"/>
        <w:rPr>
          <w:rFonts w:ascii="Times New Roman" w:hAnsi="Times New Roman" w:cs="Times New Roman"/>
          <w:sz w:val="24"/>
          <w:szCs w:val="24"/>
          <w:lang w:val="vi-VN"/>
        </w:rPr>
      </w:pPr>
    </w:p>
    <w:p w14:paraId="4250A223" w14:textId="77777777" w:rsidR="009F39BB" w:rsidRPr="00523B30" w:rsidRDefault="009F39BB" w:rsidP="009F39BB">
      <w:pPr>
        <w:tabs>
          <w:tab w:val="left" w:pos="4560"/>
          <w:tab w:val="left" w:pos="6300"/>
        </w:tabs>
        <w:spacing w:before="80" w:after="80"/>
        <w:rPr>
          <w:rFonts w:ascii="Times New Roman" w:hAnsi="Times New Roman" w:cs="Times New Roman"/>
          <w:sz w:val="24"/>
          <w:szCs w:val="24"/>
          <w:lang w:val="vi-VN"/>
        </w:rPr>
      </w:pPr>
    </w:p>
    <w:p w14:paraId="1548391E" w14:textId="56969200" w:rsidR="009F39BB" w:rsidRPr="00523B30" w:rsidRDefault="009F39BB" w:rsidP="00C56FE0">
      <w:pPr>
        <w:tabs>
          <w:tab w:val="left" w:pos="4560"/>
          <w:tab w:val="left" w:pos="6300"/>
        </w:tabs>
        <w:spacing w:before="80" w:after="80"/>
        <w:jc w:val="center"/>
        <w:rPr>
          <w:rFonts w:ascii="Times New Roman" w:hAnsi="Times New Roman" w:cs="Times New Roman"/>
          <w:sz w:val="24"/>
          <w:szCs w:val="24"/>
          <w:lang w:val="vi-VN"/>
        </w:rPr>
        <w:sectPr w:rsidR="009F39BB" w:rsidRPr="00523B30" w:rsidSect="00F55473">
          <w:footerReference w:type="default" r:id="rId9"/>
          <w:type w:val="continuous"/>
          <w:pgSz w:w="11906" w:h="16838" w:code="9"/>
          <w:pgMar w:top="1440" w:right="1440" w:bottom="1440" w:left="1440" w:header="708" w:footer="708" w:gutter="0"/>
          <w:cols w:space="708"/>
          <w:titlePg/>
          <w:docGrid w:linePitch="360"/>
        </w:sectPr>
      </w:pPr>
      <w:r w:rsidRPr="00523B30">
        <w:rPr>
          <w:rFonts w:ascii="Times New Roman" w:hAnsi="Times New Roman" w:cs="Times New Roman"/>
          <w:sz w:val="24"/>
          <w:szCs w:val="24"/>
          <w:lang w:val="vi-VN"/>
        </w:rPr>
        <w:t>19</w:t>
      </w:r>
      <w:r w:rsidRPr="00523B30">
        <w:rPr>
          <w:rFonts w:ascii="Times New Roman" w:hAnsi="Times New Roman" w:cs="Times New Roman"/>
          <w:sz w:val="24"/>
          <w:szCs w:val="24"/>
        </w:rPr>
        <w:t xml:space="preserve"> tháng </w:t>
      </w:r>
      <w:r w:rsidRPr="00523B30">
        <w:rPr>
          <w:rFonts w:ascii="Times New Roman" w:hAnsi="Times New Roman" w:cs="Times New Roman"/>
          <w:sz w:val="24"/>
          <w:szCs w:val="24"/>
          <w:lang w:val="vi-VN"/>
        </w:rPr>
        <w:t>8</w:t>
      </w:r>
      <w:r w:rsidRPr="00523B30">
        <w:rPr>
          <w:rFonts w:ascii="Times New Roman" w:hAnsi="Times New Roman" w:cs="Times New Roman"/>
          <w:sz w:val="24"/>
          <w:szCs w:val="24"/>
        </w:rPr>
        <w:t xml:space="preserve"> năm 2026</w:t>
      </w:r>
    </w:p>
    <w:p w14:paraId="00000081" w14:textId="5A7FEC23" w:rsidR="007E34DA" w:rsidRPr="0004449A" w:rsidRDefault="00C56FE0" w:rsidP="00C56FE0">
      <w:pPr>
        <w:jc w:val="center"/>
        <w:rPr>
          <w:rFonts w:ascii="Times New Roman" w:hAnsi="Times New Roman" w:cs="Times New Roman"/>
          <w:b/>
          <w:bCs/>
          <w:sz w:val="32"/>
          <w:szCs w:val="32"/>
          <w:lang w:val="vi-VN"/>
        </w:rPr>
      </w:pPr>
      <w:r w:rsidRPr="0004449A">
        <w:rPr>
          <w:rFonts w:ascii="Times New Roman" w:hAnsi="Times New Roman" w:cs="Times New Roman"/>
          <w:b/>
          <w:bCs/>
          <w:sz w:val="32"/>
          <w:szCs w:val="32"/>
        </w:rPr>
        <w:lastRenderedPageBreak/>
        <w:t>Lời</w:t>
      </w:r>
      <w:r w:rsidRPr="0004449A">
        <w:rPr>
          <w:rFonts w:ascii="Times New Roman" w:hAnsi="Times New Roman" w:cs="Times New Roman"/>
          <w:b/>
          <w:bCs/>
          <w:sz w:val="32"/>
          <w:szCs w:val="32"/>
          <w:lang w:val="vi-VN"/>
        </w:rPr>
        <w:t xml:space="preserve"> nói đầu</w:t>
      </w:r>
    </w:p>
    <w:p w14:paraId="58CDD2CA" w14:textId="77777777" w:rsidR="00E96847" w:rsidRPr="00E96847" w:rsidRDefault="00E96847" w:rsidP="00E96847">
      <w:pPr>
        <w:rPr>
          <w:rFonts w:ascii="Times New Roman" w:hAnsi="Times New Roman" w:cs="Times New Roman"/>
          <w:sz w:val="24"/>
          <w:szCs w:val="24"/>
          <w:lang w:val="en-US"/>
        </w:rPr>
      </w:pPr>
      <w:r w:rsidRPr="00E96847">
        <w:rPr>
          <w:rFonts w:ascii="Times New Roman" w:hAnsi="Times New Roman" w:cs="Times New Roman"/>
          <w:sz w:val="24"/>
          <w:szCs w:val="24"/>
          <w:lang w:val="en-US"/>
        </w:rPr>
        <w:t>Trong bối cảnh khoa học và công nghệ ngày càng phát triển, việc ứng dụng trí tuệ nhân tạo và học máy vào các lĩnh vực của đời sống đã trở thành một xu hướng quan trọng, góp phần nâng cao hiệu quả quản lý, tối ưu hóa tài nguyên và hỗ trợ quá trình ra quyết định. Đặc biệt, trong lĩnh vực quản lý năng lượng, nhu cầu sử dụng điện tại các tòa nhà, cơ sở giáo dục, văn phòng và khu thương mại ngày càng đòi hỏi những giải pháp giám sát, phân tích và dự báo hiệu quả. Việc khai thác dữ liệu tiêu thụ điện năng không chỉ giúp đánh giá tình hình sử dụng năng lượng mà còn tạo cơ sở để phát hiện những biến động bất thường, từ đó hỗ trợ công tác quản lý và sử dụng điện một cách hợp lý.</w:t>
      </w:r>
    </w:p>
    <w:p w14:paraId="6B1C7848" w14:textId="77777777" w:rsidR="00E96847" w:rsidRPr="00E96847" w:rsidRDefault="00E96847" w:rsidP="00E96847">
      <w:pPr>
        <w:rPr>
          <w:rFonts w:ascii="Times New Roman" w:hAnsi="Times New Roman" w:cs="Times New Roman"/>
          <w:sz w:val="24"/>
          <w:szCs w:val="24"/>
          <w:lang w:val="en-US"/>
        </w:rPr>
      </w:pPr>
      <w:r w:rsidRPr="00E96847">
        <w:rPr>
          <w:rFonts w:ascii="Times New Roman" w:hAnsi="Times New Roman" w:cs="Times New Roman"/>
          <w:sz w:val="24"/>
          <w:szCs w:val="24"/>
          <w:lang w:val="en-US"/>
        </w:rPr>
        <w:t>Trên thực tế, mức tiêu thụ điện năng của các tòa nhà thường chịu ảnh hưởng bởi nhiều yếu tố như điều kiện thời tiết, diện tích công trình, mục đích sử dụng, thời gian hoạt động và lịch sử sử dụng điện. Những yếu tố này hình thành các quy luật tiêu thụ phức tạp và biến động theo từng thời điểm. Bên cạnh đó, dữ liệu điện năng được ghi nhận liên tục theo giờ, tạo thành các chuỗi thời gian có khối lượng lớn và chứa nhiều đặc điểm khác nhau giữa các công trình. Do đó, việc dự báo mức tiêu thụ điện năng và phát hiện những biến động bất thường đòi hỏi các phương pháp có khả năng khai thác dữ liệu lịch sử, nhận diện quy luật và xử lý những mối quan hệ phi tuyến. Sự phát triển của các thuật toán học máy đã mở ra khả năng giải quyết những yêu cầu này một cách hiệu quả hơn.</w:t>
      </w:r>
    </w:p>
    <w:p w14:paraId="3E3F4763" w14:textId="77777777" w:rsidR="00E96847" w:rsidRPr="00E96847" w:rsidRDefault="00E96847" w:rsidP="00E96847">
      <w:pPr>
        <w:rPr>
          <w:rFonts w:ascii="Times New Roman" w:hAnsi="Times New Roman" w:cs="Times New Roman"/>
          <w:sz w:val="24"/>
          <w:szCs w:val="24"/>
          <w:lang w:val="en-US"/>
        </w:rPr>
      </w:pPr>
      <w:r w:rsidRPr="00E96847">
        <w:rPr>
          <w:rFonts w:ascii="Times New Roman" w:hAnsi="Times New Roman" w:cs="Times New Roman"/>
          <w:sz w:val="24"/>
          <w:szCs w:val="24"/>
          <w:lang w:val="en-US"/>
        </w:rPr>
        <w:t xml:space="preserve">Xuất phát từ thực tiễn đó, nhóm lựa chọn thực hiện đề tài </w:t>
      </w:r>
      <w:r w:rsidRPr="00E96847">
        <w:rPr>
          <w:rFonts w:ascii="Times New Roman" w:hAnsi="Times New Roman" w:cs="Times New Roman"/>
          <w:b/>
          <w:bCs/>
          <w:sz w:val="24"/>
          <w:szCs w:val="24"/>
          <w:lang w:val="en-US"/>
        </w:rPr>
        <w:t>“</w:t>
      </w:r>
      <w:r w:rsidRPr="00E96847">
        <w:rPr>
          <w:rFonts w:ascii="Times New Roman" w:hAnsi="Times New Roman" w:cs="Times New Roman"/>
          <w:sz w:val="24"/>
          <w:szCs w:val="24"/>
          <w:lang w:val="en-US"/>
        </w:rPr>
        <w:t>Dự đoán và phát hiện bất thường trong tiêu thụ điện năng của các tòa nhà bằng phương pháp học máy</w:t>
      </w:r>
      <w:r w:rsidRPr="00E96847">
        <w:rPr>
          <w:rFonts w:ascii="Times New Roman" w:hAnsi="Times New Roman" w:cs="Times New Roman"/>
          <w:b/>
          <w:bCs/>
          <w:sz w:val="24"/>
          <w:szCs w:val="24"/>
          <w:lang w:val="en-US"/>
        </w:rPr>
        <w:t>”</w:t>
      </w:r>
      <w:r w:rsidRPr="00E96847">
        <w:rPr>
          <w:rFonts w:ascii="Times New Roman" w:hAnsi="Times New Roman" w:cs="Times New Roman"/>
          <w:sz w:val="24"/>
          <w:szCs w:val="24"/>
          <w:lang w:val="en-US"/>
        </w:rPr>
        <w:t>. Đề tài tập trung nghiên cứu, phân tích và khai thác bộ dữ liệu Building Data Genome Project 2 (BDG2), bao gồm dữ liệu tiêu thụ điện năng theo giờ trong giai đoạn 2016–2017, thông tin đặc điểm tòa nhà và các yếu tố thời tiết. Trên cơ sở dữ liệu thu thập được, nhóm tiến hành khảo sát, tiền xử lý, xây dựng các đặc trưng chuỗi thời gian và ứng dụng các thuật toán Random Forest, LightGBM để dự báo mức tiêu thụ điện năng. Hiệu quả của các mô hình được so sánh với phương pháp tham chiếu dựa trên dữ liệu lịch sử nhằm lựa chọn mô hình phù hợp. Đồng thời, đề tài sử dụng phương pháp phát hiện bất thường dựa trên sai số dự báo (Residual-based Anomaly Detection) và thuật toán Isolation Forest để xác định những thời điểm có dấu hiệu tiêu thụ điện khác thường, hỗ trợ việc giám sát và kiểm tra dữ liệu điện năng.</w:t>
      </w:r>
    </w:p>
    <w:p w14:paraId="1CA263BA" w14:textId="77777777" w:rsidR="00E96847" w:rsidRPr="00E96847" w:rsidRDefault="00E96847" w:rsidP="00E96847">
      <w:pPr>
        <w:rPr>
          <w:rFonts w:ascii="Times New Roman" w:hAnsi="Times New Roman" w:cs="Times New Roman"/>
          <w:sz w:val="24"/>
          <w:szCs w:val="24"/>
          <w:lang w:val="en-US"/>
        </w:rPr>
      </w:pPr>
      <w:r w:rsidRPr="00E96847">
        <w:rPr>
          <w:rFonts w:ascii="Times New Roman" w:hAnsi="Times New Roman" w:cs="Times New Roman"/>
          <w:sz w:val="24"/>
          <w:szCs w:val="24"/>
          <w:lang w:val="en-US"/>
        </w:rPr>
        <w:t>Thông qua quá trình thực hiện, nhóm có điều kiện vận dụng những kiến thức đã học về khai phá dữ liệu, xử lý dữ liệu, học máy và phân tích chuỗi thời gian vào một bài toán có ý nghĩa thực tiễn. Bên cạnh việc xây dựng và đánh giá mô hình dự báo, đề tài còn chú trọng phân tích đặc điểm tiêu thụ điện theo giờ, ngày và tháng, so sánh kết quả giữa các phương pháp và đánh giá khả năng phát hiện bất thường. Các kết quả được trình bày thông qua chỉ số thống kê, bảng số liệu và biểu đồ trực quan nhằm làm rõ hiệu quả, khả năng ứng dụng cũng như những hạn chế của từng phương pháp.</w:t>
      </w:r>
    </w:p>
    <w:p w14:paraId="0572F5AC" w14:textId="5E0EE3CF" w:rsidR="00BD4A2D" w:rsidRPr="00523B30" w:rsidRDefault="00E96847">
      <w:pPr>
        <w:rPr>
          <w:rFonts w:ascii="Times New Roman" w:hAnsi="Times New Roman" w:cs="Times New Roman"/>
          <w:sz w:val="24"/>
          <w:szCs w:val="24"/>
          <w:lang w:val="vi-VN"/>
        </w:rPr>
      </w:pPr>
      <w:r w:rsidRPr="00E96847">
        <w:rPr>
          <w:rFonts w:ascii="Times New Roman" w:hAnsi="Times New Roman" w:cs="Times New Roman"/>
          <w:sz w:val="24"/>
          <w:szCs w:val="24"/>
          <w:lang w:val="en-US"/>
        </w:rPr>
        <w:t>Trong quá trình nghiên cứu và thực hiện đề tài, mặc dù đã cố gắng tìm hiểu tài liệu, triển khai thực nghiệm và hoàn thiện nội dung báo cáo, nhóm nhận thấy vẫn còn những hạn chế nhất định về kiến thức chuyên môn, kinh nghiệm nghiên cứu và điều kiện thực nghiệm. Đặc biệt, việc đánh giá các phương pháp phát hiện bất thường còn gặp khó khăn do thiếu dữ liệu sự cố được xác minh trong thực tế. Vì vậy, báo cáo khó tránh khỏi những thiếu sót. Nhóm rất mong nhận được những ý kiến nhận xét và góp ý của giảng viên để có thể tiếp tục hoàn thiện nội dung nghiên cứu.</w:t>
      </w:r>
      <w:r w:rsidR="00BD4A2D" w:rsidRPr="00523B30">
        <w:rPr>
          <w:rFonts w:ascii="Times New Roman" w:hAnsi="Times New Roman" w:cs="Times New Roman"/>
          <w:sz w:val="24"/>
          <w:szCs w:val="24"/>
          <w:lang w:val="vi-VN"/>
        </w:rPr>
        <w:br w:type="page"/>
      </w:r>
    </w:p>
    <w:sdt>
      <w:sdtPr>
        <w:rPr>
          <w:rFonts w:ascii="Times New Roman" w:eastAsia="Arial" w:hAnsi="Times New Roman" w:cs="Times New Roman"/>
          <w:color w:val="auto"/>
          <w:sz w:val="22"/>
          <w:szCs w:val="22"/>
          <w:lang w:val="vi"/>
        </w:rPr>
        <w:id w:val="1069314098"/>
        <w:docPartObj>
          <w:docPartGallery w:val="Table of Contents"/>
          <w:docPartUnique/>
        </w:docPartObj>
      </w:sdtPr>
      <w:sdtEndPr>
        <w:rPr>
          <w:b/>
          <w:bCs/>
          <w:noProof/>
        </w:rPr>
      </w:sdtEndPr>
      <w:sdtContent>
        <w:p w14:paraId="259ECCDE" w14:textId="2912C500" w:rsidR="00BD4A2D" w:rsidRPr="00523B30" w:rsidRDefault="00BD4A2D" w:rsidP="00BD4A2D">
          <w:pPr>
            <w:pStyle w:val="TOCHeading"/>
            <w:jc w:val="center"/>
            <w:rPr>
              <w:rFonts w:ascii="Times New Roman" w:hAnsi="Times New Roman" w:cs="Times New Roman"/>
              <w:b/>
              <w:bCs/>
              <w:color w:val="auto"/>
              <w:lang w:val="vi-VN"/>
            </w:rPr>
          </w:pPr>
          <w:r w:rsidRPr="00523B30">
            <w:rPr>
              <w:rFonts w:ascii="Times New Roman" w:hAnsi="Times New Roman" w:cs="Times New Roman"/>
              <w:b/>
              <w:bCs/>
              <w:color w:val="auto"/>
            </w:rPr>
            <w:t>MỤC</w:t>
          </w:r>
          <w:r w:rsidRPr="00523B30">
            <w:rPr>
              <w:rFonts w:ascii="Times New Roman" w:hAnsi="Times New Roman" w:cs="Times New Roman"/>
              <w:b/>
              <w:bCs/>
              <w:color w:val="auto"/>
              <w:lang w:val="vi-VN"/>
            </w:rPr>
            <w:t xml:space="preserve"> LỤC</w:t>
          </w:r>
        </w:p>
        <w:p w14:paraId="3283C429" w14:textId="27570050" w:rsidR="00402B69" w:rsidRDefault="00BD4A2D">
          <w:pPr>
            <w:pStyle w:val="TOC1"/>
            <w:tabs>
              <w:tab w:val="right" w:leader="dot" w:pos="9019"/>
            </w:tabs>
            <w:rPr>
              <w:rFonts w:cstheme="minorBidi"/>
              <w:noProof/>
              <w:kern w:val="2"/>
              <w:sz w:val="24"/>
              <w:szCs w:val="24"/>
              <w14:ligatures w14:val="standardContextual"/>
            </w:rPr>
          </w:pPr>
          <w:r w:rsidRPr="00523B30">
            <w:rPr>
              <w:rFonts w:ascii="Times New Roman" w:hAnsi="Times New Roman"/>
            </w:rPr>
            <w:fldChar w:fldCharType="begin"/>
          </w:r>
          <w:r w:rsidRPr="00523B30">
            <w:rPr>
              <w:rFonts w:ascii="Times New Roman" w:hAnsi="Times New Roman"/>
            </w:rPr>
            <w:instrText xml:space="preserve"> TOC \o "1-3" \h \z \u </w:instrText>
          </w:r>
          <w:r w:rsidRPr="00523B30">
            <w:rPr>
              <w:rFonts w:ascii="Times New Roman" w:hAnsi="Times New Roman"/>
            </w:rPr>
            <w:fldChar w:fldCharType="separate"/>
          </w:r>
          <w:hyperlink w:anchor="_Toc244106506" w:history="1">
            <w:r w:rsidR="00402B69" w:rsidRPr="00D81474">
              <w:rPr>
                <w:rStyle w:val="Hyperlink"/>
                <w:rFonts w:ascii="Times New Roman" w:hAnsi="Times New Roman"/>
                <w:b/>
                <w:bCs/>
                <w:noProof/>
              </w:rPr>
              <w:t>PHẦN MỞ ĐẦU</w:t>
            </w:r>
            <w:r w:rsidR="00402B69">
              <w:rPr>
                <w:noProof/>
                <w:webHidden/>
              </w:rPr>
              <w:tab/>
            </w:r>
            <w:r w:rsidR="00402B69">
              <w:rPr>
                <w:noProof/>
                <w:webHidden/>
              </w:rPr>
              <w:fldChar w:fldCharType="begin"/>
            </w:r>
            <w:r w:rsidR="00402B69">
              <w:rPr>
                <w:noProof/>
                <w:webHidden/>
              </w:rPr>
              <w:instrText xml:space="preserve"> PAGEREF _Toc244106506 \h </w:instrText>
            </w:r>
            <w:r w:rsidR="00402B69">
              <w:rPr>
                <w:noProof/>
                <w:webHidden/>
              </w:rPr>
            </w:r>
            <w:r w:rsidR="00402B69">
              <w:rPr>
                <w:noProof/>
                <w:webHidden/>
              </w:rPr>
              <w:fldChar w:fldCharType="separate"/>
            </w:r>
            <w:r w:rsidR="00402B69">
              <w:rPr>
                <w:noProof/>
                <w:webHidden/>
              </w:rPr>
              <w:t>6</w:t>
            </w:r>
            <w:r w:rsidR="00402B69">
              <w:rPr>
                <w:noProof/>
                <w:webHidden/>
              </w:rPr>
              <w:fldChar w:fldCharType="end"/>
            </w:r>
          </w:hyperlink>
        </w:p>
        <w:p w14:paraId="0409251A" w14:textId="3C34E80C" w:rsidR="00402B69" w:rsidRDefault="00402B69">
          <w:pPr>
            <w:pStyle w:val="TOC2"/>
            <w:tabs>
              <w:tab w:val="right" w:leader="dot" w:pos="9019"/>
            </w:tabs>
            <w:rPr>
              <w:rFonts w:cstheme="minorBidi"/>
              <w:noProof/>
              <w:kern w:val="2"/>
              <w:sz w:val="24"/>
              <w:szCs w:val="24"/>
              <w14:ligatures w14:val="standardContextual"/>
            </w:rPr>
          </w:pPr>
          <w:hyperlink w:anchor="_Toc244106507" w:history="1">
            <w:r w:rsidRPr="00D81474">
              <w:rPr>
                <w:rStyle w:val="Hyperlink"/>
                <w:rFonts w:ascii="Times New Roman" w:hAnsi="Times New Roman"/>
                <w:b/>
                <w:bCs/>
                <w:noProof/>
              </w:rPr>
              <w:t>1. Lý do chọn đề tài</w:t>
            </w:r>
            <w:r>
              <w:rPr>
                <w:noProof/>
                <w:webHidden/>
              </w:rPr>
              <w:tab/>
            </w:r>
            <w:r>
              <w:rPr>
                <w:noProof/>
                <w:webHidden/>
              </w:rPr>
              <w:fldChar w:fldCharType="begin"/>
            </w:r>
            <w:r>
              <w:rPr>
                <w:noProof/>
                <w:webHidden/>
              </w:rPr>
              <w:instrText xml:space="preserve"> PAGEREF _Toc244106507 \h </w:instrText>
            </w:r>
            <w:r>
              <w:rPr>
                <w:noProof/>
                <w:webHidden/>
              </w:rPr>
            </w:r>
            <w:r>
              <w:rPr>
                <w:noProof/>
                <w:webHidden/>
              </w:rPr>
              <w:fldChar w:fldCharType="separate"/>
            </w:r>
            <w:r>
              <w:rPr>
                <w:noProof/>
                <w:webHidden/>
              </w:rPr>
              <w:t>6</w:t>
            </w:r>
            <w:r>
              <w:rPr>
                <w:noProof/>
                <w:webHidden/>
              </w:rPr>
              <w:fldChar w:fldCharType="end"/>
            </w:r>
          </w:hyperlink>
        </w:p>
        <w:p w14:paraId="6DE0FF81" w14:textId="063C4A77" w:rsidR="00402B69" w:rsidRDefault="00402B69">
          <w:pPr>
            <w:pStyle w:val="TOC2"/>
            <w:tabs>
              <w:tab w:val="right" w:leader="dot" w:pos="9019"/>
            </w:tabs>
            <w:rPr>
              <w:rFonts w:cstheme="minorBidi"/>
              <w:noProof/>
              <w:kern w:val="2"/>
              <w:sz w:val="24"/>
              <w:szCs w:val="24"/>
              <w14:ligatures w14:val="standardContextual"/>
            </w:rPr>
          </w:pPr>
          <w:hyperlink w:anchor="_Toc244106508" w:history="1">
            <w:r w:rsidRPr="00D81474">
              <w:rPr>
                <w:rStyle w:val="Hyperlink"/>
                <w:rFonts w:ascii="Times New Roman" w:hAnsi="Times New Roman"/>
                <w:b/>
                <w:bCs/>
                <w:noProof/>
              </w:rPr>
              <w:t>2. Mục tiêu nghiên cứu</w:t>
            </w:r>
            <w:r>
              <w:rPr>
                <w:noProof/>
                <w:webHidden/>
              </w:rPr>
              <w:tab/>
            </w:r>
            <w:r>
              <w:rPr>
                <w:noProof/>
                <w:webHidden/>
              </w:rPr>
              <w:fldChar w:fldCharType="begin"/>
            </w:r>
            <w:r>
              <w:rPr>
                <w:noProof/>
                <w:webHidden/>
              </w:rPr>
              <w:instrText xml:space="preserve"> PAGEREF _Toc244106508 \h </w:instrText>
            </w:r>
            <w:r>
              <w:rPr>
                <w:noProof/>
                <w:webHidden/>
              </w:rPr>
            </w:r>
            <w:r>
              <w:rPr>
                <w:noProof/>
                <w:webHidden/>
              </w:rPr>
              <w:fldChar w:fldCharType="separate"/>
            </w:r>
            <w:r>
              <w:rPr>
                <w:noProof/>
                <w:webHidden/>
              </w:rPr>
              <w:t>6</w:t>
            </w:r>
            <w:r>
              <w:rPr>
                <w:noProof/>
                <w:webHidden/>
              </w:rPr>
              <w:fldChar w:fldCharType="end"/>
            </w:r>
          </w:hyperlink>
        </w:p>
        <w:p w14:paraId="6BB6E661" w14:textId="1C1F6B27" w:rsidR="00402B69" w:rsidRDefault="00402B69">
          <w:pPr>
            <w:pStyle w:val="TOC2"/>
            <w:tabs>
              <w:tab w:val="right" w:leader="dot" w:pos="9019"/>
            </w:tabs>
            <w:rPr>
              <w:rFonts w:cstheme="minorBidi"/>
              <w:noProof/>
              <w:kern w:val="2"/>
              <w:sz w:val="24"/>
              <w:szCs w:val="24"/>
              <w14:ligatures w14:val="standardContextual"/>
            </w:rPr>
          </w:pPr>
          <w:hyperlink w:anchor="_Toc244106509" w:history="1">
            <w:r w:rsidRPr="00D81474">
              <w:rPr>
                <w:rStyle w:val="Hyperlink"/>
                <w:rFonts w:ascii="Times New Roman" w:hAnsi="Times New Roman"/>
                <w:b/>
                <w:bCs/>
                <w:noProof/>
              </w:rPr>
              <w:t>3. Đối tượng và phạm vi nghiên cứu</w:t>
            </w:r>
            <w:r>
              <w:rPr>
                <w:noProof/>
                <w:webHidden/>
              </w:rPr>
              <w:tab/>
            </w:r>
            <w:r>
              <w:rPr>
                <w:noProof/>
                <w:webHidden/>
              </w:rPr>
              <w:fldChar w:fldCharType="begin"/>
            </w:r>
            <w:r>
              <w:rPr>
                <w:noProof/>
                <w:webHidden/>
              </w:rPr>
              <w:instrText xml:space="preserve"> PAGEREF _Toc244106509 \h </w:instrText>
            </w:r>
            <w:r>
              <w:rPr>
                <w:noProof/>
                <w:webHidden/>
              </w:rPr>
            </w:r>
            <w:r>
              <w:rPr>
                <w:noProof/>
                <w:webHidden/>
              </w:rPr>
              <w:fldChar w:fldCharType="separate"/>
            </w:r>
            <w:r>
              <w:rPr>
                <w:noProof/>
                <w:webHidden/>
              </w:rPr>
              <w:t>7</w:t>
            </w:r>
            <w:r>
              <w:rPr>
                <w:noProof/>
                <w:webHidden/>
              </w:rPr>
              <w:fldChar w:fldCharType="end"/>
            </w:r>
          </w:hyperlink>
        </w:p>
        <w:p w14:paraId="62B11471" w14:textId="4DD4C61D" w:rsidR="00402B69" w:rsidRDefault="00402B69">
          <w:pPr>
            <w:pStyle w:val="TOC2"/>
            <w:tabs>
              <w:tab w:val="right" w:leader="dot" w:pos="9019"/>
            </w:tabs>
            <w:rPr>
              <w:rFonts w:cstheme="minorBidi"/>
              <w:noProof/>
              <w:kern w:val="2"/>
              <w:sz w:val="24"/>
              <w:szCs w:val="24"/>
              <w14:ligatures w14:val="standardContextual"/>
            </w:rPr>
          </w:pPr>
          <w:hyperlink w:anchor="_Toc244106510" w:history="1">
            <w:r w:rsidRPr="00D81474">
              <w:rPr>
                <w:rStyle w:val="Hyperlink"/>
                <w:rFonts w:ascii="Times New Roman" w:hAnsi="Times New Roman"/>
                <w:b/>
                <w:bCs/>
                <w:noProof/>
              </w:rPr>
              <w:t>4. Phương pháp nghiên cứu</w:t>
            </w:r>
            <w:r>
              <w:rPr>
                <w:noProof/>
                <w:webHidden/>
              </w:rPr>
              <w:tab/>
            </w:r>
            <w:r>
              <w:rPr>
                <w:noProof/>
                <w:webHidden/>
              </w:rPr>
              <w:fldChar w:fldCharType="begin"/>
            </w:r>
            <w:r>
              <w:rPr>
                <w:noProof/>
                <w:webHidden/>
              </w:rPr>
              <w:instrText xml:space="preserve"> PAGEREF _Toc244106510 \h </w:instrText>
            </w:r>
            <w:r>
              <w:rPr>
                <w:noProof/>
                <w:webHidden/>
              </w:rPr>
            </w:r>
            <w:r>
              <w:rPr>
                <w:noProof/>
                <w:webHidden/>
              </w:rPr>
              <w:fldChar w:fldCharType="separate"/>
            </w:r>
            <w:r>
              <w:rPr>
                <w:noProof/>
                <w:webHidden/>
              </w:rPr>
              <w:t>7</w:t>
            </w:r>
            <w:r>
              <w:rPr>
                <w:noProof/>
                <w:webHidden/>
              </w:rPr>
              <w:fldChar w:fldCharType="end"/>
            </w:r>
          </w:hyperlink>
        </w:p>
        <w:p w14:paraId="3E6A20F9" w14:textId="689F6495" w:rsidR="00402B69" w:rsidRDefault="00402B69">
          <w:pPr>
            <w:pStyle w:val="TOC1"/>
            <w:tabs>
              <w:tab w:val="right" w:leader="dot" w:pos="9019"/>
            </w:tabs>
            <w:rPr>
              <w:rFonts w:cstheme="minorBidi"/>
              <w:noProof/>
              <w:kern w:val="2"/>
              <w:sz w:val="24"/>
              <w:szCs w:val="24"/>
              <w14:ligatures w14:val="standardContextual"/>
            </w:rPr>
          </w:pPr>
          <w:hyperlink w:anchor="_Toc244106511" w:history="1">
            <w:r w:rsidRPr="00D81474">
              <w:rPr>
                <w:rStyle w:val="Hyperlink"/>
                <w:rFonts w:asciiTheme="majorHAnsi" w:eastAsiaTheme="majorEastAsia" w:hAnsiTheme="majorHAnsi" w:cstheme="majorBidi"/>
                <w:b/>
                <w:bCs/>
                <w:noProof/>
              </w:rPr>
              <w:t>CHƯƠNG 1. TỔNG QUAN VỀ BÀI TOÁN DỰ ĐOÁN VÀ PHÁT HIỆN BẤT THƯỜNG TRONG TIÊU THỤ ĐIỆN NĂNG</w:t>
            </w:r>
            <w:r>
              <w:rPr>
                <w:noProof/>
                <w:webHidden/>
              </w:rPr>
              <w:tab/>
            </w:r>
            <w:r>
              <w:rPr>
                <w:noProof/>
                <w:webHidden/>
              </w:rPr>
              <w:fldChar w:fldCharType="begin"/>
            </w:r>
            <w:r>
              <w:rPr>
                <w:noProof/>
                <w:webHidden/>
              </w:rPr>
              <w:instrText xml:space="preserve"> PAGEREF _Toc244106511 \h </w:instrText>
            </w:r>
            <w:r>
              <w:rPr>
                <w:noProof/>
                <w:webHidden/>
              </w:rPr>
            </w:r>
            <w:r>
              <w:rPr>
                <w:noProof/>
                <w:webHidden/>
              </w:rPr>
              <w:fldChar w:fldCharType="separate"/>
            </w:r>
            <w:r>
              <w:rPr>
                <w:noProof/>
                <w:webHidden/>
              </w:rPr>
              <w:t>9</w:t>
            </w:r>
            <w:r>
              <w:rPr>
                <w:noProof/>
                <w:webHidden/>
              </w:rPr>
              <w:fldChar w:fldCharType="end"/>
            </w:r>
          </w:hyperlink>
        </w:p>
        <w:p w14:paraId="087FB5D8" w14:textId="1F6CC413" w:rsidR="00402B69" w:rsidRDefault="00402B69">
          <w:pPr>
            <w:pStyle w:val="TOC2"/>
            <w:tabs>
              <w:tab w:val="right" w:leader="dot" w:pos="9019"/>
            </w:tabs>
            <w:rPr>
              <w:rFonts w:cstheme="minorBidi"/>
              <w:noProof/>
              <w:kern w:val="2"/>
              <w:sz w:val="24"/>
              <w:szCs w:val="24"/>
              <w14:ligatures w14:val="standardContextual"/>
            </w:rPr>
          </w:pPr>
          <w:hyperlink w:anchor="_Toc244106512" w:history="1">
            <w:r w:rsidRPr="00D81474">
              <w:rPr>
                <w:rStyle w:val="Hyperlink"/>
                <w:rFonts w:asciiTheme="majorHAnsi" w:eastAsiaTheme="majorEastAsia" w:hAnsiTheme="majorHAnsi" w:cstheme="majorBidi"/>
                <w:b/>
                <w:bCs/>
                <w:noProof/>
              </w:rPr>
              <w:t>1.1. Tổng quan về tiêu thụ điện năng trong các tòa nhà</w:t>
            </w:r>
            <w:r>
              <w:rPr>
                <w:noProof/>
                <w:webHidden/>
              </w:rPr>
              <w:tab/>
            </w:r>
            <w:r>
              <w:rPr>
                <w:noProof/>
                <w:webHidden/>
              </w:rPr>
              <w:fldChar w:fldCharType="begin"/>
            </w:r>
            <w:r>
              <w:rPr>
                <w:noProof/>
                <w:webHidden/>
              </w:rPr>
              <w:instrText xml:space="preserve"> PAGEREF _Toc244106512 \h </w:instrText>
            </w:r>
            <w:r>
              <w:rPr>
                <w:noProof/>
                <w:webHidden/>
              </w:rPr>
            </w:r>
            <w:r>
              <w:rPr>
                <w:noProof/>
                <w:webHidden/>
              </w:rPr>
              <w:fldChar w:fldCharType="separate"/>
            </w:r>
            <w:r>
              <w:rPr>
                <w:noProof/>
                <w:webHidden/>
              </w:rPr>
              <w:t>9</w:t>
            </w:r>
            <w:r>
              <w:rPr>
                <w:noProof/>
                <w:webHidden/>
              </w:rPr>
              <w:fldChar w:fldCharType="end"/>
            </w:r>
          </w:hyperlink>
        </w:p>
        <w:p w14:paraId="266FDA97" w14:textId="783DA5E2" w:rsidR="00402B69" w:rsidRDefault="00402B69">
          <w:pPr>
            <w:pStyle w:val="TOC3"/>
            <w:tabs>
              <w:tab w:val="right" w:leader="dot" w:pos="9019"/>
            </w:tabs>
            <w:rPr>
              <w:rFonts w:cstheme="minorBidi"/>
              <w:noProof/>
              <w:kern w:val="2"/>
              <w:sz w:val="24"/>
              <w:szCs w:val="24"/>
              <w14:ligatures w14:val="standardContextual"/>
            </w:rPr>
          </w:pPr>
          <w:hyperlink w:anchor="_Toc244106513" w:history="1">
            <w:r w:rsidRPr="00D81474">
              <w:rPr>
                <w:rStyle w:val="Hyperlink"/>
                <w:rFonts w:asciiTheme="majorHAnsi" w:eastAsiaTheme="majorEastAsia" w:hAnsiTheme="majorHAnsi" w:cstheme="majorBidi"/>
                <w:b/>
                <w:bCs/>
                <w:noProof/>
              </w:rPr>
              <w:t>1.1.1. Khái niệm, đặc điểm và các yếu tố ảnh hưởng đến tiêu thụ điện năng</w:t>
            </w:r>
            <w:r>
              <w:rPr>
                <w:noProof/>
                <w:webHidden/>
              </w:rPr>
              <w:tab/>
            </w:r>
            <w:r>
              <w:rPr>
                <w:noProof/>
                <w:webHidden/>
              </w:rPr>
              <w:fldChar w:fldCharType="begin"/>
            </w:r>
            <w:r>
              <w:rPr>
                <w:noProof/>
                <w:webHidden/>
              </w:rPr>
              <w:instrText xml:space="preserve"> PAGEREF _Toc244106513 \h </w:instrText>
            </w:r>
            <w:r>
              <w:rPr>
                <w:noProof/>
                <w:webHidden/>
              </w:rPr>
            </w:r>
            <w:r>
              <w:rPr>
                <w:noProof/>
                <w:webHidden/>
              </w:rPr>
              <w:fldChar w:fldCharType="separate"/>
            </w:r>
            <w:r>
              <w:rPr>
                <w:noProof/>
                <w:webHidden/>
              </w:rPr>
              <w:t>9</w:t>
            </w:r>
            <w:r>
              <w:rPr>
                <w:noProof/>
                <w:webHidden/>
              </w:rPr>
              <w:fldChar w:fldCharType="end"/>
            </w:r>
          </w:hyperlink>
        </w:p>
        <w:p w14:paraId="2C219265" w14:textId="75FA38B3" w:rsidR="00402B69" w:rsidRDefault="00402B69">
          <w:pPr>
            <w:pStyle w:val="TOC3"/>
            <w:tabs>
              <w:tab w:val="right" w:leader="dot" w:pos="9019"/>
            </w:tabs>
            <w:rPr>
              <w:rFonts w:cstheme="minorBidi"/>
              <w:noProof/>
              <w:kern w:val="2"/>
              <w:sz w:val="24"/>
              <w:szCs w:val="24"/>
              <w14:ligatures w14:val="standardContextual"/>
            </w:rPr>
          </w:pPr>
          <w:hyperlink w:anchor="_Toc244106514" w:history="1">
            <w:r w:rsidRPr="00D81474">
              <w:rPr>
                <w:rStyle w:val="Hyperlink"/>
                <w:rFonts w:asciiTheme="majorHAnsi" w:eastAsiaTheme="majorEastAsia" w:hAnsiTheme="majorHAnsi" w:cstheme="majorBidi"/>
                <w:b/>
                <w:bCs/>
                <w:noProof/>
              </w:rPr>
              <w:t>1.1.2. Vai trò dự đoán và các vấn đề trong giám sát điện năng</w:t>
            </w:r>
            <w:r>
              <w:rPr>
                <w:noProof/>
                <w:webHidden/>
              </w:rPr>
              <w:tab/>
            </w:r>
            <w:r>
              <w:rPr>
                <w:noProof/>
                <w:webHidden/>
              </w:rPr>
              <w:fldChar w:fldCharType="begin"/>
            </w:r>
            <w:r>
              <w:rPr>
                <w:noProof/>
                <w:webHidden/>
              </w:rPr>
              <w:instrText xml:space="preserve"> PAGEREF _Toc244106514 \h </w:instrText>
            </w:r>
            <w:r>
              <w:rPr>
                <w:noProof/>
                <w:webHidden/>
              </w:rPr>
            </w:r>
            <w:r>
              <w:rPr>
                <w:noProof/>
                <w:webHidden/>
              </w:rPr>
              <w:fldChar w:fldCharType="separate"/>
            </w:r>
            <w:r>
              <w:rPr>
                <w:noProof/>
                <w:webHidden/>
              </w:rPr>
              <w:t>10</w:t>
            </w:r>
            <w:r>
              <w:rPr>
                <w:noProof/>
                <w:webHidden/>
              </w:rPr>
              <w:fldChar w:fldCharType="end"/>
            </w:r>
          </w:hyperlink>
        </w:p>
        <w:p w14:paraId="1EFA07BB" w14:textId="07B5BC49" w:rsidR="00402B69" w:rsidRDefault="00402B69">
          <w:pPr>
            <w:pStyle w:val="TOC2"/>
            <w:tabs>
              <w:tab w:val="right" w:leader="dot" w:pos="9019"/>
            </w:tabs>
            <w:rPr>
              <w:rFonts w:cstheme="minorBidi"/>
              <w:noProof/>
              <w:kern w:val="2"/>
              <w:sz w:val="24"/>
              <w:szCs w:val="24"/>
              <w14:ligatures w14:val="standardContextual"/>
            </w:rPr>
          </w:pPr>
          <w:hyperlink w:anchor="_Toc244106515" w:history="1">
            <w:r w:rsidRPr="00D81474">
              <w:rPr>
                <w:rStyle w:val="Hyperlink"/>
                <w:rFonts w:asciiTheme="majorHAnsi" w:eastAsiaTheme="majorEastAsia" w:hAnsiTheme="majorHAnsi" w:cstheme="majorBidi"/>
                <w:b/>
                <w:bCs/>
                <w:noProof/>
              </w:rPr>
              <w:t>1.2. Tổng quan về bài toán dự đoán điện năng</w:t>
            </w:r>
            <w:r>
              <w:rPr>
                <w:noProof/>
                <w:webHidden/>
              </w:rPr>
              <w:tab/>
            </w:r>
            <w:r>
              <w:rPr>
                <w:noProof/>
                <w:webHidden/>
              </w:rPr>
              <w:fldChar w:fldCharType="begin"/>
            </w:r>
            <w:r>
              <w:rPr>
                <w:noProof/>
                <w:webHidden/>
              </w:rPr>
              <w:instrText xml:space="preserve"> PAGEREF _Toc244106515 \h </w:instrText>
            </w:r>
            <w:r>
              <w:rPr>
                <w:noProof/>
                <w:webHidden/>
              </w:rPr>
            </w:r>
            <w:r>
              <w:rPr>
                <w:noProof/>
                <w:webHidden/>
              </w:rPr>
              <w:fldChar w:fldCharType="separate"/>
            </w:r>
            <w:r>
              <w:rPr>
                <w:noProof/>
                <w:webHidden/>
              </w:rPr>
              <w:t>10</w:t>
            </w:r>
            <w:r>
              <w:rPr>
                <w:noProof/>
                <w:webHidden/>
              </w:rPr>
              <w:fldChar w:fldCharType="end"/>
            </w:r>
          </w:hyperlink>
        </w:p>
        <w:p w14:paraId="79075F01" w14:textId="741E684B" w:rsidR="00402B69" w:rsidRDefault="00402B69">
          <w:pPr>
            <w:pStyle w:val="TOC3"/>
            <w:tabs>
              <w:tab w:val="right" w:leader="dot" w:pos="9019"/>
            </w:tabs>
            <w:rPr>
              <w:rFonts w:cstheme="minorBidi"/>
              <w:noProof/>
              <w:kern w:val="2"/>
              <w:sz w:val="24"/>
              <w:szCs w:val="24"/>
              <w14:ligatures w14:val="standardContextual"/>
            </w:rPr>
          </w:pPr>
          <w:hyperlink w:anchor="_Toc244106516" w:history="1">
            <w:r w:rsidRPr="00D81474">
              <w:rPr>
                <w:rStyle w:val="Hyperlink"/>
                <w:rFonts w:asciiTheme="majorHAnsi" w:eastAsiaTheme="majorEastAsia" w:hAnsiTheme="majorHAnsi" w:cstheme="majorBidi"/>
                <w:b/>
                <w:bCs/>
                <w:noProof/>
              </w:rPr>
              <w:t>1.2.1. Học máy, hồi quy và dữ liệu đầu vào – đầu ra</w:t>
            </w:r>
            <w:r>
              <w:rPr>
                <w:noProof/>
                <w:webHidden/>
              </w:rPr>
              <w:tab/>
            </w:r>
            <w:r>
              <w:rPr>
                <w:noProof/>
                <w:webHidden/>
              </w:rPr>
              <w:fldChar w:fldCharType="begin"/>
            </w:r>
            <w:r>
              <w:rPr>
                <w:noProof/>
                <w:webHidden/>
              </w:rPr>
              <w:instrText xml:space="preserve"> PAGEREF _Toc244106516 \h </w:instrText>
            </w:r>
            <w:r>
              <w:rPr>
                <w:noProof/>
                <w:webHidden/>
              </w:rPr>
            </w:r>
            <w:r>
              <w:rPr>
                <w:noProof/>
                <w:webHidden/>
              </w:rPr>
              <w:fldChar w:fldCharType="separate"/>
            </w:r>
            <w:r>
              <w:rPr>
                <w:noProof/>
                <w:webHidden/>
              </w:rPr>
              <w:t>10</w:t>
            </w:r>
            <w:r>
              <w:rPr>
                <w:noProof/>
                <w:webHidden/>
              </w:rPr>
              <w:fldChar w:fldCharType="end"/>
            </w:r>
          </w:hyperlink>
        </w:p>
        <w:p w14:paraId="2AD4B3E8" w14:textId="43C43163" w:rsidR="00402B69" w:rsidRDefault="00402B69">
          <w:pPr>
            <w:pStyle w:val="TOC3"/>
            <w:tabs>
              <w:tab w:val="right" w:leader="dot" w:pos="9019"/>
            </w:tabs>
            <w:rPr>
              <w:rFonts w:cstheme="minorBidi"/>
              <w:noProof/>
              <w:kern w:val="2"/>
              <w:sz w:val="24"/>
              <w:szCs w:val="24"/>
              <w14:ligatures w14:val="standardContextual"/>
            </w:rPr>
          </w:pPr>
          <w:hyperlink w:anchor="_Toc244106517" w:history="1">
            <w:r w:rsidRPr="00D81474">
              <w:rPr>
                <w:rStyle w:val="Hyperlink"/>
                <w:rFonts w:asciiTheme="majorHAnsi" w:eastAsiaTheme="majorEastAsia" w:hAnsiTheme="majorHAnsi" w:cstheme="majorBidi"/>
                <w:b/>
                <w:bCs/>
                <w:noProof/>
              </w:rPr>
              <w:t>1.2.2. Dự đoán chuỗi thời gian và những khó khăn</w:t>
            </w:r>
            <w:r>
              <w:rPr>
                <w:noProof/>
                <w:webHidden/>
              </w:rPr>
              <w:tab/>
            </w:r>
            <w:r>
              <w:rPr>
                <w:noProof/>
                <w:webHidden/>
              </w:rPr>
              <w:fldChar w:fldCharType="begin"/>
            </w:r>
            <w:r>
              <w:rPr>
                <w:noProof/>
                <w:webHidden/>
              </w:rPr>
              <w:instrText xml:space="preserve"> PAGEREF _Toc244106517 \h </w:instrText>
            </w:r>
            <w:r>
              <w:rPr>
                <w:noProof/>
                <w:webHidden/>
              </w:rPr>
            </w:r>
            <w:r>
              <w:rPr>
                <w:noProof/>
                <w:webHidden/>
              </w:rPr>
              <w:fldChar w:fldCharType="separate"/>
            </w:r>
            <w:r>
              <w:rPr>
                <w:noProof/>
                <w:webHidden/>
              </w:rPr>
              <w:t>11</w:t>
            </w:r>
            <w:r>
              <w:rPr>
                <w:noProof/>
                <w:webHidden/>
              </w:rPr>
              <w:fldChar w:fldCharType="end"/>
            </w:r>
          </w:hyperlink>
        </w:p>
        <w:p w14:paraId="3D069F93" w14:textId="2D37D354" w:rsidR="00402B69" w:rsidRDefault="00402B69">
          <w:pPr>
            <w:pStyle w:val="TOC2"/>
            <w:tabs>
              <w:tab w:val="right" w:leader="dot" w:pos="9019"/>
            </w:tabs>
            <w:rPr>
              <w:rFonts w:cstheme="minorBidi"/>
              <w:noProof/>
              <w:kern w:val="2"/>
              <w:sz w:val="24"/>
              <w:szCs w:val="24"/>
              <w14:ligatures w14:val="standardContextual"/>
            </w:rPr>
          </w:pPr>
          <w:hyperlink w:anchor="_Toc244106518" w:history="1">
            <w:r w:rsidRPr="00D81474">
              <w:rPr>
                <w:rStyle w:val="Hyperlink"/>
                <w:rFonts w:asciiTheme="majorHAnsi" w:eastAsiaTheme="majorEastAsia" w:hAnsiTheme="majorHAnsi" w:cstheme="majorBidi"/>
                <w:b/>
                <w:bCs/>
                <w:noProof/>
              </w:rPr>
              <w:t>1.3. Các thuật toán dự báo Random Forest và LightGBM</w:t>
            </w:r>
            <w:r>
              <w:rPr>
                <w:noProof/>
                <w:webHidden/>
              </w:rPr>
              <w:tab/>
            </w:r>
            <w:r>
              <w:rPr>
                <w:noProof/>
                <w:webHidden/>
              </w:rPr>
              <w:fldChar w:fldCharType="begin"/>
            </w:r>
            <w:r>
              <w:rPr>
                <w:noProof/>
                <w:webHidden/>
              </w:rPr>
              <w:instrText xml:space="preserve"> PAGEREF _Toc244106518 \h </w:instrText>
            </w:r>
            <w:r>
              <w:rPr>
                <w:noProof/>
                <w:webHidden/>
              </w:rPr>
            </w:r>
            <w:r>
              <w:rPr>
                <w:noProof/>
                <w:webHidden/>
              </w:rPr>
              <w:fldChar w:fldCharType="separate"/>
            </w:r>
            <w:r>
              <w:rPr>
                <w:noProof/>
                <w:webHidden/>
              </w:rPr>
              <w:t>12</w:t>
            </w:r>
            <w:r>
              <w:rPr>
                <w:noProof/>
                <w:webHidden/>
              </w:rPr>
              <w:fldChar w:fldCharType="end"/>
            </w:r>
          </w:hyperlink>
        </w:p>
        <w:p w14:paraId="4224B181" w14:textId="5AE7DA05" w:rsidR="00402B69" w:rsidRDefault="00402B69">
          <w:pPr>
            <w:pStyle w:val="TOC3"/>
            <w:tabs>
              <w:tab w:val="right" w:leader="dot" w:pos="9019"/>
            </w:tabs>
            <w:rPr>
              <w:rFonts w:cstheme="minorBidi"/>
              <w:noProof/>
              <w:kern w:val="2"/>
              <w:sz w:val="24"/>
              <w:szCs w:val="24"/>
              <w14:ligatures w14:val="standardContextual"/>
            </w:rPr>
          </w:pPr>
          <w:hyperlink w:anchor="_Toc244106519" w:history="1">
            <w:r w:rsidRPr="00D81474">
              <w:rPr>
                <w:rStyle w:val="Hyperlink"/>
                <w:rFonts w:asciiTheme="majorHAnsi" w:eastAsiaTheme="majorEastAsia" w:hAnsiTheme="majorHAnsi" w:cstheme="majorBidi"/>
                <w:b/>
                <w:bCs/>
                <w:noProof/>
              </w:rPr>
              <w:t>1.3.1. Thuật toán Random Forest và nguyên lý học tập hợp</w:t>
            </w:r>
            <w:r>
              <w:rPr>
                <w:noProof/>
                <w:webHidden/>
              </w:rPr>
              <w:tab/>
            </w:r>
            <w:r>
              <w:rPr>
                <w:noProof/>
                <w:webHidden/>
              </w:rPr>
              <w:fldChar w:fldCharType="begin"/>
            </w:r>
            <w:r>
              <w:rPr>
                <w:noProof/>
                <w:webHidden/>
              </w:rPr>
              <w:instrText xml:space="preserve"> PAGEREF _Toc244106519 \h </w:instrText>
            </w:r>
            <w:r>
              <w:rPr>
                <w:noProof/>
                <w:webHidden/>
              </w:rPr>
            </w:r>
            <w:r>
              <w:rPr>
                <w:noProof/>
                <w:webHidden/>
              </w:rPr>
              <w:fldChar w:fldCharType="separate"/>
            </w:r>
            <w:r>
              <w:rPr>
                <w:noProof/>
                <w:webHidden/>
              </w:rPr>
              <w:t>12</w:t>
            </w:r>
            <w:r>
              <w:rPr>
                <w:noProof/>
                <w:webHidden/>
              </w:rPr>
              <w:fldChar w:fldCharType="end"/>
            </w:r>
          </w:hyperlink>
        </w:p>
        <w:p w14:paraId="14BA794F" w14:textId="26725613" w:rsidR="00402B69" w:rsidRDefault="00402B69">
          <w:pPr>
            <w:pStyle w:val="TOC3"/>
            <w:tabs>
              <w:tab w:val="right" w:leader="dot" w:pos="9019"/>
            </w:tabs>
            <w:rPr>
              <w:rFonts w:cstheme="minorBidi"/>
              <w:noProof/>
              <w:kern w:val="2"/>
              <w:sz w:val="24"/>
              <w:szCs w:val="24"/>
              <w14:ligatures w14:val="standardContextual"/>
            </w:rPr>
          </w:pPr>
          <w:hyperlink w:anchor="_Toc244106520" w:history="1">
            <w:r w:rsidRPr="00D81474">
              <w:rPr>
                <w:rStyle w:val="Hyperlink"/>
                <w:rFonts w:asciiTheme="majorHAnsi" w:eastAsiaTheme="majorEastAsia" w:hAnsiTheme="majorHAnsi" w:cstheme="majorBidi"/>
                <w:b/>
                <w:bCs/>
                <w:noProof/>
              </w:rPr>
              <w:t>1.3.2. Thuật toán LightGBM và tiêu chí lựa chọn mô hình</w:t>
            </w:r>
            <w:r>
              <w:rPr>
                <w:noProof/>
                <w:webHidden/>
              </w:rPr>
              <w:tab/>
            </w:r>
            <w:r>
              <w:rPr>
                <w:noProof/>
                <w:webHidden/>
              </w:rPr>
              <w:fldChar w:fldCharType="begin"/>
            </w:r>
            <w:r>
              <w:rPr>
                <w:noProof/>
                <w:webHidden/>
              </w:rPr>
              <w:instrText xml:space="preserve"> PAGEREF _Toc244106520 \h </w:instrText>
            </w:r>
            <w:r>
              <w:rPr>
                <w:noProof/>
                <w:webHidden/>
              </w:rPr>
            </w:r>
            <w:r>
              <w:rPr>
                <w:noProof/>
                <w:webHidden/>
              </w:rPr>
              <w:fldChar w:fldCharType="separate"/>
            </w:r>
            <w:r>
              <w:rPr>
                <w:noProof/>
                <w:webHidden/>
              </w:rPr>
              <w:t>12</w:t>
            </w:r>
            <w:r>
              <w:rPr>
                <w:noProof/>
                <w:webHidden/>
              </w:rPr>
              <w:fldChar w:fldCharType="end"/>
            </w:r>
          </w:hyperlink>
        </w:p>
        <w:p w14:paraId="50CC7E33" w14:textId="0589F1D9" w:rsidR="00402B69" w:rsidRDefault="00402B69">
          <w:pPr>
            <w:pStyle w:val="TOC2"/>
            <w:tabs>
              <w:tab w:val="right" w:leader="dot" w:pos="9019"/>
            </w:tabs>
            <w:rPr>
              <w:rFonts w:cstheme="minorBidi"/>
              <w:noProof/>
              <w:kern w:val="2"/>
              <w:sz w:val="24"/>
              <w:szCs w:val="24"/>
              <w14:ligatures w14:val="standardContextual"/>
            </w:rPr>
          </w:pPr>
          <w:hyperlink w:anchor="_Toc244106521" w:history="1">
            <w:r w:rsidRPr="00D81474">
              <w:rPr>
                <w:rStyle w:val="Hyperlink"/>
                <w:rFonts w:asciiTheme="majorHAnsi" w:eastAsiaTheme="majorEastAsia" w:hAnsiTheme="majorHAnsi" w:cstheme="majorBidi"/>
                <w:b/>
                <w:bCs/>
                <w:noProof/>
              </w:rPr>
              <w:t>1.4. Tổng quan về phát hiện bất thường trong dữ liệu</w:t>
            </w:r>
            <w:r>
              <w:rPr>
                <w:noProof/>
                <w:webHidden/>
              </w:rPr>
              <w:tab/>
            </w:r>
            <w:r>
              <w:rPr>
                <w:noProof/>
                <w:webHidden/>
              </w:rPr>
              <w:fldChar w:fldCharType="begin"/>
            </w:r>
            <w:r>
              <w:rPr>
                <w:noProof/>
                <w:webHidden/>
              </w:rPr>
              <w:instrText xml:space="preserve"> PAGEREF _Toc244106521 \h </w:instrText>
            </w:r>
            <w:r>
              <w:rPr>
                <w:noProof/>
                <w:webHidden/>
              </w:rPr>
            </w:r>
            <w:r>
              <w:rPr>
                <w:noProof/>
                <w:webHidden/>
              </w:rPr>
              <w:fldChar w:fldCharType="separate"/>
            </w:r>
            <w:r>
              <w:rPr>
                <w:noProof/>
                <w:webHidden/>
              </w:rPr>
              <w:t>13</w:t>
            </w:r>
            <w:r>
              <w:rPr>
                <w:noProof/>
                <w:webHidden/>
              </w:rPr>
              <w:fldChar w:fldCharType="end"/>
            </w:r>
          </w:hyperlink>
        </w:p>
        <w:p w14:paraId="501254B3" w14:textId="31504B04" w:rsidR="00402B69" w:rsidRDefault="00402B69">
          <w:pPr>
            <w:pStyle w:val="TOC3"/>
            <w:tabs>
              <w:tab w:val="right" w:leader="dot" w:pos="9019"/>
            </w:tabs>
            <w:rPr>
              <w:rFonts w:cstheme="minorBidi"/>
              <w:noProof/>
              <w:kern w:val="2"/>
              <w:sz w:val="24"/>
              <w:szCs w:val="24"/>
              <w14:ligatures w14:val="standardContextual"/>
            </w:rPr>
          </w:pPr>
          <w:hyperlink w:anchor="_Toc244106522" w:history="1">
            <w:r w:rsidRPr="00D81474">
              <w:rPr>
                <w:rStyle w:val="Hyperlink"/>
                <w:rFonts w:asciiTheme="majorHAnsi" w:eastAsiaTheme="majorEastAsia" w:hAnsiTheme="majorHAnsi" w:cstheme="majorBidi"/>
                <w:b/>
                <w:bCs/>
                <w:noProof/>
              </w:rPr>
              <w:t>1.4.1. Khái niệm và các dạng bất thường</w:t>
            </w:r>
            <w:r>
              <w:rPr>
                <w:noProof/>
                <w:webHidden/>
              </w:rPr>
              <w:tab/>
            </w:r>
            <w:r>
              <w:rPr>
                <w:noProof/>
                <w:webHidden/>
              </w:rPr>
              <w:fldChar w:fldCharType="begin"/>
            </w:r>
            <w:r>
              <w:rPr>
                <w:noProof/>
                <w:webHidden/>
              </w:rPr>
              <w:instrText xml:space="preserve"> PAGEREF _Toc244106522 \h </w:instrText>
            </w:r>
            <w:r>
              <w:rPr>
                <w:noProof/>
                <w:webHidden/>
              </w:rPr>
            </w:r>
            <w:r>
              <w:rPr>
                <w:noProof/>
                <w:webHidden/>
              </w:rPr>
              <w:fldChar w:fldCharType="separate"/>
            </w:r>
            <w:r>
              <w:rPr>
                <w:noProof/>
                <w:webHidden/>
              </w:rPr>
              <w:t>13</w:t>
            </w:r>
            <w:r>
              <w:rPr>
                <w:noProof/>
                <w:webHidden/>
              </w:rPr>
              <w:fldChar w:fldCharType="end"/>
            </w:r>
          </w:hyperlink>
        </w:p>
        <w:p w14:paraId="6A483FA0" w14:textId="62D594A6" w:rsidR="00402B69" w:rsidRDefault="00402B69">
          <w:pPr>
            <w:pStyle w:val="TOC3"/>
            <w:tabs>
              <w:tab w:val="right" w:leader="dot" w:pos="9019"/>
            </w:tabs>
            <w:rPr>
              <w:rFonts w:cstheme="minorBidi"/>
              <w:noProof/>
              <w:kern w:val="2"/>
              <w:sz w:val="24"/>
              <w:szCs w:val="24"/>
              <w14:ligatures w14:val="standardContextual"/>
            </w:rPr>
          </w:pPr>
          <w:hyperlink w:anchor="_Toc244106523" w:history="1">
            <w:r w:rsidRPr="00D81474">
              <w:rPr>
                <w:rStyle w:val="Hyperlink"/>
                <w:rFonts w:asciiTheme="majorHAnsi" w:eastAsiaTheme="majorEastAsia" w:hAnsiTheme="majorHAnsi" w:cstheme="majorBidi"/>
                <w:b/>
                <w:bCs/>
                <w:noProof/>
              </w:rPr>
              <w:t>1.4.2. Ý nghĩa và khó khăn trong phát hiện bất thường</w:t>
            </w:r>
            <w:r>
              <w:rPr>
                <w:noProof/>
                <w:webHidden/>
              </w:rPr>
              <w:tab/>
            </w:r>
            <w:r>
              <w:rPr>
                <w:noProof/>
                <w:webHidden/>
              </w:rPr>
              <w:fldChar w:fldCharType="begin"/>
            </w:r>
            <w:r>
              <w:rPr>
                <w:noProof/>
                <w:webHidden/>
              </w:rPr>
              <w:instrText xml:space="preserve"> PAGEREF _Toc244106523 \h </w:instrText>
            </w:r>
            <w:r>
              <w:rPr>
                <w:noProof/>
                <w:webHidden/>
              </w:rPr>
            </w:r>
            <w:r>
              <w:rPr>
                <w:noProof/>
                <w:webHidden/>
              </w:rPr>
              <w:fldChar w:fldCharType="separate"/>
            </w:r>
            <w:r>
              <w:rPr>
                <w:noProof/>
                <w:webHidden/>
              </w:rPr>
              <w:t>13</w:t>
            </w:r>
            <w:r>
              <w:rPr>
                <w:noProof/>
                <w:webHidden/>
              </w:rPr>
              <w:fldChar w:fldCharType="end"/>
            </w:r>
          </w:hyperlink>
        </w:p>
        <w:p w14:paraId="70BDCCD7" w14:textId="47E785A0" w:rsidR="00402B69" w:rsidRDefault="00402B69">
          <w:pPr>
            <w:pStyle w:val="TOC2"/>
            <w:tabs>
              <w:tab w:val="right" w:leader="dot" w:pos="9019"/>
            </w:tabs>
            <w:rPr>
              <w:rFonts w:cstheme="minorBidi"/>
              <w:noProof/>
              <w:kern w:val="2"/>
              <w:sz w:val="24"/>
              <w:szCs w:val="24"/>
              <w14:ligatures w14:val="standardContextual"/>
            </w:rPr>
          </w:pPr>
          <w:hyperlink w:anchor="_Toc244106524" w:history="1">
            <w:r w:rsidRPr="00D81474">
              <w:rPr>
                <w:rStyle w:val="Hyperlink"/>
                <w:rFonts w:asciiTheme="majorHAnsi" w:eastAsiaTheme="majorEastAsia" w:hAnsiTheme="majorHAnsi" w:cstheme="majorBidi"/>
                <w:b/>
                <w:bCs/>
                <w:noProof/>
              </w:rPr>
              <w:t>1.5. Phương pháp phát hiện bất thường dựa trên sai số dự đoán</w:t>
            </w:r>
            <w:r>
              <w:rPr>
                <w:noProof/>
                <w:webHidden/>
              </w:rPr>
              <w:tab/>
            </w:r>
            <w:r>
              <w:rPr>
                <w:noProof/>
                <w:webHidden/>
              </w:rPr>
              <w:fldChar w:fldCharType="begin"/>
            </w:r>
            <w:r>
              <w:rPr>
                <w:noProof/>
                <w:webHidden/>
              </w:rPr>
              <w:instrText xml:space="preserve"> PAGEREF _Toc244106524 \h </w:instrText>
            </w:r>
            <w:r>
              <w:rPr>
                <w:noProof/>
                <w:webHidden/>
              </w:rPr>
            </w:r>
            <w:r>
              <w:rPr>
                <w:noProof/>
                <w:webHidden/>
              </w:rPr>
              <w:fldChar w:fldCharType="separate"/>
            </w:r>
            <w:r>
              <w:rPr>
                <w:noProof/>
                <w:webHidden/>
              </w:rPr>
              <w:t>14</w:t>
            </w:r>
            <w:r>
              <w:rPr>
                <w:noProof/>
                <w:webHidden/>
              </w:rPr>
              <w:fldChar w:fldCharType="end"/>
            </w:r>
          </w:hyperlink>
        </w:p>
        <w:p w14:paraId="3C684DA4" w14:textId="0EB7088F" w:rsidR="00402B69" w:rsidRDefault="00402B69">
          <w:pPr>
            <w:pStyle w:val="TOC3"/>
            <w:tabs>
              <w:tab w:val="right" w:leader="dot" w:pos="9019"/>
            </w:tabs>
            <w:rPr>
              <w:rFonts w:cstheme="minorBidi"/>
              <w:noProof/>
              <w:kern w:val="2"/>
              <w:sz w:val="24"/>
              <w:szCs w:val="24"/>
              <w14:ligatures w14:val="standardContextual"/>
            </w:rPr>
          </w:pPr>
          <w:hyperlink w:anchor="_Toc244106525" w:history="1">
            <w:r w:rsidRPr="00D81474">
              <w:rPr>
                <w:rStyle w:val="Hyperlink"/>
                <w:rFonts w:asciiTheme="majorHAnsi" w:eastAsiaTheme="majorEastAsia" w:hAnsiTheme="majorHAnsi" w:cstheme="majorBidi"/>
                <w:b/>
                <w:bCs/>
                <w:noProof/>
              </w:rPr>
              <w:t>1.5.1. Residual và sai số giữa thực tế với dự đoán</w:t>
            </w:r>
            <w:r>
              <w:rPr>
                <w:noProof/>
                <w:webHidden/>
              </w:rPr>
              <w:tab/>
            </w:r>
            <w:r>
              <w:rPr>
                <w:noProof/>
                <w:webHidden/>
              </w:rPr>
              <w:fldChar w:fldCharType="begin"/>
            </w:r>
            <w:r>
              <w:rPr>
                <w:noProof/>
                <w:webHidden/>
              </w:rPr>
              <w:instrText xml:space="preserve"> PAGEREF _Toc244106525 \h </w:instrText>
            </w:r>
            <w:r>
              <w:rPr>
                <w:noProof/>
                <w:webHidden/>
              </w:rPr>
            </w:r>
            <w:r>
              <w:rPr>
                <w:noProof/>
                <w:webHidden/>
              </w:rPr>
              <w:fldChar w:fldCharType="separate"/>
            </w:r>
            <w:r>
              <w:rPr>
                <w:noProof/>
                <w:webHidden/>
              </w:rPr>
              <w:t>14</w:t>
            </w:r>
            <w:r>
              <w:rPr>
                <w:noProof/>
                <w:webHidden/>
              </w:rPr>
              <w:fldChar w:fldCharType="end"/>
            </w:r>
          </w:hyperlink>
        </w:p>
        <w:p w14:paraId="08775809" w14:textId="2C517FEE" w:rsidR="00402B69" w:rsidRDefault="00402B69">
          <w:pPr>
            <w:pStyle w:val="TOC3"/>
            <w:tabs>
              <w:tab w:val="right" w:leader="dot" w:pos="9019"/>
            </w:tabs>
            <w:rPr>
              <w:rFonts w:cstheme="minorBidi"/>
              <w:noProof/>
              <w:kern w:val="2"/>
              <w:sz w:val="24"/>
              <w:szCs w:val="24"/>
              <w14:ligatures w14:val="standardContextual"/>
            </w:rPr>
          </w:pPr>
          <w:hyperlink w:anchor="_Toc244106526" w:history="1">
            <w:r w:rsidRPr="00D81474">
              <w:rPr>
                <w:rStyle w:val="Hyperlink"/>
                <w:rFonts w:asciiTheme="majorHAnsi" w:eastAsiaTheme="majorEastAsia" w:hAnsiTheme="majorHAnsi" w:cstheme="majorBidi"/>
                <w:b/>
                <w:bCs/>
                <w:noProof/>
              </w:rPr>
              <w:t>1.5.2. Ngưỡng sai số theo phân vị trên dữ liệu hiệu chỉnh</w:t>
            </w:r>
            <w:r>
              <w:rPr>
                <w:noProof/>
                <w:webHidden/>
              </w:rPr>
              <w:tab/>
            </w:r>
            <w:r>
              <w:rPr>
                <w:noProof/>
                <w:webHidden/>
              </w:rPr>
              <w:fldChar w:fldCharType="begin"/>
            </w:r>
            <w:r>
              <w:rPr>
                <w:noProof/>
                <w:webHidden/>
              </w:rPr>
              <w:instrText xml:space="preserve"> PAGEREF _Toc244106526 \h </w:instrText>
            </w:r>
            <w:r>
              <w:rPr>
                <w:noProof/>
                <w:webHidden/>
              </w:rPr>
            </w:r>
            <w:r>
              <w:rPr>
                <w:noProof/>
                <w:webHidden/>
              </w:rPr>
              <w:fldChar w:fldCharType="separate"/>
            </w:r>
            <w:r>
              <w:rPr>
                <w:noProof/>
                <w:webHidden/>
              </w:rPr>
              <w:t>14</w:t>
            </w:r>
            <w:r>
              <w:rPr>
                <w:noProof/>
                <w:webHidden/>
              </w:rPr>
              <w:fldChar w:fldCharType="end"/>
            </w:r>
          </w:hyperlink>
        </w:p>
        <w:p w14:paraId="6579015F" w14:textId="6321F3E8" w:rsidR="00402B69" w:rsidRDefault="00402B69">
          <w:pPr>
            <w:pStyle w:val="TOC3"/>
            <w:tabs>
              <w:tab w:val="right" w:leader="dot" w:pos="9019"/>
            </w:tabs>
            <w:rPr>
              <w:rFonts w:cstheme="minorBidi"/>
              <w:noProof/>
              <w:kern w:val="2"/>
              <w:sz w:val="24"/>
              <w:szCs w:val="24"/>
              <w14:ligatures w14:val="standardContextual"/>
            </w:rPr>
          </w:pPr>
          <w:hyperlink w:anchor="_Toc244106527" w:history="1">
            <w:r w:rsidRPr="00D81474">
              <w:rPr>
                <w:rStyle w:val="Hyperlink"/>
                <w:rFonts w:asciiTheme="majorHAnsi" w:eastAsiaTheme="majorEastAsia" w:hAnsiTheme="majorHAnsi" w:cstheme="majorBidi"/>
                <w:b/>
                <w:bCs/>
                <w:noProof/>
              </w:rPr>
              <w:t>1.5.3. Ưu điểm và hạn chế của phương pháp Residual</w:t>
            </w:r>
            <w:r>
              <w:rPr>
                <w:noProof/>
                <w:webHidden/>
              </w:rPr>
              <w:tab/>
            </w:r>
            <w:r>
              <w:rPr>
                <w:noProof/>
                <w:webHidden/>
              </w:rPr>
              <w:fldChar w:fldCharType="begin"/>
            </w:r>
            <w:r>
              <w:rPr>
                <w:noProof/>
                <w:webHidden/>
              </w:rPr>
              <w:instrText xml:space="preserve"> PAGEREF _Toc244106527 \h </w:instrText>
            </w:r>
            <w:r>
              <w:rPr>
                <w:noProof/>
                <w:webHidden/>
              </w:rPr>
            </w:r>
            <w:r>
              <w:rPr>
                <w:noProof/>
                <w:webHidden/>
              </w:rPr>
              <w:fldChar w:fldCharType="separate"/>
            </w:r>
            <w:r>
              <w:rPr>
                <w:noProof/>
                <w:webHidden/>
              </w:rPr>
              <w:t>15</w:t>
            </w:r>
            <w:r>
              <w:rPr>
                <w:noProof/>
                <w:webHidden/>
              </w:rPr>
              <w:fldChar w:fldCharType="end"/>
            </w:r>
          </w:hyperlink>
        </w:p>
        <w:p w14:paraId="6E368AE0" w14:textId="433F0123" w:rsidR="00402B69" w:rsidRDefault="00402B69">
          <w:pPr>
            <w:pStyle w:val="TOC2"/>
            <w:tabs>
              <w:tab w:val="right" w:leader="dot" w:pos="9019"/>
            </w:tabs>
            <w:rPr>
              <w:rFonts w:cstheme="minorBidi"/>
              <w:noProof/>
              <w:kern w:val="2"/>
              <w:sz w:val="24"/>
              <w:szCs w:val="24"/>
              <w14:ligatures w14:val="standardContextual"/>
            </w:rPr>
          </w:pPr>
          <w:hyperlink w:anchor="_Toc244106528" w:history="1">
            <w:r w:rsidRPr="00D81474">
              <w:rPr>
                <w:rStyle w:val="Hyperlink"/>
                <w:rFonts w:asciiTheme="majorHAnsi" w:eastAsiaTheme="majorEastAsia" w:hAnsiTheme="majorHAnsi" w:cstheme="majorBidi"/>
                <w:b/>
                <w:bCs/>
                <w:noProof/>
              </w:rPr>
              <w:t>1.6. Thuật toán Isolation Forest</w:t>
            </w:r>
            <w:r>
              <w:rPr>
                <w:noProof/>
                <w:webHidden/>
              </w:rPr>
              <w:tab/>
            </w:r>
            <w:r>
              <w:rPr>
                <w:noProof/>
                <w:webHidden/>
              </w:rPr>
              <w:fldChar w:fldCharType="begin"/>
            </w:r>
            <w:r>
              <w:rPr>
                <w:noProof/>
                <w:webHidden/>
              </w:rPr>
              <w:instrText xml:space="preserve"> PAGEREF _Toc244106528 \h </w:instrText>
            </w:r>
            <w:r>
              <w:rPr>
                <w:noProof/>
                <w:webHidden/>
              </w:rPr>
            </w:r>
            <w:r>
              <w:rPr>
                <w:noProof/>
                <w:webHidden/>
              </w:rPr>
              <w:fldChar w:fldCharType="separate"/>
            </w:r>
            <w:r>
              <w:rPr>
                <w:noProof/>
                <w:webHidden/>
              </w:rPr>
              <w:t>15</w:t>
            </w:r>
            <w:r>
              <w:rPr>
                <w:noProof/>
                <w:webHidden/>
              </w:rPr>
              <w:fldChar w:fldCharType="end"/>
            </w:r>
          </w:hyperlink>
        </w:p>
        <w:p w14:paraId="3D7AACC2" w14:textId="2E1AEA09" w:rsidR="00402B69" w:rsidRDefault="00402B69">
          <w:pPr>
            <w:pStyle w:val="TOC3"/>
            <w:tabs>
              <w:tab w:val="right" w:leader="dot" w:pos="9019"/>
            </w:tabs>
            <w:rPr>
              <w:rFonts w:cstheme="minorBidi"/>
              <w:noProof/>
              <w:kern w:val="2"/>
              <w:sz w:val="24"/>
              <w:szCs w:val="24"/>
              <w14:ligatures w14:val="standardContextual"/>
            </w:rPr>
          </w:pPr>
          <w:hyperlink w:anchor="_Toc244106529" w:history="1">
            <w:r w:rsidRPr="00D81474">
              <w:rPr>
                <w:rStyle w:val="Hyperlink"/>
                <w:rFonts w:asciiTheme="majorHAnsi" w:eastAsiaTheme="majorEastAsia" w:hAnsiTheme="majorHAnsi" w:cstheme="majorBidi"/>
                <w:b/>
                <w:bCs/>
                <w:noProof/>
              </w:rPr>
              <w:t>1.6.1. Giới thiệu, nguyên lý và cách phát hiện bằng Isolation Forest</w:t>
            </w:r>
            <w:r>
              <w:rPr>
                <w:noProof/>
                <w:webHidden/>
              </w:rPr>
              <w:tab/>
            </w:r>
            <w:r>
              <w:rPr>
                <w:noProof/>
                <w:webHidden/>
              </w:rPr>
              <w:fldChar w:fldCharType="begin"/>
            </w:r>
            <w:r>
              <w:rPr>
                <w:noProof/>
                <w:webHidden/>
              </w:rPr>
              <w:instrText xml:space="preserve"> PAGEREF _Toc244106529 \h </w:instrText>
            </w:r>
            <w:r>
              <w:rPr>
                <w:noProof/>
                <w:webHidden/>
              </w:rPr>
            </w:r>
            <w:r>
              <w:rPr>
                <w:noProof/>
                <w:webHidden/>
              </w:rPr>
              <w:fldChar w:fldCharType="separate"/>
            </w:r>
            <w:r>
              <w:rPr>
                <w:noProof/>
                <w:webHidden/>
              </w:rPr>
              <w:t>15</w:t>
            </w:r>
            <w:r>
              <w:rPr>
                <w:noProof/>
                <w:webHidden/>
              </w:rPr>
              <w:fldChar w:fldCharType="end"/>
            </w:r>
          </w:hyperlink>
        </w:p>
        <w:p w14:paraId="26427235" w14:textId="33393EA3" w:rsidR="00402B69" w:rsidRDefault="00402B69">
          <w:pPr>
            <w:pStyle w:val="TOC3"/>
            <w:tabs>
              <w:tab w:val="right" w:leader="dot" w:pos="9019"/>
            </w:tabs>
            <w:rPr>
              <w:rFonts w:cstheme="minorBidi"/>
              <w:noProof/>
              <w:kern w:val="2"/>
              <w:sz w:val="24"/>
              <w:szCs w:val="24"/>
              <w14:ligatures w14:val="standardContextual"/>
            </w:rPr>
          </w:pPr>
          <w:hyperlink w:anchor="_Toc244106530" w:history="1">
            <w:r w:rsidRPr="00D81474">
              <w:rPr>
                <w:rStyle w:val="Hyperlink"/>
                <w:rFonts w:asciiTheme="majorHAnsi" w:eastAsiaTheme="majorEastAsia" w:hAnsiTheme="majorHAnsi" w:cstheme="majorBidi"/>
                <w:b/>
                <w:bCs/>
                <w:noProof/>
              </w:rPr>
              <w:t>1.6.2. Ưu điểm, hạn chế và ứng dụng Isolation Forest</w:t>
            </w:r>
            <w:r>
              <w:rPr>
                <w:noProof/>
                <w:webHidden/>
              </w:rPr>
              <w:tab/>
            </w:r>
            <w:r>
              <w:rPr>
                <w:noProof/>
                <w:webHidden/>
              </w:rPr>
              <w:fldChar w:fldCharType="begin"/>
            </w:r>
            <w:r>
              <w:rPr>
                <w:noProof/>
                <w:webHidden/>
              </w:rPr>
              <w:instrText xml:space="preserve"> PAGEREF _Toc244106530 \h </w:instrText>
            </w:r>
            <w:r>
              <w:rPr>
                <w:noProof/>
                <w:webHidden/>
              </w:rPr>
            </w:r>
            <w:r>
              <w:rPr>
                <w:noProof/>
                <w:webHidden/>
              </w:rPr>
              <w:fldChar w:fldCharType="separate"/>
            </w:r>
            <w:r>
              <w:rPr>
                <w:noProof/>
                <w:webHidden/>
              </w:rPr>
              <w:t>16</w:t>
            </w:r>
            <w:r>
              <w:rPr>
                <w:noProof/>
                <w:webHidden/>
              </w:rPr>
              <w:fldChar w:fldCharType="end"/>
            </w:r>
          </w:hyperlink>
        </w:p>
        <w:p w14:paraId="5E242C06" w14:textId="3BE42EE1" w:rsidR="00402B69" w:rsidRDefault="00402B69">
          <w:pPr>
            <w:pStyle w:val="TOC2"/>
            <w:tabs>
              <w:tab w:val="right" w:leader="dot" w:pos="9019"/>
            </w:tabs>
            <w:rPr>
              <w:rFonts w:cstheme="minorBidi"/>
              <w:noProof/>
              <w:kern w:val="2"/>
              <w:sz w:val="24"/>
              <w:szCs w:val="24"/>
              <w14:ligatures w14:val="standardContextual"/>
            </w:rPr>
          </w:pPr>
          <w:hyperlink w:anchor="_Toc244106531" w:history="1">
            <w:r w:rsidRPr="00D81474">
              <w:rPr>
                <w:rStyle w:val="Hyperlink"/>
                <w:rFonts w:asciiTheme="majorHAnsi" w:eastAsiaTheme="majorEastAsia" w:hAnsiTheme="majorHAnsi" w:cstheme="majorBidi"/>
                <w:b/>
                <w:bCs/>
                <w:noProof/>
              </w:rPr>
              <w:t>1.7. Các chỉ số đánh giá mô hình dự báo</w:t>
            </w:r>
            <w:r>
              <w:rPr>
                <w:noProof/>
                <w:webHidden/>
              </w:rPr>
              <w:tab/>
            </w:r>
            <w:r>
              <w:rPr>
                <w:noProof/>
                <w:webHidden/>
              </w:rPr>
              <w:fldChar w:fldCharType="begin"/>
            </w:r>
            <w:r>
              <w:rPr>
                <w:noProof/>
                <w:webHidden/>
              </w:rPr>
              <w:instrText xml:space="preserve"> PAGEREF _Toc244106531 \h </w:instrText>
            </w:r>
            <w:r>
              <w:rPr>
                <w:noProof/>
                <w:webHidden/>
              </w:rPr>
            </w:r>
            <w:r>
              <w:rPr>
                <w:noProof/>
                <w:webHidden/>
              </w:rPr>
              <w:fldChar w:fldCharType="separate"/>
            </w:r>
            <w:r>
              <w:rPr>
                <w:noProof/>
                <w:webHidden/>
              </w:rPr>
              <w:t>16</w:t>
            </w:r>
            <w:r>
              <w:rPr>
                <w:noProof/>
                <w:webHidden/>
              </w:rPr>
              <w:fldChar w:fldCharType="end"/>
            </w:r>
          </w:hyperlink>
        </w:p>
        <w:p w14:paraId="2CB9DB0A" w14:textId="33FF3B70" w:rsidR="00402B69" w:rsidRDefault="00402B69">
          <w:pPr>
            <w:pStyle w:val="TOC3"/>
            <w:tabs>
              <w:tab w:val="right" w:leader="dot" w:pos="9019"/>
            </w:tabs>
            <w:rPr>
              <w:rFonts w:cstheme="minorBidi"/>
              <w:noProof/>
              <w:kern w:val="2"/>
              <w:sz w:val="24"/>
              <w:szCs w:val="24"/>
              <w14:ligatures w14:val="standardContextual"/>
            </w:rPr>
          </w:pPr>
          <w:hyperlink w:anchor="_Toc244106532" w:history="1">
            <w:r w:rsidRPr="00D81474">
              <w:rPr>
                <w:rStyle w:val="Hyperlink"/>
                <w:rFonts w:asciiTheme="majorHAnsi" w:eastAsiaTheme="majorEastAsia" w:hAnsiTheme="majorHAnsi" w:cstheme="majorBidi"/>
                <w:b/>
                <w:bCs/>
                <w:noProof/>
              </w:rPr>
              <w:t>1.7.1. Sai số tuyệt đối trung bình – MAE</w:t>
            </w:r>
            <w:r>
              <w:rPr>
                <w:noProof/>
                <w:webHidden/>
              </w:rPr>
              <w:tab/>
            </w:r>
            <w:r>
              <w:rPr>
                <w:noProof/>
                <w:webHidden/>
              </w:rPr>
              <w:fldChar w:fldCharType="begin"/>
            </w:r>
            <w:r>
              <w:rPr>
                <w:noProof/>
                <w:webHidden/>
              </w:rPr>
              <w:instrText xml:space="preserve"> PAGEREF _Toc244106532 \h </w:instrText>
            </w:r>
            <w:r>
              <w:rPr>
                <w:noProof/>
                <w:webHidden/>
              </w:rPr>
            </w:r>
            <w:r>
              <w:rPr>
                <w:noProof/>
                <w:webHidden/>
              </w:rPr>
              <w:fldChar w:fldCharType="separate"/>
            </w:r>
            <w:r>
              <w:rPr>
                <w:noProof/>
                <w:webHidden/>
              </w:rPr>
              <w:t>16</w:t>
            </w:r>
            <w:r>
              <w:rPr>
                <w:noProof/>
                <w:webHidden/>
              </w:rPr>
              <w:fldChar w:fldCharType="end"/>
            </w:r>
          </w:hyperlink>
        </w:p>
        <w:p w14:paraId="7114E7F2" w14:textId="1F2D9904" w:rsidR="00402B69" w:rsidRDefault="00402B69">
          <w:pPr>
            <w:pStyle w:val="TOC3"/>
            <w:tabs>
              <w:tab w:val="right" w:leader="dot" w:pos="9019"/>
            </w:tabs>
            <w:rPr>
              <w:rFonts w:cstheme="minorBidi"/>
              <w:noProof/>
              <w:kern w:val="2"/>
              <w:sz w:val="24"/>
              <w:szCs w:val="24"/>
              <w14:ligatures w14:val="standardContextual"/>
            </w:rPr>
          </w:pPr>
          <w:hyperlink w:anchor="_Toc244106533" w:history="1">
            <w:r w:rsidRPr="00D81474">
              <w:rPr>
                <w:rStyle w:val="Hyperlink"/>
                <w:rFonts w:asciiTheme="majorHAnsi" w:eastAsiaTheme="majorEastAsia" w:hAnsiTheme="majorHAnsi" w:cstheme="majorBidi"/>
                <w:b/>
                <w:bCs/>
                <w:noProof/>
              </w:rPr>
              <w:t>1.7.2. Căn bậc hai sai số bình phương trung bình – RMSE</w:t>
            </w:r>
            <w:r>
              <w:rPr>
                <w:noProof/>
                <w:webHidden/>
              </w:rPr>
              <w:tab/>
            </w:r>
            <w:r>
              <w:rPr>
                <w:noProof/>
                <w:webHidden/>
              </w:rPr>
              <w:fldChar w:fldCharType="begin"/>
            </w:r>
            <w:r>
              <w:rPr>
                <w:noProof/>
                <w:webHidden/>
              </w:rPr>
              <w:instrText xml:space="preserve"> PAGEREF _Toc244106533 \h </w:instrText>
            </w:r>
            <w:r>
              <w:rPr>
                <w:noProof/>
                <w:webHidden/>
              </w:rPr>
            </w:r>
            <w:r>
              <w:rPr>
                <w:noProof/>
                <w:webHidden/>
              </w:rPr>
              <w:fldChar w:fldCharType="separate"/>
            </w:r>
            <w:r>
              <w:rPr>
                <w:noProof/>
                <w:webHidden/>
              </w:rPr>
              <w:t>17</w:t>
            </w:r>
            <w:r>
              <w:rPr>
                <w:noProof/>
                <w:webHidden/>
              </w:rPr>
              <w:fldChar w:fldCharType="end"/>
            </w:r>
          </w:hyperlink>
        </w:p>
        <w:p w14:paraId="4A131C89" w14:textId="33F83A2B" w:rsidR="00402B69" w:rsidRDefault="00402B69">
          <w:pPr>
            <w:pStyle w:val="TOC3"/>
            <w:tabs>
              <w:tab w:val="right" w:leader="dot" w:pos="9019"/>
            </w:tabs>
            <w:rPr>
              <w:rFonts w:cstheme="minorBidi"/>
              <w:noProof/>
              <w:kern w:val="2"/>
              <w:sz w:val="24"/>
              <w:szCs w:val="24"/>
              <w14:ligatures w14:val="standardContextual"/>
            </w:rPr>
          </w:pPr>
          <w:hyperlink w:anchor="_Toc244106534" w:history="1">
            <w:r w:rsidRPr="00D81474">
              <w:rPr>
                <w:rStyle w:val="Hyperlink"/>
                <w:rFonts w:asciiTheme="majorHAnsi" w:eastAsiaTheme="majorEastAsia" w:hAnsiTheme="majorHAnsi" w:cstheme="majorBidi"/>
                <w:b/>
                <w:bCs/>
                <w:noProof/>
              </w:rPr>
              <w:t>1.7.3. Tỷ lệ sai số tuyệt đối có trọng số – WAPE</w:t>
            </w:r>
            <w:r>
              <w:rPr>
                <w:noProof/>
                <w:webHidden/>
              </w:rPr>
              <w:tab/>
            </w:r>
            <w:r>
              <w:rPr>
                <w:noProof/>
                <w:webHidden/>
              </w:rPr>
              <w:fldChar w:fldCharType="begin"/>
            </w:r>
            <w:r>
              <w:rPr>
                <w:noProof/>
                <w:webHidden/>
              </w:rPr>
              <w:instrText xml:space="preserve"> PAGEREF _Toc244106534 \h </w:instrText>
            </w:r>
            <w:r>
              <w:rPr>
                <w:noProof/>
                <w:webHidden/>
              </w:rPr>
            </w:r>
            <w:r>
              <w:rPr>
                <w:noProof/>
                <w:webHidden/>
              </w:rPr>
              <w:fldChar w:fldCharType="separate"/>
            </w:r>
            <w:r>
              <w:rPr>
                <w:noProof/>
                <w:webHidden/>
              </w:rPr>
              <w:t>17</w:t>
            </w:r>
            <w:r>
              <w:rPr>
                <w:noProof/>
                <w:webHidden/>
              </w:rPr>
              <w:fldChar w:fldCharType="end"/>
            </w:r>
          </w:hyperlink>
        </w:p>
        <w:p w14:paraId="5A3A83B7" w14:textId="241A13A1" w:rsidR="00402B69" w:rsidRDefault="00402B69">
          <w:pPr>
            <w:pStyle w:val="TOC3"/>
            <w:tabs>
              <w:tab w:val="right" w:leader="dot" w:pos="9019"/>
            </w:tabs>
            <w:rPr>
              <w:rFonts w:cstheme="minorBidi"/>
              <w:noProof/>
              <w:kern w:val="2"/>
              <w:sz w:val="24"/>
              <w:szCs w:val="24"/>
              <w14:ligatures w14:val="standardContextual"/>
            </w:rPr>
          </w:pPr>
          <w:hyperlink w:anchor="_Toc244106535" w:history="1">
            <w:r w:rsidRPr="00D81474">
              <w:rPr>
                <w:rStyle w:val="Hyperlink"/>
                <w:rFonts w:asciiTheme="majorHAnsi" w:eastAsiaTheme="majorEastAsia" w:hAnsiTheme="majorHAnsi" w:cstheme="majorBidi"/>
                <w:b/>
                <w:bCs/>
                <w:noProof/>
              </w:rPr>
              <w:t>1.7.4. Hệ số xác định R² và cách kết hợp các chỉ số</w:t>
            </w:r>
            <w:r>
              <w:rPr>
                <w:noProof/>
                <w:webHidden/>
              </w:rPr>
              <w:tab/>
            </w:r>
            <w:r>
              <w:rPr>
                <w:noProof/>
                <w:webHidden/>
              </w:rPr>
              <w:fldChar w:fldCharType="begin"/>
            </w:r>
            <w:r>
              <w:rPr>
                <w:noProof/>
                <w:webHidden/>
              </w:rPr>
              <w:instrText xml:space="preserve"> PAGEREF _Toc244106535 \h </w:instrText>
            </w:r>
            <w:r>
              <w:rPr>
                <w:noProof/>
                <w:webHidden/>
              </w:rPr>
            </w:r>
            <w:r>
              <w:rPr>
                <w:noProof/>
                <w:webHidden/>
              </w:rPr>
              <w:fldChar w:fldCharType="separate"/>
            </w:r>
            <w:r>
              <w:rPr>
                <w:noProof/>
                <w:webHidden/>
              </w:rPr>
              <w:t>17</w:t>
            </w:r>
            <w:r>
              <w:rPr>
                <w:noProof/>
                <w:webHidden/>
              </w:rPr>
              <w:fldChar w:fldCharType="end"/>
            </w:r>
          </w:hyperlink>
        </w:p>
        <w:p w14:paraId="11DBFC6B" w14:textId="3680CF17" w:rsidR="00402B69" w:rsidRDefault="00402B69">
          <w:pPr>
            <w:pStyle w:val="TOC1"/>
            <w:tabs>
              <w:tab w:val="right" w:leader="dot" w:pos="9019"/>
            </w:tabs>
            <w:rPr>
              <w:rFonts w:cstheme="minorBidi"/>
              <w:noProof/>
              <w:kern w:val="2"/>
              <w:sz w:val="24"/>
              <w:szCs w:val="24"/>
              <w14:ligatures w14:val="standardContextual"/>
            </w:rPr>
          </w:pPr>
          <w:hyperlink w:anchor="_Toc244106536" w:history="1">
            <w:r w:rsidRPr="00D81474">
              <w:rPr>
                <w:rStyle w:val="Hyperlink"/>
                <w:rFonts w:asciiTheme="majorHAnsi" w:eastAsiaTheme="majorEastAsia" w:hAnsiTheme="majorHAnsi" w:cstheme="majorBidi"/>
                <w:b/>
                <w:bCs/>
                <w:noProof/>
              </w:rPr>
              <w:t>CHƯƠNG 2. PHÂN TÍCH DỮ LIỆU VÀ XÂY DỰNG MÔ HÌNH DỰ ĐOÁN, PHÁT HIỆN BẤT THƯỜNG TRONG TIÊU THỤ ĐIỆN NĂNG</w:t>
            </w:r>
            <w:r>
              <w:rPr>
                <w:noProof/>
                <w:webHidden/>
              </w:rPr>
              <w:tab/>
            </w:r>
            <w:r>
              <w:rPr>
                <w:noProof/>
                <w:webHidden/>
              </w:rPr>
              <w:fldChar w:fldCharType="begin"/>
            </w:r>
            <w:r>
              <w:rPr>
                <w:noProof/>
                <w:webHidden/>
              </w:rPr>
              <w:instrText xml:space="preserve"> PAGEREF _Toc244106536 \h </w:instrText>
            </w:r>
            <w:r>
              <w:rPr>
                <w:noProof/>
                <w:webHidden/>
              </w:rPr>
            </w:r>
            <w:r>
              <w:rPr>
                <w:noProof/>
                <w:webHidden/>
              </w:rPr>
              <w:fldChar w:fldCharType="separate"/>
            </w:r>
            <w:r>
              <w:rPr>
                <w:noProof/>
                <w:webHidden/>
              </w:rPr>
              <w:t>18</w:t>
            </w:r>
            <w:r>
              <w:rPr>
                <w:noProof/>
                <w:webHidden/>
              </w:rPr>
              <w:fldChar w:fldCharType="end"/>
            </w:r>
          </w:hyperlink>
        </w:p>
        <w:p w14:paraId="3F6F4ECB" w14:textId="2F0CC08C" w:rsidR="00402B69" w:rsidRDefault="00402B69">
          <w:pPr>
            <w:pStyle w:val="TOC2"/>
            <w:tabs>
              <w:tab w:val="right" w:leader="dot" w:pos="9019"/>
            </w:tabs>
            <w:rPr>
              <w:rFonts w:cstheme="minorBidi"/>
              <w:noProof/>
              <w:kern w:val="2"/>
              <w:sz w:val="24"/>
              <w:szCs w:val="24"/>
              <w14:ligatures w14:val="standardContextual"/>
            </w:rPr>
          </w:pPr>
          <w:hyperlink w:anchor="_Toc244106537" w:history="1">
            <w:r w:rsidRPr="00D81474">
              <w:rPr>
                <w:rStyle w:val="Hyperlink"/>
                <w:rFonts w:asciiTheme="majorHAnsi" w:eastAsiaTheme="majorEastAsia" w:hAnsiTheme="majorHAnsi" w:cstheme="majorBidi"/>
                <w:b/>
                <w:bCs/>
                <w:noProof/>
              </w:rPr>
              <w:t>2.1. Giới thiệu bộ dữ liệu nghiên cứu</w:t>
            </w:r>
            <w:r>
              <w:rPr>
                <w:noProof/>
                <w:webHidden/>
              </w:rPr>
              <w:tab/>
            </w:r>
            <w:r>
              <w:rPr>
                <w:noProof/>
                <w:webHidden/>
              </w:rPr>
              <w:fldChar w:fldCharType="begin"/>
            </w:r>
            <w:r>
              <w:rPr>
                <w:noProof/>
                <w:webHidden/>
              </w:rPr>
              <w:instrText xml:space="preserve"> PAGEREF _Toc244106537 \h </w:instrText>
            </w:r>
            <w:r>
              <w:rPr>
                <w:noProof/>
                <w:webHidden/>
              </w:rPr>
            </w:r>
            <w:r>
              <w:rPr>
                <w:noProof/>
                <w:webHidden/>
              </w:rPr>
              <w:fldChar w:fldCharType="separate"/>
            </w:r>
            <w:r>
              <w:rPr>
                <w:noProof/>
                <w:webHidden/>
              </w:rPr>
              <w:t>18</w:t>
            </w:r>
            <w:r>
              <w:rPr>
                <w:noProof/>
                <w:webHidden/>
              </w:rPr>
              <w:fldChar w:fldCharType="end"/>
            </w:r>
          </w:hyperlink>
        </w:p>
        <w:p w14:paraId="2C2E84E2" w14:textId="13149216" w:rsidR="00402B69" w:rsidRDefault="00402B69">
          <w:pPr>
            <w:pStyle w:val="TOC3"/>
            <w:tabs>
              <w:tab w:val="right" w:leader="dot" w:pos="9019"/>
            </w:tabs>
            <w:rPr>
              <w:rFonts w:cstheme="minorBidi"/>
              <w:noProof/>
              <w:kern w:val="2"/>
              <w:sz w:val="24"/>
              <w:szCs w:val="24"/>
              <w14:ligatures w14:val="standardContextual"/>
            </w:rPr>
          </w:pPr>
          <w:hyperlink w:anchor="_Toc244106538" w:history="1">
            <w:r w:rsidRPr="00D81474">
              <w:rPr>
                <w:rStyle w:val="Hyperlink"/>
                <w:rFonts w:asciiTheme="majorHAnsi" w:eastAsiaTheme="majorEastAsia" w:hAnsiTheme="majorHAnsi" w:cstheme="majorBidi"/>
                <w:b/>
                <w:bCs/>
                <w:noProof/>
              </w:rPr>
              <w:t>2.1.1. Nguồn gốc và quy mô bộ dữ liệu nghiên cứu</w:t>
            </w:r>
            <w:r>
              <w:rPr>
                <w:noProof/>
                <w:webHidden/>
              </w:rPr>
              <w:tab/>
            </w:r>
            <w:r>
              <w:rPr>
                <w:noProof/>
                <w:webHidden/>
              </w:rPr>
              <w:fldChar w:fldCharType="begin"/>
            </w:r>
            <w:r>
              <w:rPr>
                <w:noProof/>
                <w:webHidden/>
              </w:rPr>
              <w:instrText xml:space="preserve"> PAGEREF _Toc244106538 \h </w:instrText>
            </w:r>
            <w:r>
              <w:rPr>
                <w:noProof/>
                <w:webHidden/>
              </w:rPr>
            </w:r>
            <w:r>
              <w:rPr>
                <w:noProof/>
                <w:webHidden/>
              </w:rPr>
              <w:fldChar w:fldCharType="separate"/>
            </w:r>
            <w:r>
              <w:rPr>
                <w:noProof/>
                <w:webHidden/>
              </w:rPr>
              <w:t>18</w:t>
            </w:r>
            <w:r>
              <w:rPr>
                <w:noProof/>
                <w:webHidden/>
              </w:rPr>
              <w:fldChar w:fldCharType="end"/>
            </w:r>
          </w:hyperlink>
        </w:p>
        <w:p w14:paraId="0FACA25A" w14:textId="6ACFBA35" w:rsidR="00402B69" w:rsidRDefault="00402B69">
          <w:pPr>
            <w:pStyle w:val="TOC3"/>
            <w:tabs>
              <w:tab w:val="right" w:leader="dot" w:pos="9019"/>
            </w:tabs>
            <w:rPr>
              <w:rFonts w:cstheme="minorBidi"/>
              <w:noProof/>
              <w:kern w:val="2"/>
              <w:sz w:val="24"/>
              <w:szCs w:val="24"/>
              <w14:ligatures w14:val="standardContextual"/>
            </w:rPr>
          </w:pPr>
          <w:hyperlink w:anchor="_Toc244106539" w:history="1">
            <w:r w:rsidRPr="00D81474">
              <w:rPr>
                <w:rStyle w:val="Hyperlink"/>
                <w:rFonts w:asciiTheme="majorHAnsi" w:eastAsiaTheme="majorEastAsia" w:hAnsiTheme="majorHAnsi" w:cstheme="majorBidi"/>
                <w:b/>
                <w:bCs/>
                <w:noProof/>
              </w:rPr>
              <w:t>2.1.2. Cấu trúc các bảng dữ liệu BDG2</w:t>
            </w:r>
            <w:r>
              <w:rPr>
                <w:noProof/>
                <w:webHidden/>
              </w:rPr>
              <w:tab/>
            </w:r>
            <w:r>
              <w:rPr>
                <w:noProof/>
                <w:webHidden/>
              </w:rPr>
              <w:fldChar w:fldCharType="begin"/>
            </w:r>
            <w:r>
              <w:rPr>
                <w:noProof/>
                <w:webHidden/>
              </w:rPr>
              <w:instrText xml:space="preserve"> PAGEREF _Toc244106539 \h </w:instrText>
            </w:r>
            <w:r>
              <w:rPr>
                <w:noProof/>
                <w:webHidden/>
              </w:rPr>
            </w:r>
            <w:r>
              <w:rPr>
                <w:noProof/>
                <w:webHidden/>
              </w:rPr>
              <w:fldChar w:fldCharType="separate"/>
            </w:r>
            <w:r>
              <w:rPr>
                <w:noProof/>
                <w:webHidden/>
              </w:rPr>
              <w:t>18</w:t>
            </w:r>
            <w:r>
              <w:rPr>
                <w:noProof/>
                <w:webHidden/>
              </w:rPr>
              <w:fldChar w:fldCharType="end"/>
            </w:r>
          </w:hyperlink>
        </w:p>
        <w:p w14:paraId="6CDD1EC6" w14:textId="0CF670BD" w:rsidR="00402B69" w:rsidRDefault="00402B69">
          <w:pPr>
            <w:pStyle w:val="TOC3"/>
            <w:tabs>
              <w:tab w:val="right" w:leader="dot" w:pos="9019"/>
            </w:tabs>
            <w:rPr>
              <w:rFonts w:cstheme="minorBidi"/>
              <w:noProof/>
              <w:kern w:val="2"/>
              <w:sz w:val="24"/>
              <w:szCs w:val="24"/>
              <w14:ligatures w14:val="standardContextual"/>
            </w:rPr>
          </w:pPr>
          <w:hyperlink w:anchor="_Toc244106540" w:history="1">
            <w:r w:rsidRPr="00D81474">
              <w:rPr>
                <w:rStyle w:val="Hyperlink"/>
                <w:rFonts w:asciiTheme="majorHAnsi" w:eastAsiaTheme="majorEastAsia" w:hAnsiTheme="majorHAnsi" w:cstheme="majorBidi"/>
                <w:b/>
                <w:bCs/>
                <w:noProof/>
              </w:rPr>
              <w:t>2.1.3. Dữ liệu Electricity gốc và dữ liệu đã làm sạch</w:t>
            </w:r>
            <w:r>
              <w:rPr>
                <w:noProof/>
                <w:webHidden/>
              </w:rPr>
              <w:tab/>
            </w:r>
            <w:r>
              <w:rPr>
                <w:noProof/>
                <w:webHidden/>
              </w:rPr>
              <w:fldChar w:fldCharType="begin"/>
            </w:r>
            <w:r>
              <w:rPr>
                <w:noProof/>
                <w:webHidden/>
              </w:rPr>
              <w:instrText xml:space="preserve"> PAGEREF _Toc244106540 \h </w:instrText>
            </w:r>
            <w:r>
              <w:rPr>
                <w:noProof/>
                <w:webHidden/>
              </w:rPr>
            </w:r>
            <w:r>
              <w:rPr>
                <w:noProof/>
                <w:webHidden/>
              </w:rPr>
              <w:fldChar w:fldCharType="separate"/>
            </w:r>
            <w:r>
              <w:rPr>
                <w:noProof/>
                <w:webHidden/>
              </w:rPr>
              <w:t>19</w:t>
            </w:r>
            <w:r>
              <w:rPr>
                <w:noProof/>
                <w:webHidden/>
              </w:rPr>
              <w:fldChar w:fldCharType="end"/>
            </w:r>
          </w:hyperlink>
        </w:p>
        <w:p w14:paraId="79F28817" w14:textId="3C8CDF96" w:rsidR="00402B69" w:rsidRDefault="00402B69">
          <w:pPr>
            <w:pStyle w:val="TOC2"/>
            <w:tabs>
              <w:tab w:val="right" w:leader="dot" w:pos="9019"/>
            </w:tabs>
            <w:rPr>
              <w:rFonts w:cstheme="minorBidi"/>
              <w:noProof/>
              <w:kern w:val="2"/>
              <w:sz w:val="24"/>
              <w:szCs w:val="24"/>
              <w14:ligatures w14:val="standardContextual"/>
            </w:rPr>
          </w:pPr>
          <w:hyperlink w:anchor="_Toc244106541" w:history="1">
            <w:r w:rsidRPr="00D81474">
              <w:rPr>
                <w:rStyle w:val="Hyperlink"/>
                <w:rFonts w:asciiTheme="majorHAnsi" w:eastAsiaTheme="majorEastAsia" w:hAnsiTheme="majorHAnsi" w:cstheme="majorBidi"/>
                <w:b/>
                <w:bCs/>
                <w:noProof/>
              </w:rPr>
              <w:t>2.2. Khảo sát và đánh giá chất lượng dữ liệu</w:t>
            </w:r>
            <w:r>
              <w:rPr>
                <w:noProof/>
                <w:webHidden/>
              </w:rPr>
              <w:tab/>
            </w:r>
            <w:r>
              <w:rPr>
                <w:noProof/>
                <w:webHidden/>
              </w:rPr>
              <w:fldChar w:fldCharType="begin"/>
            </w:r>
            <w:r>
              <w:rPr>
                <w:noProof/>
                <w:webHidden/>
              </w:rPr>
              <w:instrText xml:space="preserve"> PAGEREF _Toc244106541 \h </w:instrText>
            </w:r>
            <w:r>
              <w:rPr>
                <w:noProof/>
                <w:webHidden/>
              </w:rPr>
            </w:r>
            <w:r>
              <w:rPr>
                <w:noProof/>
                <w:webHidden/>
              </w:rPr>
              <w:fldChar w:fldCharType="separate"/>
            </w:r>
            <w:r>
              <w:rPr>
                <w:noProof/>
                <w:webHidden/>
              </w:rPr>
              <w:t>19</w:t>
            </w:r>
            <w:r>
              <w:rPr>
                <w:noProof/>
                <w:webHidden/>
              </w:rPr>
              <w:fldChar w:fldCharType="end"/>
            </w:r>
          </w:hyperlink>
        </w:p>
        <w:p w14:paraId="685BC56D" w14:textId="233A7751" w:rsidR="00402B69" w:rsidRDefault="00402B69">
          <w:pPr>
            <w:pStyle w:val="TOC3"/>
            <w:tabs>
              <w:tab w:val="right" w:leader="dot" w:pos="9019"/>
            </w:tabs>
            <w:rPr>
              <w:rFonts w:cstheme="minorBidi"/>
              <w:noProof/>
              <w:kern w:val="2"/>
              <w:sz w:val="24"/>
              <w:szCs w:val="24"/>
              <w14:ligatures w14:val="standardContextual"/>
            </w:rPr>
          </w:pPr>
          <w:hyperlink w:anchor="_Toc244106542" w:history="1">
            <w:r w:rsidRPr="00D81474">
              <w:rPr>
                <w:rStyle w:val="Hyperlink"/>
                <w:rFonts w:asciiTheme="majorHAnsi" w:eastAsiaTheme="majorEastAsia" w:hAnsiTheme="majorHAnsi" w:cstheme="majorBidi"/>
                <w:b/>
                <w:bCs/>
                <w:noProof/>
              </w:rPr>
              <w:t>2.2.1. Kiểm tra kích thước, kiểu dữ liệu và giá trị thiếu</w:t>
            </w:r>
            <w:r>
              <w:rPr>
                <w:noProof/>
                <w:webHidden/>
              </w:rPr>
              <w:tab/>
            </w:r>
            <w:r>
              <w:rPr>
                <w:noProof/>
                <w:webHidden/>
              </w:rPr>
              <w:fldChar w:fldCharType="begin"/>
            </w:r>
            <w:r>
              <w:rPr>
                <w:noProof/>
                <w:webHidden/>
              </w:rPr>
              <w:instrText xml:space="preserve"> PAGEREF _Toc244106542 \h </w:instrText>
            </w:r>
            <w:r>
              <w:rPr>
                <w:noProof/>
                <w:webHidden/>
              </w:rPr>
            </w:r>
            <w:r>
              <w:rPr>
                <w:noProof/>
                <w:webHidden/>
              </w:rPr>
              <w:fldChar w:fldCharType="separate"/>
            </w:r>
            <w:r>
              <w:rPr>
                <w:noProof/>
                <w:webHidden/>
              </w:rPr>
              <w:t>19</w:t>
            </w:r>
            <w:r>
              <w:rPr>
                <w:noProof/>
                <w:webHidden/>
              </w:rPr>
              <w:fldChar w:fldCharType="end"/>
            </w:r>
          </w:hyperlink>
        </w:p>
        <w:p w14:paraId="23B1D62B" w14:textId="439284DA" w:rsidR="00402B69" w:rsidRDefault="00402B69">
          <w:pPr>
            <w:pStyle w:val="TOC3"/>
            <w:tabs>
              <w:tab w:val="right" w:leader="dot" w:pos="9019"/>
            </w:tabs>
            <w:rPr>
              <w:rFonts w:cstheme="minorBidi"/>
              <w:noProof/>
              <w:kern w:val="2"/>
              <w:sz w:val="24"/>
              <w:szCs w:val="24"/>
              <w14:ligatures w14:val="standardContextual"/>
            </w:rPr>
          </w:pPr>
          <w:hyperlink w:anchor="_Toc244106543" w:history="1">
            <w:r w:rsidRPr="00D81474">
              <w:rPr>
                <w:rStyle w:val="Hyperlink"/>
                <w:rFonts w:asciiTheme="majorHAnsi" w:eastAsiaTheme="majorEastAsia" w:hAnsiTheme="majorHAnsi" w:cstheme="majorBidi"/>
                <w:b/>
                <w:bCs/>
                <w:noProof/>
              </w:rPr>
              <w:t>2.2.2. Kiểm tra dữ liệu trùng, không hợp lệ và ngoại lệ</w:t>
            </w:r>
            <w:r>
              <w:rPr>
                <w:noProof/>
                <w:webHidden/>
              </w:rPr>
              <w:tab/>
            </w:r>
            <w:r>
              <w:rPr>
                <w:noProof/>
                <w:webHidden/>
              </w:rPr>
              <w:fldChar w:fldCharType="begin"/>
            </w:r>
            <w:r>
              <w:rPr>
                <w:noProof/>
                <w:webHidden/>
              </w:rPr>
              <w:instrText xml:space="preserve"> PAGEREF _Toc244106543 \h </w:instrText>
            </w:r>
            <w:r>
              <w:rPr>
                <w:noProof/>
                <w:webHidden/>
              </w:rPr>
            </w:r>
            <w:r>
              <w:rPr>
                <w:noProof/>
                <w:webHidden/>
              </w:rPr>
              <w:fldChar w:fldCharType="separate"/>
            </w:r>
            <w:r>
              <w:rPr>
                <w:noProof/>
                <w:webHidden/>
              </w:rPr>
              <w:t>20</w:t>
            </w:r>
            <w:r>
              <w:rPr>
                <w:noProof/>
                <w:webHidden/>
              </w:rPr>
              <w:fldChar w:fldCharType="end"/>
            </w:r>
          </w:hyperlink>
        </w:p>
        <w:p w14:paraId="7871F4DA" w14:textId="700A1480" w:rsidR="00402B69" w:rsidRDefault="00402B69">
          <w:pPr>
            <w:pStyle w:val="TOC2"/>
            <w:tabs>
              <w:tab w:val="right" w:leader="dot" w:pos="9019"/>
            </w:tabs>
            <w:rPr>
              <w:rFonts w:cstheme="minorBidi"/>
              <w:noProof/>
              <w:kern w:val="2"/>
              <w:sz w:val="24"/>
              <w:szCs w:val="24"/>
              <w14:ligatures w14:val="standardContextual"/>
            </w:rPr>
          </w:pPr>
          <w:hyperlink w:anchor="_Toc244106544" w:history="1">
            <w:r w:rsidRPr="00D81474">
              <w:rPr>
                <w:rStyle w:val="Hyperlink"/>
                <w:rFonts w:asciiTheme="majorHAnsi" w:eastAsiaTheme="majorEastAsia" w:hAnsiTheme="majorHAnsi" w:cstheme="majorBidi"/>
                <w:b/>
                <w:bCs/>
                <w:noProof/>
              </w:rPr>
              <w:t>2.3. Quy trình tiền xử lý dữ liệu</w:t>
            </w:r>
            <w:r>
              <w:rPr>
                <w:noProof/>
                <w:webHidden/>
              </w:rPr>
              <w:tab/>
            </w:r>
            <w:r>
              <w:rPr>
                <w:noProof/>
                <w:webHidden/>
              </w:rPr>
              <w:fldChar w:fldCharType="begin"/>
            </w:r>
            <w:r>
              <w:rPr>
                <w:noProof/>
                <w:webHidden/>
              </w:rPr>
              <w:instrText xml:space="preserve"> PAGEREF _Toc244106544 \h </w:instrText>
            </w:r>
            <w:r>
              <w:rPr>
                <w:noProof/>
                <w:webHidden/>
              </w:rPr>
            </w:r>
            <w:r>
              <w:rPr>
                <w:noProof/>
                <w:webHidden/>
              </w:rPr>
              <w:fldChar w:fldCharType="separate"/>
            </w:r>
            <w:r>
              <w:rPr>
                <w:noProof/>
                <w:webHidden/>
              </w:rPr>
              <w:t>20</w:t>
            </w:r>
            <w:r>
              <w:rPr>
                <w:noProof/>
                <w:webHidden/>
              </w:rPr>
              <w:fldChar w:fldCharType="end"/>
            </w:r>
          </w:hyperlink>
        </w:p>
        <w:p w14:paraId="46CB491B" w14:textId="11BED0B0" w:rsidR="00402B69" w:rsidRDefault="00402B69">
          <w:pPr>
            <w:pStyle w:val="TOC3"/>
            <w:tabs>
              <w:tab w:val="right" w:leader="dot" w:pos="9019"/>
            </w:tabs>
            <w:rPr>
              <w:rFonts w:cstheme="minorBidi"/>
              <w:noProof/>
              <w:kern w:val="2"/>
              <w:sz w:val="24"/>
              <w:szCs w:val="24"/>
              <w14:ligatures w14:val="standardContextual"/>
            </w:rPr>
          </w:pPr>
          <w:hyperlink w:anchor="_Toc244106545" w:history="1">
            <w:r w:rsidRPr="00D81474">
              <w:rPr>
                <w:rStyle w:val="Hyperlink"/>
                <w:rFonts w:asciiTheme="majorHAnsi" w:eastAsiaTheme="majorEastAsia" w:hAnsiTheme="majorHAnsi" w:cstheme="majorBidi"/>
                <w:b/>
                <w:bCs/>
                <w:noProof/>
              </w:rPr>
              <w:t>2.3.1. Chuẩn hóa định dạng và xử lý dữ liệu thiếu</w:t>
            </w:r>
            <w:r>
              <w:rPr>
                <w:noProof/>
                <w:webHidden/>
              </w:rPr>
              <w:tab/>
            </w:r>
            <w:r>
              <w:rPr>
                <w:noProof/>
                <w:webHidden/>
              </w:rPr>
              <w:fldChar w:fldCharType="begin"/>
            </w:r>
            <w:r>
              <w:rPr>
                <w:noProof/>
                <w:webHidden/>
              </w:rPr>
              <w:instrText xml:space="preserve"> PAGEREF _Toc244106545 \h </w:instrText>
            </w:r>
            <w:r>
              <w:rPr>
                <w:noProof/>
                <w:webHidden/>
              </w:rPr>
            </w:r>
            <w:r>
              <w:rPr>
                <w:noProof/>
                <w:webHidden/>
              </w:rPr>
              <w:fldChar w:fldCharType="separate"/>
            </w:r>
            <w:r>
              <w:rPr>
                <w:noProof/>
                <w:webHidden/>
              </w:rPr>
              <w:t>20</w:t>
            </w:r>
            <w:r>
              <w:rPr>
                <w:noProof/>
                <w:webHidden/>
              </w:rPr>
              <w:fldChar w:fldCharType="end"/>
            </w:r>
          </w:hyperlink>
        </w:p>
        <w:p w14:paraId="7FC058A9" w14:textId="46E8E3FE" w:rsidR="00402B69" w:rsidRDefault="00402B69">
          <w:pPr>
            <w:pStyle w:val="TOC3"/>
            <w:tabs>
              <w:tab w:val="right" w:leader="dot" w:pos="9019"/>
            </w:tabs>
            <w:rPr>
              <w:rFonts w:cstheme="minorBidi"/>
              <w:noProof/>
              <w:kern w:val="2"/>
              <w:sz w:val="24"/>
              <w:szCs w:val="24"/>
              <w14:ligatures w14:val="standardContextual"/>
            </w:rPr>
          </w:pPr>
          <w:hyperlink w:anchor="_Toc244106546" w:history="1">
            <w:r w:rsidRPr="00D81474">
              <w:rPr>
                <w:rStyle w:val="Hyperlink"/>
                <w:rFonts w:asciiTheme="majorHAnsi" w:eastAsiaTheme="majorEastAsia" w:hAnsiTheme="majorHAnsi" w:cstheme="majorBidi"/>
                <w:b/>
                <w:bCs/>
                <w:noProof/>
              </w:rPr>
              <w:t>2.3.2. Xử lý dữ liệu trùng, không hợp lệ và biến phân loại</w:t>
            </w:r>
            <w:r>
              <w:rPr>
                <w:noProof/>
                <w:webHidden/>
              </w:rPr>
              <w:tab/>
            </w:r>
            <w:r>
              <w:rPr>
                <w:noProof/>
                <w:webHidden/>
              </w:rPr>
              <w:fldChar w:fldCharType="begin"/>
            </w:r>
            <w:r>
              <w:rPr>
                <w:noProof/>
                <w:webHidden/>
              </w:rPr>
              <w:instrText xml:space="preserve"> PAGEREF _Toc244106546 \h </w:instrText>
            </w:r>
            <w:r>
              <w:rPr>
                <w:noProof/>
                <w:webHidden/>
              </w:rPr>
            </w:r>
            <w:r>
              <w:rPr>
                <w:noProof/>
                <w:webHidden/>
              </w:rPr>
              <w:fldChar w:fldCharType="separate"/>
            </w:r>
            <w:r>
              <w:rPr>
                <w:noProof/>
                <w:webHidden/>
              </w:rPr>
              <w:t>21</w:t>
            </w:r>
            <w:r>
              <w:rPr>
                <w:noProof/>
                <w:webHidden/>
              </w:rPr>
              <w:fldChar w:fldCharType="end"/>
            </w:r>
          </w:hyperlink>
        </w:p>
        <w:p w14:paraId="11165305" w14:textId="07442A1D" w:rsidR="00402B69" w:rsidRDefault="00402B69">
          <w:pPr>
            <w:pStyle w:val="TOC3"/>
            <w:tabs>
              <w:tab w:val="right" w:leader="dot" w:pos="9019"/>
            </w:tabs>
            <w:rPr>
              <w:rFonts w:cstheme="minorBidi"/>
              <w:noProof/>
              <w:kern w:val="2"/>
              <w:sz w:val="24"/>
              <w:szCs w:val="24"/>
              <w14:ligatures w14:val="standardContextual"/>
            </w:rPr>
          </w:pPr>
          <w:hyperlink w:anchor="_Toc244106547" w:history="1">
            <w:r w:rsidRPr="00D81474">
              <w:rPr>
                <w:rStyle w:val="Hyperlink"/>
                <w:rFonts w:asciiTheme="majorHAnsi" w:eastAsiaTheme="majorEastAsia" w:hAnsiTheme="majorHAnsi" w:cstheme="majorBidi"/>
                <w:b/>
                <w:bCs/>
                <w:noProof/>
              </w:rPr>
              <w:t>2.3.3. Xử lý ngoại lệ và lựa chọn các tòa nhà đủ dữ liệu</w:t>
            </w:r>
            <w:r>
              <w:rPr>
                <w:noProof/>
                <w:webHidden/>
              </w:rPr>
              <w:tab/>
            </w:r>
            <w:r>
              <w:rPr>
                <w:noProof/>
                <w:webHidden/>
              </w:rPr>
              <w:fldChar w:fldCharType="begin"/>
            </w:r>
            <w:r>
              <w:rPr>
                <w:noProof/>
                <w:webHidden/>
              </w:rPr>
              <w:instrText xml:space="preserve"> PAGEREF _Toc244106547 \h </w:instrText>
            </w:r>
            <w:r>
              <w:rPr>
                <w:noProof/>
                <w:webHidden/>
              </w:rPr>
            </w:r>
            <w:r>
              <w:rPr>
                <w:noProof/>
                <w:webHidden/>
              </w:rPr>
              <w:fldChar w:fldCharType="separate"/>
            </w:r>
            <w:r>
              <w:rPr>
                <w:noProof/>
                <w:webHidden/>
              </w:rPr>
              <w:t>21</w:t>
            </w:r>
            <w:r>
              <w:rPr>
                <w:noProof/>
                <w:webHidden/>
              </w:rPr>
              <w:fldChar w:fldCharType="end"/>
            </w:r>
          </w:hyperlink>
        </w:p>
        <w:p w14:paraId="207B919A" w14:textId="548526A9" w:rsidR="00402B69" w:rsidRDefault="00402B69">
          <w:pPr>
            <w:pStyle w:val="TOC2"/>
            <w:tabs>
              <w:tab w:val="right" w:leader="dot" w:pos="9019"/>
            </w:tabs>
            <w:rPr>
              <w:rFonts w:cstheme="minorBidi"/>
              <w:noProof/>
              <w:kern w:val="2"/>
              <w:sz w:val="24"/>
              <w:szCs w:val="24"/>
              <w14:ligatures w14:val="standardContextual"/>
            </w:rPr>
          </w:pPr>
          <w:hyperlink w:anchor="_Toc244106548" w:history="1">
            <w:r w:rsidRPr="00D81474">
              <w:rPr>
                <w:rStyle w:val="Hyperlink"/>
                <w:rFonts w:asciiTheme="majorHAnsi" w:eastAsiaTheme="majorEastAsia" w:hAnsiTheme="majorHAnsi" w:cstheme="majorBidi"/>
                <w:b/>
                <w:bCs/>
                <w:noProof/>
              </w:rPr>
              <w:t>2.4. Tích hợp các bảng dữ liệu</w:t>
            </w:r>
            <w:r>
              <w:rPr>
                <w:noProof/>
                <w:webHidden/>
              </w:rPr>
              <w:tab/>
            </w:r>
            <w:r>
              <w:rPr>
                <w:noProof/>
                <w:webHidden/>
              </w:rPr>
              <w:fldChar w:fldCharType="begin"/>
            </w:r>
            <w:r>
              <w:rPr>
                <w:noProof/>
                <w:webHidden/>
              </w:rPr>
              <w:instrText xml:space="preserve"> PAGEREF _Toc244106548 \h </w:instrText>
            </w:r>
            <w:r>
              <w:rPr>
                <w:noProof/>
                <w:webHidden/>
              </w:rPr>
            </w:r>
            <w:r>
              <w:rPr>
                <w:noProof/>
                <w:webHidden/>
              </w:rPr>
              <w:fldChar w:fldCharType="separate"/>
            </w:r>
            <w:r>
              <w:rPr>
                <w:noProof/>
                <w:webHidden/>
              </w:rPr>
              <w:t>22</w:t>
            </w:r>
            <w:r>
              <w:rPr>
                <w:noProof/>
                <w:webHidden/>
              </w:rPr>
              <w:fldChar w:fldCharType="end"/>
            </w:r>
          </w:hyperlink>
        </w:p>
        <w:p w14:paraId="3F8D8FEC" w14:textId="257D4702" w:rsidR="00402B69" w:rsidRDefault="00402B69">
          <w:pPr>
            <w:pStyle w:val="TOC3"/>
            <w:tabs>
              <w:tab w:val="right" w:leader="dot" w:pos="9019"/>
            </w:tabs>
            <w:rPr>
              <w:rFonts w:cstheme="minorBidi"/>
              <w:noProof/>
              <w:kern w:val="2"/>
              <w:sz w:val="24"/>
              <w:szCs w:val="24"/>
              <w14:ligatures w14:val="standardContextual"/>
            </w:rPr>
          </w:pPr>
          <w:hyperlink w:anchor="_Toc244106549" w:history="1">
            <w:r w:rsidRPr="00D81474">
              <w:rPr>
                <w:rStyle w:val="Hyperlink"/>
                <w:rFonts w:asciiTheme="majorHAnsi" w:eastAsiaTheme="majorEastAsia" w:hAnsiTheme="majorHAnsi" w:cstheme="majorBidi"/>
                <w:b/>
                <w:bCs/>
                <w:noProof/>
              </w:rPr>
              <w:t>2.4.1. Nguyên tắc và quy trình ghép ba bảng dữ liệu</w:t>
            </w:r>
            <w:r>
              <w:rPr>
                <w:noProof/>
                <w:webHidden/>
              </w:rPr>
              <w:tab/>
            </w:r>
            <w:r>
              <w:rPr>
                <w:noProof/>
                <w:webHidden/>
              </w:rPr>
              <w:fldChar w:fldCharType="begin"/>
            </w:r>
            <w:r>
              <w:rPr>
                <w:noProof/>
                <w:webHidden/>
              </w:rPr>
              <w:instrText xml:space="preserve"> PAGEREF _Toc244106549 \h </w:instrText>
            </w:r>
            <w:r>
              <w:rPr>
                <w:noProof/>
                <w:webHidden/>
              </w:rPr>
            </w:r>
            <w:r>
              <w:rPr>
                <w:noProof/>
                <w:webHidden/>
              </w:rPr>
              <w:fldChar w:fldCharType="separate"/>
            </w:r>
            <w:r>
              <w:rPr>
                <w:noProof/>
                <w:webHidden/>
              </w:rPr>
              <w:t>22</w:t>
            </w:r>
            <w:r>
              <w:rPr>
                <w:noProof/>
                <w:webHidden/>
              </w:rPr>
              <w:fldChar w:fldCharType="end"/>
            </w:r>
          </w:hyperlink>
        </w:p>
        <w:p w14:paraId="34D71572" w14:textId="43085664" w:rsidR="00402B69" w:rsidRDefault="00402B69">
          <w:pPr>
            <w:pStyle w:val="TOC3"/>
            <w:tabs>
              <w:tab w:val="right" w:leader="dot" w:pos="9019"/>
            </w:tabs>
            <w:rPr>
              <w:rFonts w:cstheme="minorBidi"/>
              <w:noProof/>
              <w:kern w:val="2"/>
              <w:sz w:val="24"/>
              <w:szCs w:val="24"/>
              <w14:ligatures w14:val="standardContextual"/>
            </w:rPr>
          </w:pPr>
          <w:hyperlink w:anchor="_Toc244106550" w:history="1">
            <w:r w:rsidRPr="00D81474">
              <w:rPr>
                <w:rStyle w:val="Hyperlink"/>
                <w:rFonts w:asciiTheme="majorHAnsi" w:eastAsiaTheme="majorEastAsia" w:hAnsiTheme="majorHAnsi" w:cstheme="majorBidi"/>
                <w:b/>
                <w:bCs/>
                <w:noProof/>
              </w:rPr>
              <w:t>2.4.2. Kiểm tra và đánh giá dữ liệu sau tích hợp</w:t>
            </w:r>
            <w:r>
              <w:rPr>
                <w:noProof/>
                <w:webHidden/>
              </w:rPr>
              <w:tab/>
            </w:r>
            <w:r>
              <w:rPr>
                <w:noProof/>
                <w:webHidden/>
              </w:rPr>
              <w:fldChar w:fldCharType="begin"/>
            </w:r>
            <w:r>
              <w:rPr>
                <w:noProof/>
                <w:webHidden/>
              </w:rPr>
              <w:instrText xml:space="preserve"> PAGEREF _Toc244106550 \h </w:instrText>
            </w:r>
            <w:r>
              <w:rPr>
                <w:noProof/>
                <w:webHidden/>
              </w:rPr>
            </w:r>
            <w:r>
              <w:rPr>
                <w:noProof/>
                <w:webHidden/>
              </w:rPr>
              <w:fldChar w:fldCharType="separate"/>
            </w:r>
            <w:r>
              <w:rPr>
                <w:noProof/>
                <w:webHidden/>
              </w:rPr>
              <w:t>22</w:t>
            </w:r>
            <w:r>
              <w:rPr>
                <w:noProof/>
                <w:webHidden/>
              </w:rPr>
              <w:fldChar w:fldCharType="end"/>
            </w:r>
          </w:hyperlink>
        </w:p>
        <w:p w14:paraId="3A5E7F8B" w14:textId="07375BBB" w:rsidR="00402B69" w:rsidRDefault="00402B69">
          <w:pPr>
            <w:pStyle w:val="TOC2"/>
            <w:tabs>
              <w:tab w:val="right" w:leader="dot" w:pos="9019"/>
            </w:tabs>
            <w:rPr>
              <w:rFonts w:cstheme="minorBidi"/>
              <w:noProof/>
              <w:kern w:val="2"/>
              <w:sz w:val="24"/>
              <w:szCs w:val="24"/>
              <w14:ligatures w14:val="standardContextual"/>
            </w:rPr>
          </w:pPr>
          <w:hyperlink w:anchor="_Toc244106551" w:history="1">
            <w:r w:rsidRPr="00D81474">
              <w:rPr>
                <w:rStyle w:val="Hyperlink"/>
                <w:rFonts w:asciiTheme="majorHAnsi" w:eastAsiaTheme="majorEastAsia" w:hAnsiTheme="majorHAnsi" w:cstheme="majorBidi"/>
                <w:b/>
                <w:bCs/>
                <w:noProof/>
              </w:rPr>
              <w:t>2.5. Phân tích khám phá dữ liệu</w:t>
            </w:r>
            <w:r>
              <w:rPr>
                <w:noProof/>
                <w:webHidden/>
              </w:rPr>
              <w:tab/>
            </w:r>
            <w:r>
              <w:rPr>
                <w:noProof/>
                <w:webHidden/>
              </w:rPr>
              <w:fldChar w:fldCharType="begin"/>
            </w:r>
            <w:r>
              <w:rPr>
                <w:noProof/>
                <w:webHidden/>
              </w:rPr>
              <w:instrText xml:space="preserve"> PAGEREF _Toc244106551 \h </w:instrText>
            </w:r>
            <w:r>
              <w:rPr>
                <w:noProof/>
                <w:webHidden/>
              </w:rPr>
            </w:r>
            <w:r>
              <w:rPr>
                <w:noProof/>
                <w:webHidden/>
              </w:rPr>
              <w:fldChar w:fldCharType="separate"/>
            </w:r>
            <w:r>
              <w:rPr>
                <w:noProof/>
                <w:webHidden/>
              </w:rPr>
              <w:t>23</w:t>
            </w:r>
            <w:r>
              <w:rPr>
                <w:noProof/>
                <w:webHidden/>
              </w:rPr>
              <w:fldChar w:fldCharType="end"/>
            </w:r>
          </w:hyperlink>
        </w:p>
        <w:p w14:paraId="564FDC20" w14:textId="71C9B866" w:rsidR="00402B69" w:rsidRDefault="00402B69">
          <w:pPr>
            <w:pStyle w:val="TOC3"/>
            <w:tabs>
              <w:tab w:val="right" w:leader="dot" w:pos="9019"/>
            </w:tabs>
            <w:rPr>
              <w:rFonts w:cstheme="minorBidi"/>
              <w:noProof/>
              <w:kern w:val="2"/>
              <w:sz w:val="24"/>
              <w:szCs w:val="24"/>
              <w14:ligatures w14:val="standardContextual"/>
            </w:rPr>
          </w:pPr>
          <w:hyperlink w:anchor="_Toc244106552" w:history="1">
            <w:r w:rsidRPr="00D81474">
              <w:rPr>
                <w:rStyle w:val="Hyperlink"/>
                <w:rFonts w:asciiTheme="majorHAnsi" w:eastAsiaTheme="majorEastAsia" w:hAnsiTheme="majorHAnsi" w:cstheme="majorBidi"/>
                <w:b/>
                <w:bCs/>
                <w:noProof/>
              </w:rPr>
              <w:t>2.5.1. Phân bố tiêu thụ điện năng và khác biệt giữa các tòa nhà</w:t>
            </w:r>
            <w:r>
              <w:rPr>
                <w:noProof/>
                <w:webHidden/>
              </w:rPr>
              <w:tab/>
            </w:r>
            <w:r>
              <w:rPr>
                <w:noProof/>
                <w:webHidden/>
              </w:rPr>
              <w:fldChar w:fldCharType="begin"/>
            </w:r>
            <w:r>
              <w:rPr>
                <w:noProof/>
                <w:webHidden/>
              </w:rPr>
              <w:instrText xml:space="preserve"> PAGEREF _Toc244106552 \h </w:instrText>
            </w:r>
            <w:r>
              <w:rPr>
                <w:noProof/>
                <w:webHidden/>
              </w:rPr>
            </w:r>
            <w:r>
              <w:rPr>
                <w:noProof/>
                <w:webHidden/>
              </w:rPr>
              <w:fldChar w:fldCharType="separate"/>
            </w:r>
            <w:r>
              <w:rPr>
                <w:noProof/>
                <w:webHidden/>
              </w:rPr>
              <w:t>23</w:t>
            </w:r>
            <w:r>
              <w:rPr>
                <w:noProof/>
                <w:webHidden/>
              </w:rPr>
              <w:fldChar w:fldCharType="end"/>
            </w:r>
          </w:hyperlink>
        </w:p>
        <w:p w14:paraId="50BC8F4A" w14:textId="343BA96A" w:rsidR="00402B69" w:rsidRDefault="00402B69">
          <w:pPr>
            <w:pStyle w:val="TOC3"/>
            <w:tabs>
              <w:tab w:val="right" w:leader="dot" w:pos="9019"/>
            </w:tabs>
            <w:rPr>
              <w:rFonts w:cstheme="minorBidi"/>
              <w:noProof/>
              <w:kern w:val="2"/>
              <w:sz w:val="24"/>
              <w:szCs w:val="24"/>
              <w14:ligatures w14:val="standardContextual"/>
            </w:rPr>
          </w:pPr>
          <w:hyperlink w:anchor="_Toc244106553" w:history="1">
            <w:r w:rsidRPr="00D81474">
              <w:rPr>
                <w:rStyle w:val="Hyperlink"/>
                <w:rFonts w:asciiTheme="majorHAnsi" w:eastAsiaTheme="majorEastAsia" w:hAnsiTheme="majorHAnsi" w:cstheme="majorBidi"/>
                <w:b/>
                <w:bCs/>
                <w:noProof/>
              </w:rPr>
              <w:t>2.5.2. Phân tích mức tiêu thụ theo giờ, ngày và tháng</w:t>
            </w:r>
            <w:r>
              <w:rPr>
                <w:noProof/>
                <w:webHidden/>
              </w:rPr>
              <w:tab/>
            </w:r>
            <w:r>
              <w:rPr>
                <w:noProof/>
                <w:webHidden/>
              </w:rPr>
              <w:fldChar w:fldCharType="begin"/>
            </w:r>
            <w:r>
              <w:rPr>
                <w:noProof/>
                <w:webHidden/>
              </w:rPr>
              <w:instrText xml:space="preserve"> PAGEREF _Toc244106553 \h </w:instrText>
            </w:r>
            <w:r>
              <w:rPr>
                <w:noProof/>
                <w:webHidden/>
              </w:rPr>
            </w:r>
            <w:r>
              <w:rPr>
                <w:noProof/>
                <w:webHidden/>
              </w:rPr>
              <w:fldChar w:fldCharType="separate"/>
            </w:r>
            <w:r>
              <w:rPr>
                <w:noProof/>
                <w:webHidden/>
              </w:rPr>
              <w:t>23</w:t>
            </w:r>
            <w:r>
              <w:rPr>
                <w:noProof/>
                <w:webHidden/>
              </w:rPr>
              <w:fldChar w:fldCharType="end"/>
            </w:r>
          </w:hyperlink>
        </w:p>
        <w:p w14:paraId="6CD1F7A6" w14:textId="5AD06A61" w:rsidR="00402B69" w:rsidRDefault="00402B69">
          <w:pPr>
            <w:pStyle w:val="TOC3"/>
            <w:tabs>
              <w:tab w:val="right" w:leader="dot" w:pos="9019"/>
            </w:tabs>
            <w:rPr>
              <w:rFonts w:cstheme="minorBidi"/>
              <w:noProof/>
              <w:kern w:val="2"/>
              <w:sz w:val="24"/>
              <w:szCs w:val="24"/>
              <w14:ligatures w14:val="standardContextual"/>
            </w:rPr>
          </w:pPr>
          <w:hyperlink w:anchor="_Toc244106554" w:history="1">
            <w:r w:rsidRPr="00D81474">
              <w:rPr>
                <w:rStyle w:val="Hyperlink"/>
                <w:rFonts w:asciiTheme="majorHAnsi" w:eastAsiaTheme="majorEastAsia" w:hAnsiTheme="majorHAnsi" w:cstheme="majorBidi"/>
                <w:b/>
                <w:bCs/>
                <w:noProof/>
              </w:rPr>
              <w:t>2.5.3. Thống kê phân bố và nhận xét các quy luật</w:t>
            </w:r>
            <w:r>
              <w:rPr>
                <w:noProof/>
                <w:webHidden/>
              </w:rPr>
              <w:tab/>
            </w:r>
            <w:r>
              <w:rPr>
                <w:noProof/>
                <w:webHidden/>
              </w:rPr>
              <w:fldChar w:fldCharType="begin"/>
            </w:r>
            <w:r>
              <w:rPr>
                <w:noProof/>
                <w:webHidden/>
              </w:rPr>
              <w:instrText xml:space="preserve"> PAGEREF _Toc244106554 \h </w:instrText>
            </w:r>
            <w:r>
              <w:rPr>
                <w:noProof/>
                <w:webHidden/>
              </w:rPr>
            </w:r>
            <w:r>
              <w:rPr>
                <w:noProof/>
                <w:webHidden/>
              </w:rPr>
              <w:fldChar w:fldCharType="separate"/>
            </w:r>
            <w:r>
              <w:rPr>
                <w:noProof/>
                <w:webHidden/>
              </w:rPr>
              <w:t>23</w:t>
            </w:r>
            <w:r>
              <w:rPr>
                <w:noProof/>
                <w:webHidden/>
              </w:rPr>
              <w:fldChar w:fldCharType="end"/>
            </w:r>
          </w:hyperlink>
        </w:p>
        <w:p w14:paraId="4E169F7A" w14:textId="46CDBF9C" w:rsidR="00402B69" w:rsidRDefault="00402B69">
          <w:pPr>
            <w:pStyle w:val="TOC2"/>
            <w:tabs>
              <w:tab w:val="right" w:leader="dot" w:pos="9019"/>
            </w:tabs>
            <w:rPr>
              <w:rFonts w:cstheme="minorBidi"/>
              <w:noProof/>
              <w:kern w:val="2"/>
              <w:sz w:val="24"/>
              <w:szCs w:val="24"/>
              <w14:ligatures w14:val="standardContextual"/>
            </w:rPr>
          </w:pPr>
          <w:hyperlink w:anchor="_Toc244106555" w:history="1">
            <w:r w:rsidRPr="00D81474">
              <w:rPr>
                <w:rStyle w:val="Hyperlink"/>
                <w:rFonts w:asciiTheme="majorHAnsi" w:eastAsiaTheme="majorEastAsia" w:hAnsiTheme="majorHAnsi" w:cstheme="majorBidi"/>
                <w:b/>
                <w:bCs/>
                <w:noProof/>
              </w:rPr>
              <w:t>2.6. Xây dựng đặc trưng phục vụ mô hình học máy</w:t>
            </w:r>
            <w:r>
              <w:rPr>
                <w:noProof/>
                <w:webHidden/>
              </w:rPr>
              <w:tab/>
            </w:r>
            <w:r>
              <w:rPr>
                <w:noProof/>
                <w:webHidden/>
              </w:rPr>
              <w:fldChar w:fldCharType="begin"/>
            </w:r>
            <w:r>
              <w:rPr>
                <w:noProof/>
                <w:webHidden/>
              </w:rPr>
              <w:instrText xml:space="preserve"> PAGEREF _Toc244106555 \h </w:instrText>
            </w:r>
            <w:r>
              <w:rPr>
                <w:noProof/>
                <w:webHidden/>
              </w:rPr>
            </w:r>
            <w:r>
              <w:rPr>
                <w:noProof/>
                <w:webHidden/>
              </w:rPr>
              <w:fldChar w:fldCharType="separate"/>
            </w:r>
            <w:r>
              <w:rPr>
                <w:noProof/>
                <w:webHidden/>
              </w:rPr>
              <w:t>24</w:t>
            </w:r>
            <w:r>
              <w:rPr>
                <w:noProof/>
                <w:webHidden/>
              </w:rPr>
              <w:fldChar w:fldCharType="end"/>
            </w:r>
          </w:hyperlink>
        </w:p>
        <w:p w14:paraId="54F0F50B" w14:textId="56C3F8A4" w:rsidR="00402B69" w:rsidRDefault="00402B69">
          <w:pPr>
            <w:pStyle w:val="TOC3"/>
            <w:tabs>
              <w:tab w:val="right" w:leader="dot" w:pos="9019"/>
            </w:tabs>
            <w:rPr>
              <w:rFonts w:cstheme="minorBidi"/>
              <w:noProof/>
              <w:kern w:val="2"/>
              <w:sz w:val="24"/>
              <w:szCs w:val="24"/>
              <w14:ligatures w14:val="standardContextual"/>
            </w:rPr>
          </w:pPr>
          <w:hyperlink w:anchor="_Toc244106556" w:history="1">
            <w:r w:rsidRPr="00D81474">
              <w:rPr>
                <w:rStyle w:val="Hyperlink"/>
                <w:rFonts w:asciiTheme="majorHAnsi" w:eastAsiaTheme="majorEastAsia" w:hAnsiTheme="majorHAnsi" w:cstheme="majorBidi"/>
                <w:b/>
                <w:bCs/>
                <w:noProof/>
              </w:rPr>
              <w:t>2.6.1. Đặc trưng tòa nhà, thời tiết và thời gian</w:t>
            </w:r>
            <w:r>
              <w:rPr>
                <w:noProof/>
                <w:webHidden/>
              </w:rPr>
              <w:tab/>
            </w:r>
            <w:r>
              <w:rPr>
                <w:noProof/>
                <w:webHidden/>
              </w:rPr>
              <w:fldChar w:fldCharType="begin"/>
            </w:r>
            <w:r>
              <w:rPr>
                <w:noProof/>
                <w:webHidden/>
              </w:rPr>
              <w:instrText xml:space="preserve"> PAGEREF _Toc244106556 \h </w:instrText>
            </w:r>
            <w:r>
              <w:rPr>
                <w:noProof/>
                <w:webHidden/>
              </w:rPr>
            </w:r>
            <w:r>
              <w:rPr>
                <w:noProof/>
                <w:webHidden/>
              </w:rPr>
              <w:fldChar w:fldCharType="separate"/>
            </w:r>
            <w:r>
              <w:rPr>
                <w:noProof/>
                <w:webHidden/>
              </w:rPr>
              <w:t>24</w:t>
            </w:r>
            <w:r>
              <w:rPr>
                <w:noProof/>
                <w:webHidden/>
              </w:rPr>
              <w:fldChar w:fldCharType="end"/>
            </w:r>
          </w:hyperlink>
        </w:p>
        <w:p w14:paraId="3AF58C26" w14:textId="5BBC6CD6" w:rsidR="00402B69" w:rsidRDefault="00402B69">
          <w:pPr>
            <w:pStyle w:val="TOC3"/>
            <w:tabs>
              <w:tab w:val="right" w:leader="dot" w:pos="9019"/>
            </w:tabs>
            <w:rPr>
              <w:rFonts w:cstheme="minorBidi"/>
              <w:noProof/>
              <w:kern w:val="2"/>
              <w:sz w:val="24"/>
              <w:szCs w:val="24"/>
              <w14:ligatures w14:val="standardContextual"/>
            </w:rPr>
          </w:pPr>
          <w:hyperlink w:anchor="_Toc244106557" w:history="1">
            <w:r w:rsidRPr="00D81474">
              <w:rPr>
                <w:rStyle w:val="Hyperlink"/>
                <w:rFonts w:asciiTheme="majorHAnsi" w:eastAsiaTheme="majorEastAsia" w:hAnsiTheme="majorHAnsi" w:cstheme="majorBidi"/>
                <w:b/>
                <w:bCs/>
                <w:noProof/>
              </w:rPr>
              <w:t>2.6.2. Đặc trưng lịch sử tiêu thụ và trung bình trượt</w:t>
            </w:r>
            <w:r>
              <w:rPr>
                <w:noProof/>
                <w:webHidden/>
              </w:rPr>
              <w:tab/>
            </w:r>
            <w:r>
              <w:rPr>
                <w:noProof/>
                <w:webHidden/>
              </w:rPr>
              <w:fldChar w:fldCharType="begin"/>
            </w:r>
            <w:r>
              <w:rPr>
                <w:noProof/>
                <w:webHidden/>
              </w:rPr>
              <w:instrText xml:space="preserve"> PAGEREF _Toc244106557 \h </w:instrText>
            </w:r>
            <w:r>
              <w:rPr>
                <w:noProof/>
                <w:webHidden/>
              </w:rPr>
            </w:r>
            <w:r>
              <w:rPr>
                <w:noProof/>
                <w:webHidden/>
              </w:rPr>
              <w:fldChar w:fldCharType="separate"/>
            </w:r>
            <w:r>
              <w:rPr>
                <w:noProof/>
                <w:webHidden/>
              </w:rPr>
              <w:t>24</w:t>
            </w:r>
            <w:r>
              <w:rPr>
                <w:noProof/>
                <w:webHidden/>
              </w:rPr>
              <w:fldChar w:fldCharType="end"/>
            </w:r>
          </w:hyperlink>
        </w:p>
        <w:p w14:paraId="790E6FE2" w14:textId="5C5F4CA9" w:rsidR="00402B69" w:rsidRDefault="00402B69">
          <w:pPr>
            <w:pStyle w:val="TOC3"/>
            <w:tabs>
              <w:tab w:val="right" w:leader="dot" w:pos="9019"/>
            </w:tabs>
            <w:rPr>
              <w:rFonts w:cstheme="minorBidi"/>
              <w:noProof/>
              <w:kern w:val="2"/>
              <w:sz w:val="24"/>
              <w:szCs w:val="24"/>
              <w14:ligatures w14:val="standardContextual"/>
            </w:rPr>
          </w:pPr>
          <w:hyperlink w:anchor="_Toc244106558" w:history="1">
            <w:r w:rsidRPr="00D81474">
              <w:rPr>
                <w:rStyle w:val="Hyperlink"/>
                <w:rFonts w:asciiTheme="majorHAnsi" w:eastAsiaTheme="majorEastAsia" w:hAnsiTheme="majorHAnsi" w:cstheme="majorBidi"/>
                <w:b/>
                <w:bCs/>
                <w:noProof/>
              </w:rPr>
              <w:t>2.6.3. Kiểm soát rò rỉ dữ liệu trong xây dựng đặc trưng</w:t>
            </w:r>
            <w:r>
              <w:rPr>
                <w:noProof/>
                <w:webHidden/>
              </w:rPr>
              <w:tab/>
            </w:r>
            <w:r>
              <w:rPr>
                <w:noProof/>
                <w:webHidden/>
              </w:rPr>
              <w:fldChar w:fldCharType="begin"/>
            </w:r>
            <w:r>
              <w:rPr>
                <w:noProof/>
                <w:webHidden/>
              </w:rPr>
              <w:instrText xml:space="preserve"> PAGEREF _Toc244106558 \h </w:instrText>
            </w:r>
            <w:r>
              <w:rPr>
                <w:noProof/>
                <w:webHidden/>
              </w:rPr>
            </w:r>
            <w:r>
              <w:rPr>
                <w:noProof/>
                <w:webHidden/>
              </w:rPr>
              <w:fldChar w:fldCharType="separate"/>
            </w:r>
            <w:r>
              <w:rPr>
                <w:noProof/>
                <w:webHidden/>
              </w:rPr>
              <w:t>25</w:t>
            </w:r>
            <w:r>
              <w:rPr>
                <w:noProof/>
                <w:webHidden/>
              </w:rPr>
              <w:fldChar w:fldCharType="end"/>
            </w:r>
          </w:hyperlink>
        </w:p>
        <w:p w14:paraId="39E72863" w14:textId="3BBB7000" w:rsidR="00402B69" w:rsidRDefault="00402B69">
          <w:pPr>
            <w:pStyle w:val="TOC2"/>
            <w:tabs>
              <w:tab w:val="right" w:leader="dot" w:pos="9019"/>
            </w:tabs>
            <w:rPr>
              <w:rFonts w:cstheme="minorBidi"/>
              <w:noProof/>
              <w:kern w:val="2"/>
              <w:sz w:val="24"/>
              <w:szCs w:val="24"/>
              <w14:ligatures w14:val="standardContextual"/>
            </w:rPr>
          </w:pPr>
          <w:hyperlink w:anchor="_Toc244106559" w:history="1">
            <w:r w:rsidRPr="00D81474">
              <w:rPr>
                <w:rStyle w:val="Hyperlink"/>
                <w:rFonts w:asciiTheme="majorHAnsi" w:eastAsiaTheme="majorEastAsia" w:hAnsiTheme="majorHAnsi" w:cstheme="majorBidi"/>
                <w:b/>
                <w:bCs/>
                <w:noProof/>
              </w:rPr>
              <w:t>2.7. Phân chia dữ liệu phục vụ huấn luyện và đánh giá</w:t>
            </w:r>
            <w:r>
              <w:rPr>
                <w:noProof/>
                <w:webHidden/>
              </w:rPr>
              <w:tab/>
            </w:r>
            <w:r>
              <w:rPr>
                <w:noProof/>
                <w:webHidden/>
              </w:rPr>
              <w:fldChar w:fldCharType="begin"/>
            </w:r>
            <w:r>
              <w:rPr>
                <w:noProof/>
                <w:webHidden/>
              </w:rPr>
              <w:instrText xml:space="preserve"> PAGEREF _Toc244106559 \h </w:instrText>
            </w:r>
            <w:r>
              <w:rPr>
                <w:noProof/>
                <w:webHidden/>
              </w:rPr>
            </w:r>
            <w:r>
              <w:rPr>
                <w:noProof/>
                <w:webHidden/>
              </w:rPr>
              <w:fldChar w:fldCharType="separate"/>
            </w:r>
            <w:r>
              <w:rPr>
                <w:noProof/>
                <w:webHidden/>
              </w:rPr>
              <w:t>25</w:t>
            </w:r>
            <w:r>
              <w:rPr>
                <w:noProof/>
                <w:webHidden/>
              </w:rPr>
              <w:fldChar w:fldCharType="end"/>
            </w:r>
          </w:hyperlink>
        </w:p>
        <w:p w14:paraId="74053E65" w14:textId="2D2862F4" w:rsidR="00402B69" w:rsidRDefault="00402B69">
          <w:pPr>
            <w:pStyle w:val="TOC3"/>
            <w:tabs>
              <w:tab w:val="right" w:leader="dot" w:pos="9019"/>
            </w:tabs>
            <w:rPr>
              <w:rFonts w:cstheme="minorBidi"/>
              <w:noProof/>
              <w:kern w:val="2"/>
              <w:sz w:val="24"/>
              <w:szCs w:val="24"/>
              <w14:ligatures w14:val="standardContextual"/>
            </w:rPr>
          </w:pPr>
          <w:hyperlink w:anchor="_Toc244106560" w:history="1">
            <w:r w:rsidRPr="00D81474">
              <w:rPr>
                <w:rStyle w:val="Hyperlink"/>
                <w:rFonts w:asciiTheme="majorHAnsi" w:eastAsiaTheme="majorEastAsia" w:hAnsiTheme="majorHAnsi" w:cstheme="majorBidi"/>
                <w:b/>
                <w:bCs/>
                <w:noProof/>
              </w:rPr>
              <w:t>2.7.1. Nguyên tắc phân chia dữ liệu theo thời gian</w:t>
            </w:r>
            <w:r>
              <w:rPr>
                <w:noProof/>
                <w:webHidden/>
              </w:rPr>
              <w:tab/>
            </w:r>
            <w:r>
              <w:rPr>
                <w:noProof/>
                <w:webHidden/>
              </w:rPr>
              <w:fldChar w:fldCharType="begin"/>
            </w:r>
            <w:r>
              <w:rPr>
                <w:noProof/>
                <w:webHidden/>
              </w:rPr>
              <w:instrText xml:space="preserve"> PAGEREF _Toc244106560 \h </w:instrText>
            </w:r>
            <w:r>
              <w:rPr>
                <w:noProof/>
                <w:webHidden/>
              </w:rPr>
            </w:r>
            <w:r>
              <w:rPr>
                <w:noProof/>
                <w:webHidden/>
              </w:rPr>
              <w:fldChar w:fldCharType="separate"/>
            </w:r>
            <w:r>
              <w:rPr>
                <w:noProof/>
                <w:webHidden/>
              </w:rPr>
              <w:t>25</w:t>
            </w:r>
            <w:r>
              <w:rPr>
                <w:noProof/>
                <w:webHidden/>
              </w:rPr>
              <w:fldChar w:fldCharType="end"/>
            </w:r>
          </w:hyperlink>
        </w:p>
        <w:p w14:paraId="0837A021" w14:textId="3368052B" w:rsidR="00402B69" w:rsidRDefault="00402B69">
          <w:pPr>
            <w:pStyle w:val="TOC3"/>
            <w:tabs>
              <w:tab w:val="right" w:leader="dot" w:pos="9019"/>
            </w:tabs>
            <w:rPr>
              <w:rFonts w:cstheme="minorBidi"/>
              <w:noProof/>
              <w:kern w:val="2"/>
              <w:sz w:val="24"/>
              <w:szCs w:val="24"/>
              <w14:ligatures w14:val="standardContextual"/>
            </w:rPr>
          </w:pPr>
          <w:hyperlink w:anchor="_Toc244106561" w:history="1">
            <w:r w:rsidRPr="00D81474">
              <w:rPr>
                <w:rStyle w:val="Hyperlink"/>
                <w:rFonts w:asciiTheme="majorHAnsi" w:eastAsiaTheme="majorEastAsia" w:hAnsiTheme="majorHAnsi" w:cstheme="majorBidi"/>
                <w:b/>
                <w:bCs/>
                <w:noProof/>
              </w:rPr>
              <w:t>2.7.2. Tập huấn luyện, hiệu chỉnh, kiểm tra và kiểm soát tương lai</w:t>
            </w:r>
            <w:r>
              <w:rPr>
                <w:noProof/>
                <w:webHidden/>
              </w:rPr>
              <w:tab/>
            </w:r>
            <w:r>
              <w:rPr>
                <w:noProof/>
                <w:webHidden/>
              </w:rPr>
              <w:fldChar w:fldCharType="begin"/>
            </w:r>
            <w:r>
              <w:rPr>
                <w:noProof/>
                <w:webHidden/>
              </w:rPr>
              <w:instrText xml:space="preserve"> PAGEREF _Toc244106561 \h </w:instrText>
            </w:r>
            <w:r>
              <w:rPr>
                <w:noProof/>
                <w:webHidden/>
              </w:rPr>
            </w:r>
            <w:r>
              <w:rPr>
                <w:noProof/>
                <w:webHidden/>
              </w:rPr>
              <w:fldChar w:fldCharType="separate"/>
            </w:r>
            <w:r>
              <w:rPr>
                <w:noProof/>
                <w:webHidden/>
              </w:rPr>
              <w:t>26</w:t>
            </w:r>
            <w:r>
              <w:rPr>
                <w:noProof/>
                <w:webHidden/>
              </w:rPr>
              <w:fldChar w:fldCharType="end"/>
            </w:r>
          </w:hyperlink>
        </w:p>
        <w:p w14:paraId="5906DA25" w14:textId="315ABB25" w:rsidR="00402B69" w:rsidRDefault="00402B69">
          <w:pPr>
            <w:pStyle w:val="TOC2"/>
            <w:tabs>
              <w:tab w:val="right" w:leader="dot" w:pos="9019"/>
            </w:tabs>
            <w:rPr>
              <w:rFonts w:cstheme="minorBidi"/>
              <w:noProof/>
              <w:kern w:val="2"/>
              <w:sz w:val="24"/>
              <w:szCs w:val="24"/>
              <w14:ligatures w14:val="standardContextual"/>
            </w:rPr>
          </w:pPr>
          <w:hyperlink w:anchor="_Toc244106562" w:history="1">
            <w:r w:rsidRPr="00D81474">
              <w:rPr>
                <w:rStyle w:val="Hyperlink"/>
                <w:rFonts w:asciiTheme="majorHAnsi" w:eastAsiaTheme="majorEastAsia" w:hAnsiTheme="majorHAnsi" w:cstheme="majorBidi"/>
                <w:b/>
                <w:bCs/>
                <w:noProof/>
              </w:rPr>
              <w:t>2.8. Xây dựng mô hình dự báo bằng Random Forest và LightGBM</w:t>
            </w:r>
            <w:r>
              <w:rPr>
                <w:noProof/>
                <w:webHidden/>
              </w:rPr>
              <w:tab/>
            </w:r>
            <w:r>
              <w:rPr>
                <w:noProof/>
                <w:webHidden/>
              </w:rPr>
              <w:fldChar w:fldCharType="begin"/>
            </w:r>
            <w:r>
              <w:rPr>
                <w:noProof/>
                <w:webHidden/>
              </w:rPr>
              <w:instrText xml:space="preserve"> PAGEREF _Toc244106562 \h </w:instrText>
            </w:r>
            <w:r>
              <w:rPr>
                <w:noProof/>
                <w:webHidden/>
              </w:rPr>
            </w:r>
            <w:r>
              <w:rPr>
                <w:noProof/>
                <w:webHidden/>
              </w:rPr>
              <w:fldChar w:fldCharType="separate"/>
            </w:r>
            <w:r>
              <w:rPr>
                <w:noProof/>
                <w:webHidden/>
              </w:rPr>
              <w:t>26</w:t>
            </w:r>
            <w:r>
              <w:rPr>
                <w:noProof/>
                <w:webHidden/>
              </w:rPr>
              <w:fldChar w:fldCharType="end"/>
            </w:r>
          </w:hyperlink>
        </w:p>
        <w:p w14:paraId="76EB9435" w14:textId="6CC28351" w:rsidR="00402B69" w:rsidRDefault="00402B69">
          <w:pPr>
            <w:pStyle w:val="TOC3"/>
            <w:tabs>
              <w:tab w:val="right" w:leader="dot" w:pos="9019"/>
            </w:tabs>
            <w:rPr>
              <w:rFonts w:cstheme="minorBidi"/>
              <w:noProof/>
              <w:kern w:val="2"/>
              <w:sz w:val="24"/>
              <w:szCs w:val="24"/>
              <w14:ligatures w14:val="standardContextual"/>
            </w:rPr>
          </w:pPr>
          <w:hyperlink w:anchor="_Toc244106563" w:history="1">
            <w:r w:rsidRPr="00D81474">
              <w:rPr>
                <w:rStyle w:val="Hyperlink"/>
                <w:rFonts w:asciiTheme="majorHAnsi" w:eastAsiaTheme="majorEastAsia" w:hAnsiTheme="majorHAnsi" w:cstheme="majorBidi"/>
                <w:b/>
                <w:bCs/>
                <w:noProof/>
              </w:rPr>
              <w:t>2.8.1. Bài toán dự báo, đặc trưng và tham số mô hình</w:t>
            </w:r>
            <w:r>
              <w:rPr>
                <w:noProof/>
                <w:webHidden/>
              </w:rPr>
              <w:tab/>
            </w:r>
            <w:r>
              <w:rPr>
                <w:noProof/>
                <w:webHidden/>
              </w:rPr>
              <w:fldChar w:fldCharType="begin"/>
            </w:r>
            <w:r>
              <w:rPr>
                <w:noProof/>
                <w:webHidden/>
              </w:rPr>
              <w:instrText xml:space="preserve"> PAGEREF _Toc244106563 \h </w:instrText>
            </w:r>
            <w:r>
              <w:rPr>
                <w:noProof/>
                <w:webHidden/>
              </w:rPr>
            </w:r>
            <w:r>
              <w:rPr>
                <w:noProof/>
                <w:webHidden/>
              </w:rPr>
              <w:fldChar w:fldCharType="separate"/>
            </w:r>
            <w:r>
              <w:rPr>
                <w:noProof/>
                <w:webHidden/>
              </w:rPr>
              <w:t>26</w:t>
            </w:r>
            <w:r>
              <w:rPr>
                <w:noProof/>
                <w:webHidden/>
              </w:rPr>
              <w:fldChar w:fldCharType="end"/>
            </w:r>
          </w:hyperlink>
        </w:p>
        <w:p w14:paraId="46A19C21" w14:textId="6A44B712" w:rsidR="00402B69" w:rsidRDefault="00402B69">
          <w:pPr>
            <w:pStyle w:val="TOC3"/>
            <w:tabs>
              <w:tab w:val="right" w:leader="dot" w:pos="9019"/>
            </w:tabs>
            <w:rPr>
              <w:rFonts w:cstheme="minorBidi"/>
              <w:noProof/>
              <w:kern w:val="2"/>
              <w:sz w:val="24"/>
              <w:szCs w:val="24"/>
              <w14:ligatures w14:val="standardContextual"/>
            </w:rPr>
          </w:pPr>
          <w:hyperlink w:anchor="_Toc244106564" w:history="1">
            <w:r w:rsidRPr="00D81474">
              <w:rPr>
                <w:rStyle w:val="Hyperlink"/>
                <w:rFonts w:asciiTheme="majorHAnsi" w:eastAsiaTheme="majorEastAsia" w:hAnsiTheme="majorHAnsi" w:cstheme="majorBidi"/>
                <w:b/>
                <w:bCs/>
                <w:noProof/>
              </w:rPr>
              <w:t>2.8.2. Huấn luyện và so sánh mô hình trên Validation</w:t>
            </w:r>
            <w:r>
              <w:rPr>
                <w:noProof/>
                <w:webHidden/>
              </w:rPr>
              <w:tab/>
            </w:r>
            <w:r>
              <w:rPr>
                <w:noProof/>
                <w:webHidden/>
              </w:rPr>
              <w:fldChar w:fldCharType="begin"/>
            </w:r>
            <w:r>
              <w:rPr>
                <w:noProof/>
                <w:webHidden/>
              </w:rPr>
              <w:instrText xml:space="preserve"> PAGEREF _Toc244106564 \h </w:instrText>
            </w:r>
            <w:r>
              <w:rPr>
                <w:noProof/>
                <w:webHidden/>
              </w:rPr>
            </w:r>
            <w:r>
              <w:rPr>
                <w:noProof/>
                <w:webHidden/>
              </w:rPr>
              <w:fldChar w:fldCharType="separate"/>
            </w:r>
            <w:r>
              <w:rPr>
                <w:noProof/>
                <w:webHidden/>
              </w:rPr>
              <w:t>27</w:t>
            </w:r>
            <w:r>
              <w:rPr>
                <w:noProof/>
                <w:webHidden/>
              </w:rPr>
              <w:fldChar w:fldCharType="end"/>
            </w:r>
          </w:hyperlink>
        </w:p>
        <w:p w14:paraId="40EF86F7" w14:textId="73166038" w:rsidR="00402B69" w:rsidRDefault="00402B69">
          <w:pPr>
            <w:pStyle w:val="TOC3"/>
            <w:tabs>
              <w:tab w:val="right" w:leader="dot" w:pos="9019"/>
            </w:tabs>
            <w:rPr>
              <w:rFonts w:cstheme="minorBidi"/>
              <w:noProof/>
              <w:kern w:val="2"/>
              <w:sz w:val="24"/>
              <w:szCs w:val="24"/>
              <w14:ligatures w14:val="standardContextual"/>
            </w:rPr>
          </w:pPr>
          <w:hyperlink w:anchor="_Toc244106565" w:history="1">
            <w:r w:rsidRPr="00D81474">
              <w:rPr>
                <w:rStyle w:val="Hyperlink"/>
                <w:rFonts w:asciiTheme="majorHAnsi" w:eastAsiaTheme="majorEastAsia" w:hAnsiTheme="majorHAnsi" w:cstheme="majorBidi"/>
                <w:b/>
                <w:bCs/>
                <w:noProof/>
              </w:rPr>
              <w:t>2.8.3. Lựa chọn mô hình dự báo cuối cùng</w:t>
            </w:r>
            <w:r>
              <w:rPr>
                <w:noProof/>
                <w:webHidden/>
              </w:rPr>
              <w:tab/>
            </w:r>
            <w:r>
              <w:rPr>
                <w:noProof/>
                <w:webHidden/>
              </w:rPr>
              <w:fldChar w:fldCharType="begin"/>
            </w:r>
            <w:r>
              <w:rPr>
                <w:noProof/>
                <w:webHidden/>
              </w:rPr>
              <w:instrText xml:space="preserve"> PAGEREF _Toc244106565 \h </w:instrText>
            </w:r>
            <w:r>
              <w:rPr>
                <w:noProof/>
                <w:webHidden/>
              </w:rPr>
            </w:r>
            <w:r>
              <w:rPr>
                <w:noProof/>
                <w:webHidden/>
              </w:rPr>
              <w:fldChar w:fldCharType="separate"/>
            </w:r>
            <w:r>
              <w:rPr>
                <w:noProof/>
                <w:webHidden/>
              </w:rPr>
              <w:t>27</w:t>
            </w:r>
            <w:r>
              <w:rPr>
                <w:noProof/>
                <w:webHidden/>
              </w:rPr>
              <w:fldChar w:fldCharType="end"/>
            </w:r>
          </w:hyperlink>
        </w:p>
        <w:p w14:paraId="40197790" w14:textId="1BF1F17E" w:rsidR="00402B69" w:rsidRDefault="00402B69">
          <w:pPr>
            <w:pStyle w:val="TOC2"/>
            <w:tabs>
              <w:tab w:val="right" w:leader="dot" w:pos="9019"/>
            </w:tabs>
            <w:rPr>
              <w:rFonts w:cstheme="minorBidi"/>
              <w:noProof/>
              <w:kern w:val="2"/>
              <w:sz w:val="24"/>
              <w:szCs w:val="24"/>
              <w14:ligatures w14:val="standardContextual"/>
            </w:rPr>
          </w:pPr>
          <w:hyperlink w:anchor="_Toc244106566" w:history="1">
            <w:r w:rsidRPr="00D81474">
              <w:rPr>
                <w:rStyle w:val="Hyperlink"/>
                <w:rFonts w:asciiTheme="majorHAnsi" w:eastAsiaTheme="majorEastAsia" w:hAnsiTheme="majorHAnsi" w:cstheme="majorBidi"/>
                <w:b/>
                <w:bCs/>
                <w:noProof/>
              </w:rPr>
              <w:t>2.9. Xây dựng phương pháp dự đoán tham chiếu</w:t>
            </w:r>
            <w:r>
              <w:rPr>
                <w:noProof/>
                <w:webHidden/>
              </w:rPr>
              <w:tab/>
            </w:r>
            <w:r>
              <w:rPr>
                <w:noProof/>
                <w:webHidden/>
              </w:rPr>
              <w:fldChar w:fldCharType="begin"/>
            </w:r>
            <w:r>
              <w:rPr>
                <w:noProof/>
                <w:webHidden/>
              </w:rPr>
              <w:instrText xml:space="preserve"> PAGEREF _Toc244106566 \h </w:instrText>
            </w:r>
            <w:r>
              <w:rPr>
                <w:noProof/>
                <w:webHidden/>
              </w:rPr>
            </w:r>
            <w:r>
              <w:rPr>
                <w:noProof/>
                <w:webHidden/>
              </w:rPr>
              <w:fldChar w:fldCharType="separate"/>
            </w:r>
            <w:r>
              <w:rPr>
                <w:noProof/>
                <w:webHidden/>
              </w:rPr>
              <w:t>28</w:t>
            </w:r>
            <w:r>
              <w:rPr>
                <w:noProof/>
                <w:webHidden/>
              </w:rPr>
              <w:fldChar w:fldCharType="end"/>
            </w:r>
          </w:hyperlink>
        </w:p>
        <w:p w14:paraId="2C0CB43E" w14:textId="0905EF95" w:rsidR="00402B69" w:rsidRDefault="00402B69">
          <w:pPr>
            <w:pStyle w:val="TOC3"/>
            <w:tabs>
              <w:tab w:val="right" w:leader="dot" w:pos="9019"/>
            </w:tabs>
            <w:rPr>
              <w:rFonts w:cstheme="minorBidi"/>
              <w:noProof/>
              <w:kern w:val="2"/>
              <w:sz w:val="24"/>
              <w:szCs w:val="24"/>
              <w14:ligatures w14:val="standardContextual"/>
            </w:rPr>
          </w:pPr>
          <w:hyperlink w:anchor="_Toc244106567" w:history="1">
            <w:r w:rsidRPr="00D81474">
              <w:rPr>
                <w:rStyle w:val="Hyperlink"/>
                <w:rFonts w:asciiTheme="majorHAnsi" w:eastAsiaTheme="majorEastAsia" w:hAnsiTheme="majorHAnsi" w:cstheme="majorBidi"/>
                <w:b/>
                <w:bCs/>
                <w:noProof/>
              </w:rPr>
              <w:t>2.9.1. Nguyên lý và thiết lập phương pháp Naive Lag-24</w:t>
            </w:r>
            <w:r>
              <w:rPr>
                <w:noProof/>
                <w:webHidden/>
              </w:rPr>
              <w:tab/>
            </w:r>
            <w:r>
              <w:rPr>
                <w:noProof/>
                <w:webHidden/>
              </w:rPr>
              <w:fldChar w:fldCharType="begin"/>
            </w:r>
            <w:r>
              <w:rPr>
                <w:noProof/>
                <w:webHidden/>
              </w:rPr>
              <w:instrText xml:space="preserve"> PAGEREF _Toc244106567 \h </w:instrText>
            </w:r>
            <w:r>
              <w:rPr>
                <w:noProof/>
                <w:webHidden/>
              </w:rPr>
            </w:r>
            <w:r>
              <w:rPr>
                <w:noProof/>
                <w:webHidden/>
              </w:rPr>
              <w:fldChar w:fldCharType="separate"/>
            </w:r>
            <w:r>
              <w:rPr>
                <w:noProof/>
                <w:webHidden/>
              </w:rPr>
              <w:t>28</w:t>
            </w:r>
            <w:r>
              <w:rPr>
                <w:noProof/>
                <w:webHidden/>
              </w:rPr>
              <w:fldChar w:fldCharType="end"/>
            </w:r>
          </w:hyperlink>
        </w:p>
        <w:p w14:paraId="7E6B7BB2" w14:textId="73FA4758" w:rsidR="00402B69" w:rsidRDefault="00402B69">
          <w:pPr>
            <w:pStyle w:val="TOC3"/>
            <w:tabs>
              <w:tab w:val="right" w:leader="dot" w:pos="9019"/>
            </w:tabs>
            <w:rPr>
              <w:rFonts w:cstheme="minorBidi"/>
              <w:noProof/>
              <w:kern w:val="2"/>
              <w:sz w:val="24"/>
              <w:szCs w:val="24"/>
              <w14:ligatures w14:val="standardContextual"/>
            </w:rPr>
          </w:pPr>
          <w:hyperlink w:anchor="_Toc244106568" w:history="1">
            <w:r w:rsidRPr="00D81474">
              <w:rPr>
                <w:rStyle w:val="Hyperlink"/>
                <w:rFonts w:asciiTheme="majorHAnsi" w:eastAsiaTheme="majorEastAsia" w:hAnsiTheme="majorHAnsi" w:cstheme="majorBidi"/>
                <w:b/>
                <w:bCs/>
                <w:noProof/>
              </w:rPr>
              <w:t>2.9.2. Vai trò tham chiếu và tiêu chí so sánh</w:t>
            </w:r>
            <w:r>
              <w:rPr>
                <w:noProof/>
                <w:webHidden/>
              </w:rPr>
              <w:tab/>
            </w:r>
            <w:r>
              <w:rPr>
                <w:noProof/>
                <w:webHidden/>
              </w:rPr>
              <w:fldChar w:fldCharType="begin"/>
            </w:r>
            <w:r>
              <w:rPr>
                <w:noProof/>
                <w:webHidden/>
              </w:rPr>
              <w:instrText xml:space="preserve"> PAGEREF _Toc244106568 \h </w:instrText>
            </w:r>
            <w:r>
              <w:rPr>
                <w:noProof/>
                <w:webHidden/>
              </w:rPr>
            </w:r>
            <w:r>
              <w:rPr>
                <w:noProof/>
                <w:webHidden/>
              </w:rPr>
              <w:fldChar w:fldCharType="separate"/>
            </w:r>
            <w:r>
              <w:rPr>
                <w:noProof/>
                <w:webHidden/>
              </w:rPr>
              <w:t>28</w:t>
            </w:r>
            <w:r>
              <w:rPr>
                <w:noProof/>
                <w:webHidden/>
              </w:rPr>
              <w:fldChar w:fldCharType="end"/>
            </w:r>
          </w:hyperlink>
        </w:p>
        <w:p w14:paraId="7C755F4F" w14:textId="26BA6C1D" w:rsidR="00402B69" w:rsidRDefault="00402B69">
          <w:pPr>
            <w:pStyle w:val="TOC2"/>
            <w:tabs>
              <w:tab w:val="right" w:leader="dot" w:pos="9019"/>
            </w:tabs>
            <w:rPr>
              <w:rFonts w:cstheme="minorBidi"/>
              <w:noProof/>
              <w:kern w:val="2"/>
              <w:sz w:val="24"/>
              <w:szCs w:val="24"/>
              <w14:ligatures w14:val="standardContextual"/>
            </w:rPr>
          </w:pPr>
          <w:hyperlink w:anchor="_Toc244106569" w:history="1">
            <w:r w:rsidRPr="00D81474">
              <w:rPr>
                <w:rStyle w:val="Hyperlink"/>
                <w:rFonts w:asciiTheme="majorHAnsi" w:eastAsiaTheme="majorEastAsia" w:hAnsiTheme="majorHAnsi" w:cstheme="majorBidi"/>
                <w:b/>
                <w:bCs/>
                <w:noProof/>
              </w:rPr>
              <w:t>2.10. Xây dựng phương pháp phát hiện bất thường dựa trên Residual</w:t>
            </w:r>
            <w:r>
              <w:rPr>
                <w:noProof/>
                <w:webHidden/>
              </w:rPr>
              <w:tab/>
            </w:r>
            <w:r>
              <w:rPr>
                <w:noProof/>
                <w:webHidden/>
              </w:rPr>
              <w:fldChar w:fldCharType="begin"/>
            </w:r>
            <w:r>
              <w:rPr>
                <w:noProof/>
                <w:webHidden/>
              </w:rPr>
              <w:instrText xml:space="preserve"> PAGEREF _Toc244106569 \h </w:instrText>
            </w:r>
            <w:r>
              <w:rPr>
                <w:noProof/>
                <w:webHidden/>
              </w:rPr>
            </w:r>
            <w:r>
              <w:rPr>
                <w:noProof/>
                <w:webHidden/>
              </w:rPr>
              <w:fldChar w:fldCharType="separate"/>
            </w:r>
            <w:r>
              <w:rPr>
                <w:noProof/>
                <w:webHidden/>
              </w:rPr>
              <w:t>28</w:t>
            </w:r>
            <w:r>
              <w:rPr>
                <w:noProof/>
                <w:webHidden/>
              </w:rPr>
              <w:fldChar w:fldCharType="end"/>
            </w:r>
          </w:hyperlink>
        </w:p>
        <w:p w14:paraId="3DD65F72" w14:textId="1965E721" w:rsidR="00402B69" w:rsidRDefault="00402B69">
          <w:pPr>
            <w:pStyle w:val="TOC3"/>
            <w:tabs>
              <w:tab w:val="right" w:leader="dot" w:pos="9019"/>
            </w:tabs>
            <w:rPr>
              <w:rFonts w:cstheme="minorBidi"/>
              <w:noProof/>
              <w:kern w:val="2"/>
              <w:sz w:val="24"/>
              <w:szCs w:val="24"/>
              <w14:ligatures w14:val="standardContextual"/>
            </w:rPr>
          </w:pPr>
          <w:hyperlink w:anchor="_Toc244106570" w:history="1">
            <w:r w:rsidRPr="00D81474">
              <w:rPr>
                <w:rStyle w:val="Hyperlink"/>
                <w:rFonts w:asciiTheme="majorHAnsi" w:eastAsiaTheme="majorEastAsia" w:hAnsiTheme="majorHAnsi" w:cstheme="majorBidi"/>
                <w:b/>
                <w:bCs/>
                <w:noProof/>
              </w:rPr>
              <w:t>2.10.1. Xác định và phân tích sai số dự đoán</w:t>
            </w:r>
            <w:r>
              <w:rPr>
                <w:noProof/>
                <w:webHidden/>
              </w:rPr>
              <w:tab/>
            </w:r>
            <w:r>
              <w:rPr>
                <w:noProof/>
                <w:webHidden/>
              </w:rPr>
              <w:fldChar w:fldCharType="begin"/>
            </w:r>
            <w:r>
              <w:rPr>
                <w:noProof/>
                <w:webHidden/>
              </w:rPr>
              <w:instrText xml:space="preserve"> PAGEREF _Toc244106570 \h </w:instrText>
            </w:r>
            <w:r>
              <w:rPr>
                <w:noProof/>
                <w:webHidden/>
              </w:rPr>
            </w:r>
            <w:r>
              <w:rPr>
                <w:noProof/>
                <w:webHidden/>
              </w:rPr>
              <w:fldChar w:fldCharType="separate"/>
            </w:r>
            <w:r>
              <w:rPr>
                <w:noProof/>
                <w:webHidden/>
              </w:rPr>
              <w:t>28</w:t>
            </w:r>
            <w:r>
              <w:rPr>
                <w:noProof/>
                <w:webHidden/>
              </w:rPr>
              <w:fldChar w:fldCharType="end"/>
            </w:r>
          </w:hyperlink>
        </w:p>
        <w:p w14:paraId="64187B18" w14:textId="18C326AB" w:rsidR="00402B69" w:rsidRDefault="00402B69">
          <w:pPr>
            <w:pStyle w:val="TOC3"/>
            <w:tabs>
              <w:tab w:val="right" w:leader="dot" w:pos="9019"/>
            </w:tabs>
            <w:rPr>
              <w:rFonts w:cstheme="minorBidi"/>
              <w:noProof/>
              <w:kern w:val="2"/>
              <w:sz w:val="24"/>
              <w:szCs w:val="24"/>
              <w14:ligatures w14:val="standardContextual"/>
            </w:rPr>
          </w:pPr>
          <w:hyperlink w:anchor="_Toc244106571" w:history="1">
            <w:r w:rsidRPr="00D81474">
              <w:rPr>
                <w:rStyle w:val="Hyperlink"/>
                <w:rFonts w:asciiTheme="majorHAnsi" w:eastAsiaTheme="majorEastAsia" w:hAnsiTheme="majorHAnsi" w:cstheme="majorBidi"/>
                <w:b/>
                <w:bCs/>
                <w:noProof/>
              </w:rPr>
              <w:t>2.10.2. Xây dựng ngưỡng bất thường theo phân vị sai số</w:t>
            </w:r>
            <w:r>
              <w:rPr>
                <w:noProof/>
                <w:webHidden/>
              </w:rPr>
              <w:tab/>
            </w:r>
            <w:r>
              <w:rPr>
                <w:noProof/>
                <w:webHidden/>
              </w:rPr>
              <w:fldChar w:fldCharType="begin"/>
            </w:r>
            <w:r>
              <w:rPr>
                <w:noProof/>
                <w:webHidden/>
              </w:rPr>
              <w:instrText xml:space="preserve"> PAGEREF _Toc244106571 \h </w:instrText>
            </w:r>
            <w:r>
              <w:rPr>
                <w:noProof/>
                <w:webHidden/>
              </w:rPr>
            </w:r>
            <w:r>
              <w:rPr>
                <w:noProof/>
                <w:webHidden/>
              </w:rPr>
              <w:fldChar w:fldCharType="separate"/>
            </w:r>
            <w:r>
              <w:rPr>
                <w:noProof/>
                <w:webHidden/>
              </w:rPr>
              <w:t>29</w:t>
            </w:r>
            <w:r>
              <w:rPr>
                <w:noProof/>
                <w:webHidden/>
              </w:rPr>
              <w:fldChar w:fldCharType="end"/>
            </w:r>
          </w:hyperlink>
        </w:p>
        <w:p w14:paraId="1A372A07" w14:textId="0635C16E" w:rsidR="00402B69" w:rsidRDefault="00402B69">
          <w:pPr>
            <w:pStyle w:val="TOC3"/>
            <w:tabs>
              <w:tab w:val="right" w:leader="dot" w:pos="9019"/>
            </w:tabs>
            <w:rPr>
              <w:rFonts w:cstheme="minorBidi"/>
              <w:noProof/>
              <w:kern w:val="2"/>
              <w:sz w:val="24"/>
              <w:szCs w:val="24"/>
              <w14:ligatures w14:val="standardContextual"/>
            </w:rPr>
          </w:pPr>
          <w:hyperlink w:anchor="_Toc244106572" w:history="1">
            <w:r w:rsidRPr="00D81474">
              <w:rPr>
                <w:rStyle w:val="Hyperlink"/>
                <w:rFonts w:asciiTheme="majorHAnsi" w:eastAsiaTheme="majorEastAsia" w:hAnsiTheme="majorHAnsi" w:cstheme="majorBidi"/>
                <w:b/>
                <w:bCs/>
                <w:noProof/>
              </w:rPr>
              <w:t>2.10.3. Phân loại cảnh báo theo sai số dự báo</w:t>
            </w:r>
            <w:r>
              <w:rPr>
                <w:noProof/>
                <w:webHidden/>
              </w:rPr>
              <w:tab/>
            </w:r>
            <w:r>
              <w:rPr>
                <w:noProof/>
                <w:webHidden/>
              </w:rPr>
              <w:fldChar w:fldCharType="begin"/>
            </w:r>
            <w:r>
              <w:rPr>
                <w:noProof/>
                <w:webHidden/>
              </w:rPr>
              <w:instrText xml:space="preserve"> PAGEREF _Toc244106572 \h </w:instrText>
            </w:r>
            <w:r>
              <w:rPr>
                <w:noProof/>
                <w:webHidden/>
              </w:rPr>
            </w:r>
            <w:r>
              <w:rPr>
                <w:noProof/>
                <w:webHidden/>
              </w:rPr>
              <w:fldChar w:fldCharType="separate"/>
            </w:r>
            <w:r>
              <w:rPr>
                <w:noProof/>
                <w:webHidden/>
              </w:rPr>
              <w:t>29</w:t>
            </w:r>
            <w:r>
              <w:rPr>
                <w:noProof/>
                <w:webHidden/>
              </w:rPr>
              <w:fldChar w:fldCharType="end"/>
            </w:r>
          </w:hyperlink>
        </w:p>
        <w:p w14:paraId="51540E02" w14:textId="5A06E37A" w:rsidR="00402B69" w:rsidRDefault="00402B69">
          <w:pPr>
            <w:pStyle w:val="TOC2"/>
            <w:tabs>
              <w:tab w:val="right" w:leader="dot" w:pos="9019"/>
            </w:tabs>
            <w:rPr>
              <w:rFonts w:cstheme="minorBidi"/>
              <w:noProof/>
              <w:kern w:val="2"/>
              <w:sz w:val="24"/>
              <w:szCs w:val="24"/>
              <w14:ligatures w14:val="standardContextual"/>
            </w:rPr>
          </w:pPr>
          <w:hyperlink w:anchor="_Toc244106573" w:history="1">
            <w:r w:rsidRPr="00D81474">
              <w:rPr>
                <w:rStyle w:val="Hyperlink"/>
                <w:rFonts w:asciiTheme="majorHAnsi" w:eastAsiaTheme="majorEastAsia" w:hAnsiTheme="majorHAnsi" w:cstheme="majorBidi"/>
                <w:b/>
                <w:bCs/>
                <w:noProof/>
              </w:rPr>
              <w:t>2.11. Xây dựng mô hình phát hiện bất thường bằng Isolation Forest</w:t>
            </w:r>
            <w:r>
              <w:rPr>
                <w:noProof/>
                <w:webHidden/>
              </w:rPr>
              <w:tab/>
            </w:r>
            <w:r>
              <w:rPr>
                <w:noProof/>
                <w:webHidden/>
              </w:rPr>
              <w:fldChar w:fldCharType="begin"/>
            </w:r>
            <w:r>
              <w:rPr>
                <w:noProof/>
                <w:webHidden/>
              </w:rPr>
              <w:instrText xml:space="preserve"> PAGEREF _Toc244106573 \h </w:instrText>
            </w:r>
            <w:r>
              <w:rPr>
                <w:noProof/>
                <w:webHidden/>
              </w:rPr>
            </w:r>
            <w:r>
              <w:rPr>
                <w:noProof/>
                <w:webHidden/>
              </w:rPr>
              <w:fldChar w:fldCharType="separate"/>
            </w:r>
            <w:r>
              <w:rPr>
                <w:noProof/>
                <w:webHidden/>
              </w:rPr>
              <w:t>30</w:t>
            </w:r>
            <w:r>
              <w:rPr>
                <w:noProof/>
                <w:webHidden/>
              </w:rPr>
              <w:fldChar w:fldCharType="end"/>
            </w:r>
          </w:hyperlink>
        </w:p>
        <w:p w14:paraId="20AA36CC" w14:textId="382DF764" w:rsidR="00402B69" w:rsidRDefault="00402B69">
          <w:pPr>
            <w:pStyle w:val="TOC3"/>
            <w:tabs>
              <w:tab w:val="right" w:leader="dot" w:pos="9019"/>
            </w:tabs>
            <w:rPr>
              <w:rFonts w:cstheme="minorBidi"/>
              <w:noProof/>
              <w:kern w:val="2"/>
              <w:sz w:val="24"/>
              <w:szCs w:val="24"/>
              <w14:ligatures w14:val="standardContextual"/>
            </w:rPr>
          </w:pPr>
          <w:hyperlink w:anchor="_Toc244106574" w:history="1">
            <w:r w:rsidRPr="00D81474">
              <w:rPr>
                <w:rStyle w:val="Hyperlink"/>
                <w:rFonts w:asciiTheme="majorHAnsi" w:eastAsiaTheme="majorEastAsia" w:hAnsiTheme="majorHAnsi" w:cstheme="majorBidi"/>
                <w:b/>
                <w:bCs/>
                <w:noProof/>
              </w:rPr>
              <w:t>2.11.1. Chuẩn bị dữ liệu và đặc trưng cho Isolation Forest</w:t>
            </w:r>
            <w:r>
              <w:rPr>
                <w:noProof/>
                <w:webHidden/>
              </w:rPr>
              <w:tab/>
            </w:r>
            <w:r>
              <w:rPr>
                <w:noProof/>
                <w:webHidden/>
              </w:rPr>
              <w:fldChar w:fldCharType="begin"/>
            </w:r>
            <w:r>
              <w:rPr>
                <w:noProof/>
                <w:webHidden/>
              </w:rPr>
              <w:instrText xml:space="preserve"> PAGEREF _Toc244106574 \h </w:instrText>
            </w:r>
            <w:r>
              <w:rPr>
                <w:noProof/>
                <w:webHidden/>
              </w:rPr>
            </w:r>
            <w:r>
              <w:rPr>
                <w:noProof/>
                <w:webHidden/>
              </w:rPr>
              <w:fldChar w:fldCharType="separate"/>
            </w:r>
            <w:r>
              <w:rPr>
                <w:noProof/>
                <w:webHidden/>
              </w:rPr>
              <w:t>30</w:t>
            </w:r>
            <w:r>
              <w:rPr>
                <w:noProof/>
                <w:webHidden/>
              </w:rPr>
              <w:fldChar w:fldCharType="end"/>
            </w:r>
          </w:hyperlink>
        </w:p>
        <w:p w14:paraId="3D05024E" w14:textId="6BB92108" w:rsidR="00402B69" w:rsidRDefault="00402B69">
          <w:pPr>
            <w:pStyle w:val="TOC3"/>
            <w:tabs>
              <w:tab w:val="right" w:leader="dot" w:pos="9019"/>
            </w:tabs>
            <w:rPr>
              <w:rFonts w:cstheme="minorBidi"/>
              <w:noProof/>
              <w:kern w:val="2"/>
              <w:sz w:val="24"/>
              <w:szCs w:val="24"/>
              <w14:ligatures w14:val="standardContextual"/>
            </w:rPr>
          </w:pPr>
          <w:hyperlink w:anchor="_Toc244106575" w:history="1">
            <w:r w:rsidRPr="00D81474">
              <w:rPr>
                <w:rStyle w:val="Hyperlink"/>
                <w:rFonts w:asciiTheme="majorHAnsi" w:eastAsiaTheme="majorEastAsia" w:hAnsiTheme="majorHAnsi" w:cstheme="majorBidi"/>
                <w:b/>
                <w:bCs/>
                <w:noProof/>
              </w:rPr>
              <w:t>2.11.2. Huấn luyện, phát hiện và phân tích các điểm bất thường</w:t>
            </w:r>
            <w:r>
              <w:rPr>
                <w:noProof/>
                <w:webHidden/>
              </w:rPr>
              <w:tab/>
            </w:r>
            <w:r>
              <w:rPr>
                <w:noProof/>
                <w:webHidden/>
              </w:rPr>
              <w:fldChar w:fldCharType="begin"/>
            </w:r>
            <w:r>
              <w:rPr>
                <w:noProof/>
                <w:webHidden/>
              </w:rPr>
              <w:instrText xml:space="preserve"> PAGEREF _Toc244106575 \h </w:instrText>
            </w:r>
            <w:r>
              <w:rPr>
                <w:noProof/>
                <w:webHidden/>
              </w:rPr>
            </w:r>
            <w:r>
              <w:rPr>
                <w:noProof/>
                <w:webHidden/>
              </w:rPr>
              <w:fldChar w:fldCharType="separate"/>
            </w:r>
            <w:r>
              <w:rPr>
                <w:noProof/>
                <w:webHidden/>
              </w:rPr>
              <w:t>30</w:t>
            </w:r>
            <w:r>
              <w:rPr>
                <w:noProof/>
                <w:webHidden/>
              </w:rPr>
              <w:fldChar w:fldCharType="end"/>
            </w:r>
          </w:hyperlink>
        </w:p>
        <w:p w14:paraId="04364E25" w14:textId="678FA170" w:rsidR="00402B69" w:rsidRDefault="00402B69">
          <w:pPr>
            <w:pStyle w:val="TOC2"/>
            <w:tabs>
              <w:tab w:val="right" w:leader="dot" w:pos="9019"/>
            </w:tabs>
            <w:rPr>
              <w:rFonts w:cstheme="minorBidi"/>
              <w:noProof/>
              <w:kern w:val="2"/>
              <w:sz w:val="24"/>
              <w:szCs w:val="24"/>
              <w14:ligatures w14:val="standardContextual"/>
            </w:rPr>
          </w:pPr>
          <w:hyperlink w:anchor="_Toc244106576" w:history="1">
            <w:r w:rsidRPr="00D81474">
              <w:rPr>
                <w:rStyle w:val="Hyperlink"/>
                <w:rFonts w:asciiTheme="majorHAnsi" w:eastAsiaTheme="majorEastAsia" w:hAnsiTheme="majorHAnsi" w:cstheme="majorBidi"/>
                <w:b/>
                <w:bCs/>
                <w:noProof/>
              </w:rPr>
              <w:t>2.12. Kết hợp kết quả phát hiện bất thường</w:t>
            </w:r>
            <w:r>
              <w:rPr>
                <w:noProof/>
                <w:webHidden/>
              </w:rPr>
              <w:tab/>
            </w:r>
            <w:r>
              <w:rPr>
                <w:noProof/>
                <w:webHidden/>
              </w:rPr>
              <w:fldChar w:fldCharType="begin"/>
            </w:r>
            <w:r>
              <w:rPr>
                <w:noProof/>
                <w:webHidden/>
              </w:rPr>
              <w:instrText xml:space="preserve"> PAGEREF _Toc244106576 \h </w:instrText>
            </w:r>
            <w:r>
              <w:rPr>
                <w:noProof/>
                <w:webHidden/>
              </w:rPr>
            </w:r>
            <w:r>
              <w:rPr>
                <w:noProof/>
                <w:webHidden/>
              </w:rPr>
              <w:fldChar w:fldCharType="separate"/>
            </w:r>
            <w:r>
              <w:rPr>
                <w:noProof/>
                <w:webHidden/>
              </w:rPr>
              <w:t>30</w:t>
            </w:r>
            <w:r>
              <w:rPr>
                <w:noProof/>
                <w:webHidden/>
              </w:rPr>
              <w:fldChar w:fldCharType="end"/>
            </w:r>
          </w:hyperlink>
        </w:p>
        <w:p w14:paraId="326092D2" w14:textId="59392EAA" w:rsidR="00402B69" w:rsidRDefault="00402B69">
          <w:pPr>
            <w:pStyle w:val="TOC3"/>
            <w:tabs>
              <w:tab w:val="right" w:leader="dot" w:pos="9019"/>
            </w:tabs>
            <w:rPr>
              <w:rFonts w:cstheme="minorBidi"/>
              <w:noProof/>
              <w:kern w:val="2"/>
              <w:sz w:val="24"/>
              <w:szCs w:val="24"/>
              <w14:ligatures w14:val="standardContextual"/>
            </w:rPr>
          </w:pPr>
          <w:hyperlink w:anchor="_Toc244106577" w:history="1">
            <w:r w:rsidRPr="00D81474">
              <w:rPr>
                <w:rStyle w:val="Hyperlink"/>
                <w:rFonts w:asciiTheme="majorHAnsi" w:eastAsiaTheme="majorEastAsia" w:hAnsiTheme="majorHAnsi" w:cstheme="majorBidi"/>
                <w:b/>
                <w:bCs/>
                <w:noProof/>
              </w:rPr>
              <w:t>2.12.1. Nguyên tắc kết hợp hai phương pháp và phân loại cảnh báo</w:t>
            </w:r>
            <w:r>
              <w:rPr>
                <w:noProof/>
                <w:webHidden/>
              </w:rPr>
              <w:tab/>
            </w:r>
            <w:r>
              <w:rPr>
                <w:noProof/>
                <w:webHidden/>
              </w:rPr>
              <w:fldChar w:fldCharType="begin"/>
            </w:r>
            <w:r>
              <w:rPr>
                <w:noProof/>
                <w:webHidden/>
              </w:rPr>
              <w:instrText xml:space="preserve"> PAGEREF _Toc244106577 \h </w:instrText>
            </w:r>
            <w:r>
              <w:rPr>
                <w:noProof/>
                <w:webHidden/>
              </w:rPr>
            </w:r>
            <w:r>
              <w:rPr>
                <w:noProof/>
                <w:webHidden/>
              </w:rPr>
              <w:fldChar w:fldCharType="separate"/>
            </w:r>
            <w:r>
              <w:rPr>
                <w:noProof/>
                <w:webHidden/>
              </w:rPr>
              <w:t>30</w:t>
            </w:r>
            <w:r>
              <w:rPr>
                <w:noProof/>
                <w:webHidden/>
              </w:rPr>
              <w:fldChar w:fldCharType="end"/>
            </w:r>
          </w:hyperlink>
        </w:p>
        <w:p w14:paraId="3DED50AA" w14:textId="3EFAE73B" w:rsidR="00402B69" w:rsidRDefault="00402B69">
          <w:pPr>
            <w:pStyle w:val="TOC3"/>
            <w:tabs>
              <w:tab w:val="right" w:leader="dot" w:pos="9019"/>
            </w:tabs>
            <w:rPr>
              <w:rFonts w:cstheme="minorBidi"/>
              <w:noProof/>
              <w:kern w:val="2"/>
              <w:sz w:val="24"/>
              <w:szCs w:val="24"/>
              <w14:ligatures w14:val="standardContextual"/>
            </w:rPr>
          </w:pPr>
          <w:hyperlink w:anchor="_Toc244106578" w:history="1">
            <w:r w:rsidRPr="00D81474">
              <w:rPr>
                <w:rStyle w:val="Hyperlink"/>
                <w:rFonts w:asciiTheme="majorHAnsi" w:eastAsiaTheme="majorEastAsia" w:hAnsiTheme="majorHAnsi" w:cstheme="majorBidi"/>
                <w:b/>
                <w:bCs/>
                <w:noProof/>
              </w:rPr>
              <w:t>2.12.2. Tổng hợp các điểm bất thường và ưu tiên kiểm tra</w:t>
            </w:r>
            <w:r>
              <w:rPr>
                <w:noProof/>
                <w:webHidden/>
              </w:rPr>
              <w:tab/>
            </w:r>
            <w:r>
              <w:rPr>
                <w:noProof/>
                <w:webHidden/>
              </w:rPr>
              <w:fldChar w:fldCharType="begin"/>
            </w:r>
            <w:r>
              <w:rPr>
                <w:noProof/>
                <w:webHidden/>
              </w:rPr>
              <w:instrText xml:space="preserve"> PAGEREF _Toc244106578 \h </w:instrText>
            </w:r>
            <w:r>
              <w:rPr>
                <w:noProof/>
                <w:webHidden/>
              </w:rPr>
            </w:r>
            <w:r>
              <w:rPr>
                <w:noProof/>
                <w:webHidden/>
              </w:rPr>
              <w:fldChar w:fldCharType="separate"/>
            </w:r>
            <w:r>
              <w:rPr>
                <w:noProof/>
                <w:webHidden/>
              </w:rPr>
              <w:t>31</w:t>
            </w:r>
            <w:r>
              <w:rPr>
                <w:noProof/>
                <w:webHidden/>
              </w:rPr>
              <w:fldChar w:fldCharType="end"/>
            </w:r>
          </w:hyperlink>
        </w:p>
        <w:p w14:paraId="543C6372" w14:textId="2FACD5EE" w:rsidR="00402B69" w:rsidRDefault="00402B69">
          <w:pPr>
            <w:pStyle w:val="TOC1"/>
            <w:tabs>
              <w:tab w:val="right" w:leader="dot" w:pos="9019"/>
            </w:tabs>
            <w:rPr>
              <w:rFonts w:cstheme="minorBidi"/>
              <w:noProof/>
              <w:kern w:val="2"/>
              <w:sz w:val="24"/>
              <w:szCs w:val="24"/>
              <w14:ligatures w14:val="standardContextual"/>
            </w:rPr>
          </w:pPr>
          <w:hyperlink w:anchor="_Toc244106579" w:history="1">
            <w:r w:rsidRPr="00D81474">
              <w:rPr>
                <w:rStyle w:val="Hyperlink"/>
                <w:rFonts w:ascii="Times New Roman" w:eastAsia="Times New Roman" w:hAnsi="Times New Roman"/>
                <w:b/>
                <w:bCs/>
                <w:noProof/>
              </w:rPr>
              <w:t>CHƯƠNG 3. KẾT QUẢ THỰC NGHIỆM, ĐÁNH GIÁ MÔ HÌNH VÀ THẢO LUẬN</w:t>
            </w:r>
            <w:r>
              <w:rPr>
                <w:noProof/>
                <w:webHidden/>
              </w:rPr>
              <w:tab/>
            </w:r>
            <w:r>
              <w:rPr>
                <w:noProof/>
                <w:webHidden/>
              </w:rPr>
              <w:fldChar w:fldCharType="begin"/>
            </w:r>
            <w:r>
              <w:rPr>
                <w:noProof/>
                <w:webHidden/>
              </w:rPr>
              <w:instrText xml:space="preserve"> PAGEREF _Toc244106579 \h </w:instrText>
            </w:r>
            <w:r>
              <w:rPr>
                <w:noProof/>
                <w:webHidden/>
              </w:rPr>
            </w:r>
            <w:r>
              <w:rPr>
                <w:noProof/>
                <w:webHidden/>
              </w:rPr>
              <w:fldChar w:fldCharType="separate"/>
            </w:r>
            <w:r>
              <w:rPr>
                <w:noProof/>
                <w:webHidden/>
              </w:rPr>
              <w:t>32</w:t>
            </w:r>
            <w:r>
              <w:rPr>
                <w:noProof/>
                <w:webHidden/>
              </w:rPr>
              <w:fldChar w:fldCharType="end"/>
            </w:r>
          </w:hyperlink>
        </w:p>
        <w:p w14:paraId="2BBFF684" w14:textId="1F702D3D" w:rsidR="00402B69" w:rsidRDefault="00402B69">
          <w:pPr>
            <w:pStyle w:val="TOC2"/>
            <w:tabs>
              <w:tab w:val="right" w:leader="dot" w:pos="9019"/>
            </w:tabs>
            <w:rPr>
              <w:rFonts w:cstheme="minorBidi"/>
              <w:noProof/>
              <w:kern w:val="2"/>
              <w:sz w:val="24"/>
              <w:szCs w:val="24"/>
              <w14:ligatures w14:val="standardContextual"/>
            </w:rPr>
          </w:pPr>
          <w:hyperlink w:anchor="_Toc244106580" w:history="1">
            <w:r w:rsidRPr="00D81474">
              <w:rPr>
                <w:rStyle w:val="Hyperlink"/>
                <w:rFonts w:ascii="Times New Roman" w:eastAsia="Times New Roman" w:hAnsi="Times New Roman"/>
                <w:b/>
                <w:bCs/>
                <w:noProof/>
              </w:rPr>
              <w:t>3.1. Môi trường và điều kiện thực nghiệm</w:t>
            </w:r>
            <w:r>
              <w:rPr>
                <w:noProof/>
                <w:webHidden/>
              </w:rPr>
              <w:tab/>
            </w:r>
            <w:r>
              <w:rPr>
                <w:noProof/>
                <w:webHidden/>
              </w:rPr>
              <w:fldChar w:fldCharType="begin"/>
            </w:r>
            <w:r>
              <w:rPr>
                <w:noProof/>
                <w:webHidden/>
              </w:rPr>
              <w:instrText xml:space="preserve"> PAGEREF _Toc244106580 \h </w:instrText>
            </w:r>
            <w:r>
              <w:rPr>
                <w:noProof/>
                <w:webHidden/>
              </w:rPr>
            </w:r>
            <w:r>
              <w:rPr>
                <w:noProof/>
                <w:webHidden/>
              </w:rPr>
              <w:fldChar w:fldCharType="separate"/>
            </w:r>
            <w:r>
              <w:rPr>
                <w:noProof/>
                <w:webHidden/>
              </w:rPr>
              <w:t>32</w:t>
            </w:r>
            <w:r>
              <w:rPr>
                <w:noProof/>
                <w:webHidden/>
              </w:rPr>
              <w:fldChar w:fldCharType="end"/>
            </w:r>
          </w:hyperlink>
        </w:p>
        <w:p w14:paraId="7E60E138" w14:textId="43A0EB02" w:rsidR="00402B69" w:rsidRDefault="00402B69">
          <w:pPr>
            <w:pStyle w:val="TOC3"/>
            <w:tabs>
              <w:tab w:val="right" w:leader="dot" w:pos="9019"/>
            </w:tabs>
            <w:rPr>
              <w:rFonts w:cstheme="minorBidi"/>
              <w:noProof/>
              <w:kern w:val="2"/>
              <w:sz w:val="24"/>
              <w:szCs w:val="24"/>
              <w14:ligatures w14:val="standardContextual"/>
            </w:rPr>
          </w:pPr>
          <w:hyperlink w:anchor="_Toc244106581" w:history="1">
            <w:r w:rsidRPr="00D81474">
              <w:rPr>
                <w:rStyle w:val="Hyperlink"/>
                <w:rFonts w:ascii="Times New Roman" w:eastAsia="Times New Roman" w:hAnsi="Times New Roman"/>
                <w:b/>
                <w:bCs/>
                <w:noProof/>
              </w:rPr>
              <w:t>3.1.1. Môi trường, công cụ và điều kiện thực nghiệm</w:t>
            </w:r>
            <w:r>
              <w:rPr>
                <w:noProof/>
                <w:webHidden/>
              </w:rPr>
              <w:tab/>
            </w:r>
            <w:r>
              <w:rPr>
                <w:noProof/>
                <w:webHidden/>
              </w:rPr>
              <w:fldChar w:fldCharType="begin"/>
            </w:r>
            <w:r>
              <w:rPr>
                <w:noProof/>
                <w:webHidden/>
              </w:rPr>
              <w:instrText xml:space="preserve"> PAGEREF _Toc244106581 \h </w:instrText>
            </w:r>
            <w:r>
              <w:rPr>
                <w:noProof/>
                <w:webHidden/>
              </w:rPr>
            </w:r>
            <w:r>
              <w:rPr>
                <w:noProof/>
                <w:webHidden/>
              </w:rPr>
              <w:fldChar w:fldCharType="separate"/>
            </w:r>
            <w:r>
              <w:rPr>
                <w:noProof/>
                <w:webHidden/>
              </w:rPr>
              <w:t>32</w:t>
            </w:r>
            <w:r>
              <w:rPr>
                <w:noProof/>
                <w:webHidden/>
              </w:rPr>
              <w:fldChar w:fldCharType="end"/>
            </w:r>
          </w:hyperlink>
        </w:p>
        <w:p w14:paraId="65AD152E" w14:textId="1D0BECDF" w:rsidR="00402B69" w:rsidRDefault="00402B69">
          <w:pPr>
            <w:pStyle w:val="TOC2"/>
            <w:tabs>
              <w:tab w:val="right" w:leader="dot" w:pos="9019"/>
            </w:tabs>
            <w:rPr>
              <w:rFonts w:cstheme="minorBidi"/>
              <w:noProof/>
              <w:kern w:val="2"/>
              <w:sz w:val="24"/>
              <w:szCs w:val="24"/>
              <w14:ligatures w14:val="standardContextual"/>
            </w:rPr>
          </w:pPr>
          <w:hyperlink w:anchor="_Toc244106582" w:history="1">
            <w:r w:rsidRPr="00D81474">
              <w:rPr>
                <w:rStyle w:val="Hyperlink"/>
                <w:rFonts w:ascii="Times New Roman" w:eastAsia="Times New Roman" w:hAnsi="Times New Roman"/>
                <w:b/>
                <w:bCs/>
                <w:noProof/>
              </w:rPr>
              <w:t>3.2. Kết quả thu thập và tiền xử lý dữ liệu</w:t>
            </w:r>
            <w:r>
              <w:rPr>
                <w:noProof/>
                <w:webHidden/>
              </w:rPr>
              <w:tab/>
            </w:r>
            <w:r>
              <w:rPr>
                <w:noProof/>
                <w:webHidden/>
              </w:rPr>
              <w:fldChar w:fldCharType="begin"/>
            </w:r>
            <w:r>
              <w:rPr>
                <w:noProof/>
                <w:webHidden/>
              </w:rPr>
              <w:instrText xml:space="preserve"> PAGEREF _Toc244106582 \h </w:instrText>
            </w:r>
            <w:r>
              <w:rPr>
                <w:noProof/>
                <w:webHidden/>
              </w:rPr>
            </w:r>
            <w:r>
              <w:rPr>
                <w:noProof/>
                <w:webHidden/>
              </w:rPr>
              <w:fldChar w:fldCharType="separate"/>
            </w:r>
            <w:r>
              <w:rPr>
                <w:noProof/>
                <w:webHidden/>
              </w:rPr>
              <w:t>32</w:t>
            </w:r>
            <w:r>
              <w:rPr>
                <w:noProof/>
                <w:webHidden/>
              </w:rPr>
              <w:fldChar w:fldCharType="end"/>
            </w:r>
          </w:hyperlink>
        </w:p>
        <w:p w14:paraId="3C127F05" w14:textId="023A871B" w:rsidR="00402B69" w:rsidRDefault="00402B69">
          <w:pPr>
            <w:pStyle w:val="TOC3"/>
            <w:tabs>
              <w:tab w:val="right" w:leader="dot" w:pos="9019"/>
            </w:tabs>
            <w:rPr>
              <w:rFonts w:cstheme="minorBidi"/>
              <w:noProof/>
              <w:kern w:val="2"/>
              <w:sz w:val="24"/>
              <w:szCs w:val="24"/>
              <w14:ligatures w14:val="standardContextual"/>
            </w:rPr>
          </w:pPr>
          <w:hyperlink w:anchor="_Toc244106583" w:history="1">
            <w:r w:rsidRPr="00D81474">
              <w:rPr>
                <w:rStyle w:val="Hyperlink"/>
                <w:rFonts w:ascii="Times New Roman" w:eastAsia="Times New Roman" w:hAnsi="Times New Roman"/>
                <w:b/>
                <w:bCs/>
                <w:noProof/>
              </w:rPr>
              <w:t>3.2.1. Dữ liệu ban đầu và kết quả xử lý dữ liệu thiếu</w:t>
            </w:r>
            <w:r>
              <w:rPr>
                <w:noProof/>
                <w:webHidden/>
              </w:rPr>
              <w:tab/>
            </w:r>
            <w:r>
              <w:rPr>
                <w:noProof/>
                <w:webHidden/>
              </w:rPr>
              <w:fldChar w:fldCharType="begin"/>
            </w:r>
            <w:r>
              <w:rPr>
                <w:noProof/>
                <w:webHidden/>
              </w:rPr>
              <w:instrText xml:space="preserve"> PAGEREF _Toc244106583 \h </w:instrText>
            </w:r>
            <w:r>
              <w:rPr>
                <w:noProof/>
                <w:webHidden/>
              </w:rPr>
            </w:r>
            <w:r>
              <w:rPr>
                <w:noProof/>
                <w:webHidden/>
              </w:rPr>
              <w:fldChar w:fldCharType="separate"/>
            </w:r>
            <w:r>
              <w:rPr>
                <w:noProof/>
                <w:webHidden/>
              </w:rPr>
              <w:t>32</w:t>
            </w:r>
            <w:r>
              <w:rPr>
                <w:noProof/>
                <w:webHidden/>
              </w:rPr>
              <w:fldChar w:fldCharType="end"/>
            </w:r>
          </w:hyperlink>
        </w:p>
        <w:p w14:paraId="2C9FBF94" w14:textId="1920BB7A" w:rsidR="00402B69" w:rsidRDefault="00402B69">
          <w:pPr>
            <w:pStyle w:val="TOC3"/>
            <w:tabs>
              <w:tab w:val="right" w:leader="dot" w:pos="9019"/>
            </w:tabs>
            <w:rPr>
              <w:rFonts w:cstheme="minorBidi"/>
              <w:noProof/>
              <w:kern w:val="2"/>
              <w:sz w:val="24"/>
              <w:szCs w:val="24"/>
              <w14:ligatures w14:val="standardContextual"/>
            </w:rPr>
          </w:pPr>
          <w:hyperlink w:anchor="_Toc244106584" w:history="1">
            <w:r w:rsidRPr="00D81474">
              <w:rPr>
                <w:rStyle w:val="Hyperlink"/>
                <w:rFonts w:ascii="Times New Roman" w:eastAsia="Times New Roman" w:hAnsi="Times New Roman"/>
                <w:b/>
                <w:bCs/>
                <w:noProof/>
              </w:rPr>
              <w:t>3.2.2. Tích hợp dữ liệu, ngoại lệ và xây dựng đặc trưng</w:t>
            </w:r>
            <w:r>
              <w:rPr>
                <w:noProof/>
                <w:webHidden/>
              </w:rPr>
              <w:tab/>
            </w:r>
            <w:r>
              <w:rPr>
                <w:noProof/>
                <w:webHidden/>
              </w:rPr>
              <w:fldChar w:fldCharType="begin"/>
            </w:r>
            <w:r>
              <w:rPr>
                <w:noProof/>
                <w:webHidden/>
              </w:rPr>
              <w:instrText xml:space="preserve"> PAGEREF _Toc244106584 \h </w:instrText>
            </w:r>
            <w:r>
              <w:rPr>
                <w:noProof/>
                <w:webHidden/>
              </w:rPr>
            </w:r>
            <w:r>
              <w:rPr>
                <w:noProof/>
                <w:webHidden/>
              </w:rPr>
              <w:fldChar w:fldCharType="separate"/>
            </w:r>
            <w:r>
              <w:rPr>
                <w:noProof/>
                <w:webHidden/>
              </w:rPr>
              <w:t>33</w:t>
            </w:r>
            <w:r>
              <w:rPr>
                <w:noProof/>
                <w:webHidden/>
              </w:rPr>
              <w:fldChar w:fldCharType="end"/>
            </w:r>
          </w:hyperlink>
        </w:p>
        <w:p w14:paraId="078565AA" w14:textId="78004AD2" w:rsidR="00402B69" w:rsidRDefault="00402B69">
          <w:pPr>
            <w:pStyle w:val="TOC2"/>
            <w:tabs>
              <w:tab w:val="right" w:leader="dot" w:pos="9019"/>
            </w:tabs>
            <w:rPr>
              <w:rFonts w:cstheme="minorBidi"/>
              <w:noProof/>
              <w:kern w:val="2"/>
              <w:sz w:val="24"/>
              <w:szCs w:val="24"/>
              <w14:ligatures w14:val="standardContextual"/>
            </w:rPr>
          </w:pPr>
          <w:hyperlink w:anchor="_Toc244106585" w:history="1">
            <w:r w:rsidRPr="00D81474">
              <w:rPr>
                <w:rStyle w:val="Hyperlink"/>
                <w:rFonts w:ascii="Times New Roman" w:eastAsia="Times New Roman" w:hAnsi="Times New Roman"/>
                <w:b/>
                <w:bCs/>
                <w:noProof/>
              </w:rPr>
              <w:t>3.3. Kết quả phân tích khám phá dữ liệu</w:t>
            </w:r>
            <w:r>
              <w:rPr>
                <w:noProof/>
                <w:webHidden/>
              </w:rPr>
              <w:tab/>
            </w:r>
            <w:r>
              <w:rPr>
                <w:noProof/>
                <w:webHidden/>
              </w:rPr>
              <w:fldChar w:fldCharType="begin"/>
            </w:r>
            <w:r>
              <w:rPr>
                <w:noProof/>
                <w:webHidden/>
              </w:rPr>
              <w:instrText xml:space="preserve"> PAGEREF _Toc244106585 \h </w:instrText>
            </w:r>
            <w:r>
              <w:rPr>
                <w:noProof/>
                <w:webHidden/>
              </w:rPr>
            </w:r>
            <w:r>
              <w:rPr>
                <w:noProof/>
                <w:webHidden/>
              </w:rPr>
              <w:fldChar w:fldCharType="separate"/>
            </w:r>
            <w:r>
              <w:rPr>
                <w:noProof/>
                <w:webHidden/>
              </w:rPr>
              <w:t>33</w:t>
            </w:r>
            <w:r>
              <w:rPr>
                <w:noProof/>
                <w:webHidden/>
              </w:rPr>
              <w:fldChar w:fldCharType="end"/>
            </w:r>
          </w:hyperlink>
        </w:p>
        <w:p w14:paraId="2399D685" w14:textId="39F8F9D4" w:rsidR="00402B69" w:rsidRDefault="00402B69">
          <w:pPr>
            <w:pStyle w:val="TOC3"/>
            <w:tabs>
              <w:tab w:val="right" w:leader="dot" w:pos="9019"/>
            </w:tabs>
            <w:rPr>
              <w:rFonts w:cstheme="minorBidi"/>
              <w:noProof/>
              <w:kern w:val="2"/>
              <w:sz w:val="24"/>
              <w:szCs w:val="24"/>
              <w14:ligatures w14:val="standardContextual"/>
            </w:rPr>
          </w:pPr>
          <w:hyperlink w:anchor="_Toc244106586" w:history="1">
            <w:r w:rsidRPr="00D81474">
              <w:rPr>
                <w:rStyle w:val="Hyperlink"/>
                <w:rFonts w:ascii="Times New Roman" w:eastAsia="Times New Roman" w:hAnsi="Times New Roman"/>
                <w:b/>
                <w:bCs/>
                <w:noProof/>
              </w:rPr>
              <w:t>3.3.1. Kết quả phân tích theo giờ, ngày và tháng</w:t>
            </w:r>
            <w:r>
              <w:rPr>
                <w:noProof/>
                <w:webHidden/>
              </w:rPr>
              <w:tab/>
            </w:r>
            <w:r>
              <w:rPr>
                <w:noProof/>
                <w:webHidden/>
              </w:rPr>
              <w:fldChar w:fldCharType="begin"/>
            </w:r>
            <w:r>
              <w:rPr>
                <w:noProof/>
                <w:webHidden/>
              </w:rPr>
              <w:instrText xml:space="preserve"> PAGEREF _Toc244106586 \h </w:instrText>
            </w:r>
            <w:r>
              <w:rPr>
                <w:noProof/>
                <w:webHidden/>
              </w:rPr>
            </w:r>
            <w:r>
              <w:rPr>
                <w:noProof/>
                <w:webHidden/>
              </w:rPr>
              <w:fldChar w:fldCharType="separate"/>
            </w:r>
            <w:r>
              <w:rPr>
                <w:noProof/>
                <w:webHidden/>
              </w:rPr>
              <w:t>33</w:t>
            </w:r>
            <w:r>
              <w:rPr>
                <w:noProof/>
                <w:webHidden/>
              </w:rPr>
              <w:fldChar w:fldCharType="end"/>
            </w:r>
          </w:hyperlink>
        </w:p>
        <w:p w14:paraId="5FC762CA" w14:textId="32B7C64C" w:rsidR="00402B69" w:rsidRDefault="00402B69">
          <w:pPr>
            <w:pStyle w:val="TOC3"/>
            <w:tabs>
              <w:tab w:val="right" w:leader="dot" w:pos="9019"/>
            </w:tabs>
            <w:rPr>
              <w:rFonts w:cstheme="minorBidi"/>
              <w:noProof/>
              <w:kern w:val="2"/>
              <w:sz w:val="24"/>
              <w:szCs w:val="24"/>
              <w14:ligatures w14:val="standardContextual"/>
            </w:rPr>
          </w:pPr>
          <w:hyperlink w:anchor="_Toc244106587" w:history="1">
            <w:r w:rsidRPr="00D81474">
              <w:rPr>
                <w:rStyle w:val="Hyperlink"/>
                <w:rFonts w:ascii="Times New Roman" w:eastAsia="Times New Roman" w:hAnsi="Times New Roman"/>
                <w:b/>
                <w:bCs/>
                <w:noProof/>
              </w:rPr>
              <w:t>3.3.2. Phân bố và nhận xét đặc điểm biến động</w:t>
            </w:r>
            <w:r>
              <w:rPr>
                <w:noProof/>
                <w:webHidden/>
              </w:rPr>
              <w:tab/>
            </w:r>
            <w:r>
              <w:rPr>
                <w:noProof/>
                <w:webHidden/>
              </w:rPr>
              <w:fldChar w:fldCharType="begin"/>
            </w:r>
            <w:r>
              <w:rPr>
                <w:noProof/>
                <w:webHidden/>
              </w:rPr>
              <w:instrText xml:space="preserve"> PAGEREF _Toc244106587 \h </w:instrText>
            </w:r>
            <w:r>
              <w:rPr>
                <w:noProof/>
                <w:webHidden/>
              </w:rPr>
            </w:r>
            <w:r>
              <w:rPr>
                <w:noProof/>
                <w:webHidden/>
              </w:rPr>
              <w:fldChar w:fldCharType="separate"/>
            </w:r>
            <w:r>
              <w:rPr>
                <w:noProof/>
                <w:webHidden/>
              </w:rPr>
              <w:t>34</w:t>
            </w:r>
            <w:r>
              <w:rPr>
                <w:noProof/>
                <w:webHidden/>
              </w:rPr>
              <w:fldChar w:fldCharType="end"/>
            </w:r>
          </w:hyperlink>
        </w:p>
        <w:p w14:paraId="7F25BB3E" w14:textId="416ABAE1" w:rsidR="00402B69" w:rsidRDefault="00402B69">
          <w:pPr>
            <w:pStyle w:val="TOC2"/>
            <w:tabs>
              <w:tab w:val="right" w:leader="dot" w:pos="9019"/>
            </w:tabs>
            <w:rPr>
              <w:rFonts w:cstheme="minorBidi"/>
              <w:noProof/>
              <w:kern w:val="2"/>
              <w:sz w:val="24"/>
              <w:szCs w:val="24"/>
              <w14:ligatures w14:val="standardContextual"/>
            </w:rPr>
          </w:pPr>
          <w:hyperlink w:anchor="_Toc244106588" w:history="1">
            <w:r w:rsidRPr="00D81474">
              <w:rPr>
                <w:rStyle w:val="Hyperlink"/>
                <w:rFonts w:ascii="Times New Roman" w:eastAsia="Times New Roman" w:hAnsi="Times New Roman"/>
                <w:b/>
                <w:bCs/>
                <w:noProof/>
              </w:rPr>
              <w:t>3.4. Kết quả phương pháp tham chiếu và thử nghiệm mô hình</w:t>
            </w:r>
            <w:r>
              <w:rPr>
                <w:noProof/>
                <w:webHidden/>
              </w:rPr>
              <w:tab/>
            </w:r>
            <w:r>
              <w:rPr>
                <w:noProof/>
                <w:webHidden/>
              </w:rPr>
              <w:fldChar w:fldCharType="begin"/>
            </w:r>
            <w:r>
              <w:rPr>
                <w:noProof/>
                <w:webHidden/>
              </w:rPr>
              <w:instrText xml:space="preserve"> PAGEREF _Toc244106588 \h </w:instrText>
            </w:r>
            <w:r>
              <w:rPr>
                <w:noProof/>
                <w:webHidden/>
              </w:rPr>
            </w:r>
            <w:r>
              <w:rPr>
                <w:noProof/>
                <w:webHidden/>
              </w:rPr>
              <w:fldChar w:fldCharType="separate"/>
            </w:r>
            <w:r>
              <w:rPr>
                <w:noProof/>
                <w:webHidden/>
              </w:rPr>
              <w:t>34</w:t>
            </w:r>
            <w:r>
              <w:rPr>
                <w:noProof/>
                <w:webHidden/>
              </w:rPr>
              <w:fldChar w:fldCharType="end"/>
            </w:r>
          </w:hyperlink>
        </w:p>
        <w:p w14:paraId="658D2DE3" w14:textId="501F740D" w:rsidR="00402B69" w:rsidRDefault="00402B69">
          <w:pPr>
            <w:pStyle w:val="TOC3"/>
            <w:tabs>
              <w:tab w:val="right" w:leader="dot" w:pos="9019"/>
            </w:tabs>
            <w:rPr>
              <w:rFonts w:cstheme="minorBidi"/>
              <w:noProof/>
              <w:kern w:val="2"/>
              <w:sz w:val="24"/>
              <w:szCs w:val="24"/>
              <w14:ligatures w14:val="standardContextual"/>
            </w:rPr>
          </w:pPr>
          <w:hyperlink w:anchor="_Toc244106589" w:history="1">
            <w:r w:rsidRPr="00D81474">
              <w:rPr>
                <w:rStyle w:val="Hyperlink"/>
                <w:rFonts w:ascii="Times New Roman" w:eastAsia="Times New Roman" w:hAnsi="Times New Roman"/>
                <w:b/>
                <w:bCs/>
                <w:noProof/>
              </w:rPr>
              <w:t>3.4.1. Kết quả phương pháp tham chiếu Lag-24</w:t>
            </w:r>
            <w:r>
              <w:rPr>
                <w:noProof/>
                <w:webHidden/>
              </w:rPr>
              <w:tab/>
            </w:r>
            <w:r>
              <w:rPr>
                <w:noProof/>
                <w:webHidden/>
              </w:rPr>
              <w:fldChar w:fldCharType="begin"/>
            </w:r>
            <w:r>
              <w:rPr>
                <w:noProof/>
                <w:webHidden/>
              </w:rPr>
              <w:instrText xml:space="preserve"> PAGEREF _Toc244106589 \h </w:instrText>
            </w:r>
            <w:r>
              <w:rPr>
                <w:noProof/>
                <w:webHidden/>
              </w:rPr>
            </w:r>
            <w:r>
              <w:rPr>
                <w:noProof/>
                <w:webHidden/>
              </w:rPr>
              <w:fldChar w:fldCharType="separate"/>
            </w:r>
            <w:r>
              <w:rPr>
                <w:noProof/>
                <w:webHidden/>
              </w:rPr>
              <w:t>34</w:t>
            </w:r>
            <w:r>
              <w:rPr>
                <w:noProof/>
                <w:webHidden/>
              </w:rPr>
              <w:fldChar w:fldCharType="end"/>
            </w:r>
          </w:hyperlink>
        </w:p>
        <w:p w14:paraId="74263ABF" w14:textId="5281CF0E" w:rsidR="00402B69" w:rsidRDefault="00402B69">
          <w:pPr>
            <w:pStyle w:val="TOC3"/>
            <w:tabs>
              <w:tab w:val="right" w:leader="dot" w:pos="9019"/>
            </w:tabs>
            <w:rPr>
              <w:rFonts w:cstheme="minorBidi"/>
              <w:noProof/>
              <w:kern w:val="2"/>
              <w:sz w:val="24"/>
              <w:szCs w:val="24"/>
              <w14:ligatures w14:val="standardContextual"/>
            </w:rPr>
          </w:pPr>
          <w:hyperlink w:anchor="_Toc244106590" w:history="1">
            <w:r w:rsidRPr="00D81474">
              <w:rPr>
                <w:rStyle w:val="Hyperlink"/>
                <w:rFonts w:ascii="Times New Roman" w:eastAsia="Times New Roman" w:hAnsi="Times New Roman"/>
                <w:b/>
                <w:bCs/>
                <w:noProof/>
              </w:rPr>
              <w:t>3.4.2. Kết quả so sánh Random Forest và LightGBM</w:t>
            </w:r>
            <w:r>
              <w:rPr>
                <w:noProof/>
                <w:webHidden/>
              </w:rPr>
              <w:tab/>
            </w:r>
            <w:r>
              <w:rPr>
                <w:noProof/>
                <w:webHidden/>
              </w:rPr>
              <w:fldChar w:fldCharType="begin"/>
            </w:r>
            <w:r>
              <w:rPr>
                <w:noProof/>
                <w:webHidden/>
              </w:rPr>
              <w:instrText xml:space="preserve"> PAGEREF _Toc244106590 \h </w:instrText>
            </w:r>
            <w:r>
              <w:rPr>
                <w:noProof/>
                <w:webHidden/>
              </w:rPr>
            </w:r>
            <w:r>
              <w:rPr>
                <w:noProof/>
                <w:webHidden/>
              </w:rPr>
              <w:fldChar w:fldCharType="separate"/>
            </w:r>
            <w:r>
              <w:rPr>
                <w:noProof/>
                <w:webHidden/>
              </w:rPr>
              <w:t>35</w:t>
            </w:r>
            <w:r>
              <w:rPr>
                <w:noProof/>
                <w:webHidden/>
              </w:rPr>
              <w:fldChar w:fldCharType="end"/>
            </w:r>
          </w:hyperlink>
        </w:p>
        <w:p w14:paraId="79A8B70E" w14:textId="3A0BBB72" w:rsidR="00402B69" w:rsidRDefault="00402B69">
          <w:pPr>
            <w:pStyle w:val="TOC2"/>
            <w:tabs>
              <w:tab w:val="right" w:leader="dot" w:pos="9019"/>
            </w:tabs>
            <w:rPr>
              <w:rFonts w:cstheme="minorBidi"/>
              <w:noProof/>
              <w:kern w:val="2"/>
              <w:sz w:val="24"/>
              <w:szCs w:val="24"/>
              <w14:ligatures w14:val="standardContextual"/>
            </w:rPr>
          </w:pPr>
          <w:hyperlink w:anchor="_Toc244106591" w:history="1">
            <w:r w:rsidRPr="00D81474">
              <w:rPr>
                <w:rStyle w:val="Hyperlink"/>
                <w:rFonts w:ascii="Times New Roman" w:eastAsia="Times New Roman" w:hAnsi="Times New Roman"/>
                <w:b/>
                <w:bCs/>
                <w:noProof/>
              </w:rPr>
              <w:t>3.5. Kết quả lựa chọn mô hình Random Forest</w:t>
            </w:r>
            <w:r>
              <w:rPr>
                <w:noProof/>
                <w:webHidden/>
              </w:rPr>
              <w:tab/>
            </w:r>
            <w:r>
              <w:rPr>
                <w:noProof/>
                <w:webHidden/>
              </w:rPr>
              <w:fldChar w:fldCharType="begin"/>
            </w:r>
            <w:r>
              <w:rPr>
                <w:noProof/>
                <w:webHidden/>
              </w:rPr>
              <w:instrText xml:space="preserve"> PAGEREF _Toc244106591 \h </w:instrText>
            </w:r>
            <w:r>
              <w:rPr>
                <w:noProof/>
                <w:webHidden/>
              </w:rPr>
            </w:r>
            <w:r>
              <w:rPr>
                <w:noProof/>
                <w:webHidden/>
              </w:rPr>
              <w:fldChar w:fldCharType="separate"/>
            </w:r>
            <w:r>
              <w:rPr>
                <w:noProof/>
                <w:webHidden/>
              </w:rPr>
              <w:t>35</w:t>
            </w:r>
            <w:r>
              <w:rPr>
                <w:noProof/>
                <w:webHidden/>
              </w:rPr>
              <w:fldChar w:fldCharType="end"/>
            </w:r>
          </w:hyperlink>
        </w:p>
        <w:p w14:paraId="58839616" w14:textId="27B81528" w:rsidR="00402B69" w:rsidRDefault="00402B69">
          <w:pPr>
            <w:pStyle w:val="TOC3"/>
            <w:tabs>
              <w:tab w:val="right" w:leader="dot" w:pos="9019"/>
            </w:tabs>
            <w:rPr>
              <w:rFonts w:cstheme="minorBidi"/>
              <w:noProof/>
              <w:kern w:val="2"/>
              <w:sz w:val="24"/>
              <w:szCs w:val="24"/>
              <w14:ligatures w14:val="standardContextual"/>
            </w:rPr>
          </w:pPr>
          <w:hyperlink w:anchor="_Toc244106592" w:history="1">
            <w:r w:rsidRPr="00D81474">
              <w:rPr>
                <w:rStyle w:val="Hyperlink"/>
                <w:rFonts w:ascii="Times New Roman" w:eastAsia="Times New Roman" w:hAnsi="Times New Roman"/>
                <w:b/>
                <w:bCs/>
                <w:noProof/>
              </w:rPr>
              <w:t>3.5.1. Dữ liệu được chia theo thời gian và 10 đặc trưng</w:t>
            </w:r>
            <w:r>
              <w:rPr>
                <w:noProof/>
                <w:webHidden/>
              </w:rPr>
              <w:tab/>
            </w:r>
            <w:r>
              <w:rPr>
                <w:noProof/>
                <w:webHidden/>
              </w:rPr>
              <w:fldChar w:fldCharType="begin"/>
            </w:r>
            <w:r>
              <w:rPr>
                <w:noProof/>
                <w:webHidden/>
              </w:rPr>
              <w:instrText xml:space="preserve"> PAGEREF _Toc244106592 \h </w:instrText>
            </w:r>
            <w:r>
              <w:rPr>
                <w:noProof/>
                <w:webHidden/>
              </w:rPr>
            </w:r>
            <w:r>
              <w:rPr>
                <w:noProof/>
                <w:webHidden/>
              </w:rPr>
              <w:fldChar w:fldCharType="separate"/>
            </w:r>
            <w:r>
              <w:rPr>
                <w:noProof/>
                <w:webHidden/>
              </w:rPr>
              <w:t>35</w:t>
            </w:r>
            <w:r>
              <w:rPr>
                <w:noProof/>
                <w:webHidden/>
              </w:rPr>
              <w:fldChar w:fldCharType="end"/>
            </w:r>
          </w:hyperlink>
        </w:p>
        <w:p w14:paraId="4B21A987" w14:textId="7E608AF1" w:rsidR="00402B69" w:rsidRDefault="00402B69">
          <w:pPr>
            <w:pStyle w:val="TOC3"/>
            <w:tabs>
              <w:tab w:val="right" w:leader="dot" w:pos="9019"/>
            </w:tabs>
            <w:rPr>
              <w:rFonts w:cstheme="minorBidi"/>
              <w:noProof/>
              <w:kern w:val="2"/>
              <w:sz w:val="24"/>
              <w:szCs w:val="24"/>
              <w14:ligatures w14:val="standardContextual"/>
            </w:rPr>
          </w:pPr>
          <w:hyperlink w:anchor="_Toc244106593" w:history="1">
            <w:r w:rsidRPr="00D81474">
              <w:rPr>
                <w:rStyle w:val="Hyperlink"/>
                <w:rFonts w:ascii="Times New Roman" w:eastAsia="Times New Roman" w:hAnsi="Times New Roman"/>
                <w:b/>
                <w:bCs/>
                <w:noProof/>
              </w:rPr>
              <w:t>3.5.2. Huấn luyện và dự báo bằng Random Forest</w:t>
            </w:r>
            <w:r>
              <w:rPr>
                <w:noProof/>
                <w:webHidden/>
              </w:rPr>
              <w:tab/>
            </w:r>
            <w:r>
              <w:rPr>
                <w:noProof/>
                <w:webHidden/>
              </w:rPr>
              <w:fldChar w:fldCharType="begin"/>
            </w:r>
            <w:r>
              <w:rPr>
                <w:noProof/>
                <w:webHidden/>
              </w:rPr>
              <w:instrText xml:space="preserve"> PAGEREF _Toc244106593 \h </w:instrText>
            </w:r>
            <w:r>
              <w:rPr>
                <w:noProof/>
                <w:webHidden/>
              </w:rPr>
            </w:r>
            <w:r>
              <w:rPr>
                <w:noProof/>
                <w:webHidden/>
              </w:rPr>
              <w:fldChar w:fldCharType="separate"/>
            </w:r>
            <w:r>
              <w:rPr>
                <w:noProof/>
                <w:webHidden/>
              </w:rPr>
              <w:t>36</w:t>
            </w:r>
            <w:r>
              <w:rPr>
                <w:noProof/>
                <w:webHidden/>
              </w:rPr>
              <w:fldChar w:fldCharType="end"/>
            </w:r>
          </w:hyperlink>
        </w:p>
        <w:p w14:paraId="65716A38" w14:textId="38BC065E" w:rsidR="00402B69" w:rsidRDefault="00402B69">
          <w:pPr>
            <w:pStyle w:val="TOC3"/>
            <w:tabs>
              <w:tab w:val="right" w:leader="dot" w:pos="9019"/>
            </w:tabs>
            <w:rPr>
              <w:rFonts w:cstheme="minorBidi"/>
              <w:noProof/>
              <w:kern w:val="2"/>
              <w:sz w:val="24"/>
              <w:szCs w:val="24"/>
              <w14:ligatures w14:val="standardContextual"/>
            </w:rPr>
          </w:pPr>
          <w:hyperlink w:anchor="_Toc244106594" w:history="1">
            <w:r w:rsidRPr="00D81474">
              <w:rPr>
                <w:rStyle w:val="Hyperlink"/>
                <w:rFonts w:ascii="Times New Roman" w:eastAsia="Times New Roman" w:hAnsi="Times New Roman"/>
                <w:b/>
                <w:bCs/>
                <w:noProof/>
              </w:rPr>
              <w:t>3.5.3. Đánh giá MAE, RMSE, WAPE và R² trên Test</w:t>
            </w:r>
            <w:r>
              <w:rPr>
                <w:noProof/>
                <w:webHidden/>
              </w:rPr>
              <w:tab/>
            </w:r>
            <w:r>
              <w:rPr>
                <w:noProof/>
                <w:webHidden/>
              </w:rPr>
              <w:fldChar w:fldCharType="begin"/>
            </w:r>
            <w:r>
              <w:rPr>
                <w:noProof/>
                <w:webHidden/>
              </w:rPr>
              <w:instrText xml:space="preserve"> PAGEREF _Toc244106594 \h </w:instrText>
            </w:r>
            <w:r>
              <w:rPr>
                <w:noProof/>
                <w:webHidden/>
              </w:rPr>
            </w:r>
            <w:r>
              <w:rPr>
                <w:noProof/>
                <w:webHidden/>
              </w:rPr>
              <w:fldChar w:fldCharType="separate"/>
            </w:r>
            <w:r>
              <w:rPr>
                <w:noProof/>
                <w:webHidden/>
              </w:rPr>
              <w:t>36</w:t>
            </w:r>
            <w:r>
              <w:rPr>
                <w:noProof/>
                <w:webHidden/>
              </w:rPr>
              <w:fldChar w:fldCharType="end"/>
            </w:r>
          </w:hyperlink>
        </w:p>
        <w:p w14:paraId="4B04DFCD" w14:textId="459ED175" w:rsidR="00402B69" w:rsidRDefault="00402B69">
          <w:pPr>
            <w:pStyle w:val="TOC2"/>
            <w:tabs>
              <w:tab w:val="right" w:leader="dot" w:pos="9019"/>
            </w:tabs>
            <w:rPr>
              <w:rFonts w:cstheme="minorBidi"/>
              <w:noProof/>
              <w:kern w:val="2"/>
              <w:sz w:val="24"/>
              <w:szCs w:val="24"/>
              <w14:ligatures w14:val="standardContextual"/>
            </w:rPr>
          </w:pPr>
          <w:hyperlink w:anchor="_Toc244106595" w:history="1">
            <w:r w:rsidRPr="00D81474">
              <w:rPr>
                <w:rStyle w:val="Hyperlink"/>
                <w:rFonts w:ascii="Times New Roman" w:eastAsia="Times New Roman" w:hAnsi="Times New Roman"/>
                <w:b/>
                <w:bCs/>
                <w:noProof/>
              </w:rPr>
              <w:t>3.6. So sánh Random Forest với các phương pháp tham chiếu</w:t>
            </w:r>
            <w:r>
              <w:rPr>
                <w:noProof/>
                <w:webHidden/>
              </w:rPr>
              <w:tab/>
            </w:r>
            <w:r>
              <w:rPr>
                <w:noProof/>
                <w:webHidden/>
              </w:rPr>
              <w:fldChar w:fldCharType="begin"/>
            </w:r>
            <w:r>
              <w:rPr>
                <w:noProof/>
                <w:webHidden/>
              </w:rPr>
              <w:instrText xml:space="preserve"> PAGEREF _Toc244106595 \h </w:instrText>
            </w:r>
            <w:r>
              <w:rPr>
                <w:noProof/>
                <w:webHidden/>
              </w:rPr>
            </w:r>
            <w:r>
              <w:rPr>
                <w:noProof/>
                <w:webHidden/>
              </w:rPr>
              <w:fldChar w:fldCharType="separate"/>
            </w:r>
            <w:r>
              <w:rPr>
                <w:noProof/>
                <w:webHidden/>
              </w:rPr>
              <w:t>36</w:t>
            </w:r>
            <w:r>
              <w:rPr>
                <w:noProof/>
                <w:webHidden/>
              </w:rPr>
              <w:fldChar w:fldCharType="end"/>
            </w:r>
          </w:hyperlink>
        </w:p>
        <w:p w14:paraId="150AA62C" w14:textId="5232C32E" w:rsidR="00402B69" w:rsidRDefault="00402B69">
          <w:pPr>
            <w:pStyle w:val="TOC3"/>
            <w:tabs>
              <w:tab w:val="right" w:leader="dot" w:pos="9019"/>
            </w:tabs>
            <w:rPr>
              <w:rFonts w:cstheme="minorBidi"/>
              <w:noProof/>
              <w:kern w:val="2"/>
              <w:sz w:val="24"/>
              <w:szCs w:val="24"/>
              <w14:ligatures w14:val="standardContextual"/>
            </w:rPr>
          </w:pPr>
          <w:hyperlink w:anchor="_Toc244106596" w:history="1">
            <w:r w:rsidRPr="00D81474">
              <w:rPr>
                <w:rStyle w:val="Hyperlink"/>
                <w:rFonts w:ascii="Times New Roman" w:eastAsia="Times New Roman" w:hAnsi="Times New Roman"/>
                <w:b/>
                <w:bCs/>
                <w:noProof/>
              </w:rPr>
              <w:t>3.6.1. Kết quả so sánh mô hình trên Validation</w:t>
            </w:r>
            <w:r>
              <w:rPr>
                <w:noProof/>
                <w:webHidden/>
              </w:rPr>
              <w:tab/>
            </w:r>
            <w:r>
              <w:rPr>
                <w:noProof/>
                <w:webHidden/>
              </w:rPr>
              <w:fldChar w:fldCharType="begin"/>
            </w:r>
            <w:r>
              <w:rPr>
                <w:noProof/>
                <w:webHidden/>
              </w:rPr>
              <w:instrText xml:space="preserve"> PAGEREF _Toc244106596 \h </w:instrText>
            </w:r>
            <w:r>
              <w:rPr>
                <w:noProof/>
                <w:webHidden/>
              </w:rPr>
            </w:r>
            <w:r>
              <w:rPr>
                <w:noProof/>
                <w:webHidden/>
              </w:rPr>
              <w:fldChar w:fldCharType="separate"/>
            </w:r>
            <w:r>
              <w:rPr>
                <w:noProof/>
                <w:webHidden/>
              </w:rPr>
              <w:t>36</w:t>
            </w:r>
            <w:r>
              <w:rPr>
                <w:noProof/>
                <w:webHidden/>
              </w:rPr>
              <w:fldChar w:fldCharType="end"/>
            </w:r>
          </w:hyperlink>
        </w:p>
        <w:p w14:paraId="5495B2A3" w14:textId="6322B390" w:rsidR="00402B69" w:rsidRDefault="00402B69">
          <w:pPr>
            <w:pStyle w:val="TOC3"/>
            <w:tabs>
              <w:tab w:val="right" w:leader="dot" w:pos="9019"/>
            </w:tabs>
            <w:rPr>
              <w:rFonts w:cstheme="minorBidi"/>
              <w:noProof/>
              <w:kern w:val="2"/>
              <w:sz w:val="24"/>
              <w:szCs w:val="24"/>
              <w14:ligatures w14:val="standardContextual"/>
            </w:rPr>
          </w:pPr>
          <w:hyperlink w:anchor="_Toc244106597" w:history="1">
            <w:r w:rsidRPr="00D81474">
              <w:rPr>
                <w:rStyle w:val="Hyperlink"/>
                <w:rFonts w:ascii="Times New Roman" w:eastAsia="Times New Roman" w:hAnsi="Times New Roman"/>
                <w:b/>
                <w:bCs/>
                <w:noProof/>
              </w:rPr>
              <w:t>3.6.2. Trường hợp dự đoán chưa tốt và đánh giá tổng hợp</w:t>
            </w:r>
            <w:r>
              <w:rPr>
                <w:noProof/>
                <w:webHidden/>
              </w:rPr>
              <w:tab/>
            </w:r>
            <w:r>
              <w:rPr>
                <w:noProof/>
                <w:webHidden/>
              </w:rPr>
              <w:fldChar w:fldCharType="begin"/>
            </w:r>
            <w:r>
              <w:rPr>
                <w:noProof/>
                <w:webHidden/>
              </w:rPr>
              <w:instrText xml:space="preserve"> PAGEREF _Toc244106597 \h </w:instrText>
            </w:r>
            <w:r>
              <w:rPr>
                <w:noProof/>
                <w:webHidden/>
              </w:rPr>
            </w:r>
            <w:r>
              <w:rPr>
                <w:noProof/>
                <w:webHidden/>
              </w:rPr>
              <w:fldChar w:fldCharType="separate"/>
            </w:r>
            <w:r>
              <w:rPr>
                <w:noProof/>
                <w:webHidden/>
              </w:rPr>
              <w:t>37</w:t>
            </w:r>
            <w:r>
              <w:rPr>
                <w:noProof/>
                <w:webHidden/>
              </w:rPr>
              <w:fldChar w:fldCharType="end"/>
            </w:r>
          </w:hyperlink>
        </w:p>
        <w:p w14:paraId="0DF2EA17" w14:textId="1511AD83" w:rsidR="00402B69" w:rsidRDefault="00402B69">
          <w:pPr>
            <w:pStyle w:val="TOC2"/>
            <w:tabs>
              <w:tab w:val="right" w:leader="dot" w:pos="9019"/>
            </w:tabs>
            <w:rPr>
              <w:rFonts w:cstheme="minorBidi"/>
              <w:noProof/>
              <w:kern w:val="2"/>
              <w:sz w:val="24"/>
              <w:szCs w:val="24"/>
              <w14:ligatures w14:val="standardContextual"/>
            </w:rPr>
          </w:pPr>
          <w:hyperlink w:anchor="_Toc244106598" w:history="1">
            <w:r w:rsidRPr="00D81474">
              <w:rPr>
                <w:rStyle w:val="Hyperlink"/>
                <w:rFonts w:ascii="Times New Roman" w:eastAsia="Times New Roman" w:hAnsi="Times New Roman"/>
                <w:b/>
                <w:bCs/>
                <w:noProof/>
              </w:rPr>
              <w:t>3.7. Kết quả phát hiện bất thường bằng phương pháp Residual</w:t>
            </w:r>
            <w:r>
              <w:rPr>
                <w:noProof/>
                <w:webHidden/>
              </w:rPr>
              <w:tab/>
            </w:r>
            <w:r>
              <w:rPr>
                <w:noProof/>
                <w:webHidden/>
              </w:rPr>
              <w:fldChar w:fldCharType="begin"/>
            </w:r>
            <w:r>
              <w:rPr>
                <w:noProof/>
                <w:webHidden/>
              </w:rPr>
              <w:instrText xml:space="preserve"> PAGEREF _Toc244106598 \h </w:instrText>
            </w:r>
            <w:r>
              <w:rPr>
                <w:noProof/>
                <w:webHidden/>
              </w:rPr>
            </w:r>
            <w:r>
              <w:rPr>
                <w:noProof/>
                <w:webHidden/>
              </w:rPr>
              <w:fldChar w:fldCharType="separate"/>
            </w:r>
            <w:r>
              <w:rPr>
                <w:noProof/>
                <w:webHidden/>
              </w:rPr>
              <w:t>37</w:t>
            </w:r>
            <w:r>
              <w:rPr>
                <w:noProof/>
                <w:webHidden/>
              </w:rPr>
              <w:fldChar w:fldCharType="end"/>
            </w:r>
          </w:hyperlink>
        </w:p>
        <w:p w14:paraId="3B0B23C9" w14:textId="6FC0946B" w:rsidR="00402B69" w:rsidRDefault="00402B69">
          <w:pPr>
            <w:pStyle w:val="TOC3"/>
            <w:tabs>
              <w:tab w:val="right" w:leader="dot" w:pos="9019"/>
            </w:tabs>
            <w:rPr>
              <w:rFonts w:cstheme="minorBidi"/>
              <w:noProof/>
              <w:kern w:val="2"/>
              <w:sz w:val="24"/>
              <w:szCs w:val="24"/>
              <w14:ligatures w14:val="standardContextual"/>
            </w:rPr>
          </w:pPr>
          <w:hyperlink w:anchor="_Toc244106599" w:history="1">
            <w:r w:rsidRPr="00D81474">
              <w:rPr>
                <w:rStyle w:val="Hyperlink"/>
                <w:rFonts w:ascii="Times New Roman" w:eastAsia="Times New Roman" w:hAnsi="Times New Roman"/>
                <w:b/>
                <w:bCs/>
                <w:noProof/>
              </w:rPr>
              <w:t>3.7.1. Xác định ngưỡng và điểm số bất thường</w:t>
            </w:r>
            <w:r>
              <w:rPr>
                <w:noProof/>
                <w:webHidden/>
              </w:rPr>
              <w:tab/>
            </w:r>
            <w:r>
              <w:rPr>
                <w:noProof/>
                <w:webHidden/>
              </w:rPr>
              <w:fldChar w:fldCharType="begin"/>
            </w:r>
            <w:r>
              <w:rPr>
                <w:noProof/>
                <w:webHidden/>
              </w:rPr>
              <w:instrText xml:space="preserve"> PAGEREF _Toc244106599 \h </w:instrText>
            </w:r>
            <w:r>
              <w:rPr>
                <w:noProof/>
                <w:webHidden/>
              </w:rPr>
            </w:r>
            <w:r>
              <w:rPr>
                <w:noProof/>
                <w:webHidden/>
              </w:rPr>
              <w:fldChar w:fldCharType="separate"/>
            </w:r>
            <w:r>
              <w:rPr>
                <w:noProof/>
                <w:webHidden/>
              </w:rPr>
              <w:t>37</w:t>
            </w:r>
            <w:r>
              <w:rPr>
                <w:noProof/>
                <w:webHidden/>
              </w:rPr>
              <w:fldChar w:fldCharType="end"/>
            </w:r>
          </w:hyperlink>
        </w:p>
        <w:p w14:paraId="3568AF09" w14:textId="1AC08B35" w:rsidR="00402B69" w:rsidRDefault="00402B69">
          <w:pPr>
            <w:pStyle w:val="TOC3"/>
            <w:tabs>
              <w:tab w:val="right" w:leader="dot" w:pos="9019"/>
            </w:tabs>
            <w:rPr>
              <w:rFonts w:cstheme="minorBidi"/>
              <w:noProof/>
              <w:kern w:val="2"/>
              <w:sz w:val="24"/>
              <w:szCs w:val="24"/>
              <w14:ligatures w14:val="standardContextual"/>
            </w:rPr>
          </w:pPr>
          <w:hyperlink w:anchor="_Toc244106600" w:history="1">
            <w:r w:rsidRPr="00D81474">
              <w:rPr>
                <w:rStyle w:val="Hyperlink"/>
                <w:rFonts w:ascii="Times New Roman" w:eastAsia="Times New Roman" w:hAnsi="Times New Roman"/>
                <w:b/>
                <w:bCs/>
                <w:noProof/>
              </w:rPr>
              <w:t>3.7.2. Kết quả phát hiện và phân tích các điểm bất thường</w:t>
            </w:r>
            <w:r>
              <w:rPr>
                <w:noProof/>
                <w:webHidden/>
              </w:rPr>
              <w:tab/>
            </w:r>
            <w:r>
              <w:rPr>
                <w:noProof/>
                <w:webHidden/>
              </w:rPr>
              <w:fldChar w:fldCharType="begin"/>
            </w:r>
            <w:r>
              <w:rPr>
                <w:noProof/>
                <w:webHidden/>
              </w:rPr>
              <w:instrText xml:space="preserve"> PAGEREF _Toc244106600 \h </w:instrText>
            </w:r>
            <w:r>
              <w:rPr>
                <w:noProof/>
                <w:webHidden/>
              </w:rPr>
            </w:r>
            <w:r>
              <w:rPr>
                <w:noProof/>
                <w:webHidden/>
              </w:rPr>
              <w:fldChar w:fldCharType="separate"/>
            </w:r>
            <w:r>
              <w:rPr>
                <w:noProof/>
                <w:webHidden/>
              </w:rPr>
              <w:t>37</w:t>
            </w:r>
            <w:r>
              <w:rPr>
                <w:noProof/>
                <w:webHidden/>
              </w:rPr>
              <w:fldChar w:fldCharType="end"/>
            </w:r>
          </w:hyperlink>
        </w:p>
        <w:p w14:paraId="0C0FBE05" w14:textId="60AC9902" w:rsidR="00402B69" w:rsidRDefault="00402B69">
          <w:pPr>
            <w:pStyle w:val="TOC2"/>
            <w:tabs>
              <w:tab w:val="right" w:leader="dot" w:pos="9019"/>
            </w:tabs>
            <w:rPr>
              <w:rFonts w:cstheme="minorBidi"/>
              <w:noProof/>
              <w:kern w:val="2"/>
              <w:sz w:val="24"/>
              <w:szCs w:val="24"/>
              <w14:ligatures w14:val="standardContextual"/>
            </w:rPr>
          </w:pPr>
          <w:hyperlink w:anchor="_Toc244106601" w:history="1">
            <w:r w:rsidRPr="00D81474">
              <w:rPr>
                <w:rStyle w:val="Hyperlink"/>
                <w:rFonts w:ascii="Times New Roman" w:eastAsia="Times New Roman" w:hAnsi="Times New Roman"/>
                <w:b/>
                <w:bCs/>
                <w:noProof/>
              </w:rPr>
              <w:t>3.8. Kết quả phát hiện bất thường bằng Isolation Forest</w:t>
            </w:r>
            <w:r>
              <w:rPr>
                <w:noProof/>
                <w:webHidden/>
              </w:rPr>
              <w:tab/>
            </w:r>
            <w:r>
              <w:rPr>
                <w:noProof/>
                <w:webHidden/>
              </w:rPr>
              <w:fldChar w:fldCharType="begin"/>
            </w:r>
            <w:r>
              <w:rPr>
                <w:noProof/>
                <w:webHidden/>
              </w:rPr>
              <w:instrText xml:space="preserve"> PAGEREF _Toc244106601 \h </w:instrText>
            </w:r>
            <w:r>
              <w:rPr>
                <w:noProof/>
                <w:webHidden/>
              </w:rPr>
            </w:r>
            <w:r>
              <w:rPr>
                <w:noProof/>
                <w:webHidden/>
              </w:rPr>
              <w:fldChar w:fldCharType="separate"/>
            </w:r>
            <w:r>
              <w:rPr>
                <w:noProof/>
                <w:webHidden/>
              </w:rPr>
              <w:t>38</w:t>
            </w:r>
            <w:r>
              <w:rPr>
                <w:noProof/>
                <w:webHidden/>
              </w:rPr>
              <w:fldChar w:fldCharType="end"/>
            </w:r>
          </w:hyperlink>
        </w:p>
        <w:p w14:paraId="52F97FCF" w14:textId="5E4E581D" w:rsidR="00402B69" w:rsidRDefault="00402B69">
          <w:pPr>
            <w:pStyle w:val="TOC3"/>
            <w:tabs>
              <w:tab w:val="right" w:leader="dot" w:pos="9019"/>
            </w:tabs>
            <w:rPr>
              <w:rFonts w:cstheme="minorBidi"/>
              <w:noProof/>
              <w:kern w:val="2"/>
              <w:sz w:val="24"/>
              <w:szCs w:val="24"/>
              <w14:ligatures w14:val="standardContextual"/>
            </w:rPr>
          </w:pPr>
          <w:hyperlink w:anchor="_Toc244106602" w:history="1">
            <w:r w:rsidRPr="00D81474">
              <w:rPr>
                <w:rStyle w:val="Hyperlink"/>
                <w:rFonts w:ascii="Times New Roman" w:eastAsia="Times New Roman" w:hAnsi="Times New Roman"/>
                <w:b/>
                <w:bCs/>
                <w:noProof/>
              </w:rPr>
              <w:t>3.8.1. Huấn luyện và phát hiện bất thường bằng Isolation Forest</w:t>
            </w:r>
            <w:r>
              <w:rPr>
                <w:noProof/>
                <w:webHidden/>
              </w:rPr>
              <w:tab/>
            </w:r>
            <w:r>
              <w:rPr>
                <w:noProof/>
                <w:webHidden/>
              </w:rPr>
              <w:fldChar w:fldCharType="begin"/>
            </w:r>
            <w:r>
              <w:rPr>
                <w:noProof/>
                <w:webHidden/>
              </w:rPr>
              <w:instrText xml:space="preserve"> PAGEREF _Toc244106602 \h </w:instrText>
            </w:r>
            <w:r>
              <w:rPr>
                <w:noProof/>
                <w:webHidden/>
              </w:rPr>
            </w:r>
            <w:r>
              <w:rPr>
                <w:noProof/>
                <w:webHidden/>
              </w:rPr>
              <w:fldChar w:fldCharType="separate"/>
            </w:r>
            <w:r>
              <w:rPr>
                <w:noProof/>
                <w:webHidden/>
              </w:rPr>
              <w:t>38</w:t>
            </w:r>
            <w:r>
              <w:rPr>
                <w:noProof/>
                <w:webHidden/>
              </w:rPr>
              <w:fldChar w:fldCharType="end"/>
            </w:r>
          </w:hyperlink>
        </w:p>
        <w:p w14:paraId="48A918AB" w14:textId="09FF0281" w:rsidR="00402B69" w:rsidRDefault="00402B69">
          <w:pPr>
            <w:pStyle w:val="TOC3"/>
            <w:tabs>
              <w:tab w:val="right" w:leader="dot" w:pos="9019"/>
            </w:tabs>
            <w:rPr>
              <w:rFonts w:cstheme="minorBidi"/>
              <w:noProof/>
              <w:kern w:val="2"/>
              <w:sz w:val="24"/>
              <w:szCs w:val="24"/>
              <w14:ligatures w14:val="standardContextual"/>
            </w:rPr>
          </w:pPr>
          <w:hyperlink w:anchor="_Toc244106603" w:history="1">
            <w:r w:rsidRPr="00D81474">
              <w:rPr>
                <w:rStyle w:val="Hyperlink"/>
                <w:rFonts w:ascii="Times New Roman" w:eastAsia="Times New Roman" w:hAnsi="Times New Roman"/>
                <w:b/>
                <w:bCs/>
                <w:noProof/>
              </w:rPr>
              <w:t>3.8.2. Phân tích và nhận xét các điểm được đánh dấu</w:t>
            </w:r>
            <w:r>
              <w:rPr>
                <w:noProof/>
                <w:webHidden/>
              </w:rPr>
              <w:tab/>
            </w:r>
            <w:r>
              <w:rPr>
                <w:noProof/>
                <w:webHidden/>
              </w:rPr>
              <w:fldChar w:fldCharType="begin"/>
            </w:r>
            <w:r>
              <w:rPr>
                <w:noProof/>
                <w:webHidden/>
              </w:rPr>
              <w:instrText xml:space="preserve"> PAGEREF _Toc244106603 \h </w:instrText>
            </w:r>
            <w:r>
              <w:rPr>
                <w:noProof/>
                <w:webHidden/>
              </w:rPr>
            </w:r>
            <w:r>
              <w:rPr>
                <w:noProof/>
                <w:webHidden/>
              </w:rPr>
              <w:fldChar w:fldCharType="separate"/>
            </w:r>
            <w:r>
              <w:rPr>
                <w:noProof/>
                <w:webHidden/>
              </w:rPr>
              <w:t>38</w:t>
            </w:r>
            <w:r>
              <w:rPr>
                <w:noProof/>
                <w:webHidden/>
              </w:rPr>
              <w:fldChar w:fldCharType="end"/>
            </w:r>
          </w:hyperlink>
        </w:p>
        <w:p w14:paraId="1A242440" w14:textId="54937EC6" w:rsidR="00402B69" w:rsidRDefault="00402B69">
          <w:pPr>
            <w:pStyle w:val="TOC2"/>
            <w:tabs>
              <w:tab w:val="right" w:leader="dot" w:pos="9019"/>
            </w:tabs>
            <w:rPr>
              <w:rFonts w:cstheme="minorBidi"/>
              <w:noProof/>
              <w:kern w:val="2"/>
              <w:sz w:val="24"/>
              <w:szCs w:val="24"/>
              <w14:ligatures w14:val="standardContextual"/>
            </w:rPr>
          </w:pPr>
          <w:hyperlink w:anchor="_Toc244106604" w:history="1">
            <w:r w:rsidRPr="00D81474">
              <w:rPr>
                <w:rStyle w:val="Hyperlink"/>
                <w:rFonts w:ascii="Times New Roman" w:eastAsia="Times New Roman" w:hAnsi="Times New Roman"/>
                <w:b/>
                <w:bCs/>
                <w:noProof/>
              </w:rPr>
              <w:t>3.9. Kết quả kết hợp hai phương pháp phát hiện bất thường</w:t>
            </w:r>
            <w:r>
              <w:rPr>
                <w:noProof/>
                <w:webHidden/>
              </w:rPr>
              <w:tab/>
            </w:r>
            <w:r>
              <w:rPr>
                <w:noProof/>
                <w:webHidden/>
              </w:rPr>
              <w:fldChar w:fldCharType="begin"/>
            </w:r>
            <w:r>
              <w:rPr>
                <w:noProof/>
                <w:webHidden/>
              </w:rPr>
              <w:instrText xml:space="preserve"> PAGEREF _Toc244106604 \h </w:instrText>
            </w:r>
            <w:r>
              <w:rPr>
                <w:noProof/>
                <w:webHidden/>
              </w:rPr>
            </w:r>
            <w:r>
              <w:rPr>
                <w:noProof/>
                <w:webHidden/>
              </w:rPr>
              <w:fldChar w:fldCharType="separate"/>
            </w:r>
            <w:r>
              <w:rPr>
                <w:noProof/>
                <w:webHidden/>
              </w:rPr>
              <w:t>38</w:t>
            </w:r>
            <w:r>
              <w:rPr>
                <w:noProof/>
                <w:webHidden/>
              </w:rPr>
              <w:fldChar w:fldCharType="end"/>
            </w:r>
          </w:hyperlink>
        </w:p>
        <w:p w14:paraId="778F73B4" w14:textId="18E38295" w:rsidR="00402B69" w:rsidRDefault="00402B69">
          <w:pPr>
            <w:pStyle w:val="TOC3"/>
            <w:tabs>
              <w:tab w:val="right" w:leader="dot" w:pos="9019"/>
            </w:tabs>
            <w:rPr>
              <w:rFonts w:cstheme="minorBidi"/>
              <w:noProof/>
              <w:kern w:val="2"/>
              <w:sz w:val="24"/>
              <w:szCs w:val="24"/>
              <w14:ligatures w14:val="standardContextual"/>
            </w:rPr>
          </w:pPr>
          <w:hyperlink w:anchor="_Toc244106605" w:history="1">
            <w:r w:rsidRPr="00D81474">
              <w:rPr>
                <w:rStyle w:val="Hyperlink"/>
                <w:rFonts w:ascii="Times New Roman" w:eastAsia="Times New Roman" w:hAnsi="Times New Roman"/>
                <w:b/>
                <w:bCs/>
                <w:noProof/>
              </w:rPr>
              <w:t>3.9.1. Kết quả cảnh báo Residual, Isolation Forest và nhóm đồng thuận</w:t>
            </w:r>
            <w:r>
              <w:rPr>
                <w:noProof/>
                <w:webHidden/>
              </w:rPr>
              <w:tab/>
            </w:r>
            <w:r>
              <w:rPr>
                <w:noProof/>
                <w:webHidden/>
              </w:rPr>
              <w:fldChar w:fldCharType="begin"/>
            </w:r>
            <w:r>
              <w:rPr>
                <w:noProof/>
                <w:webHidden/>
              </w:rPr>
              <w:instrText xml:space="preserve"> PAGEREF _Toc244106605 \h </w:instrText>
            </w:r>
            <w:r>
              <w:rPr>
                <w:noProof/>
                <w:webHidden/>
              </w:rPr>
            </w:r>
            <w:r>
              <w:rPr>
                <w:noProof/>
                <w:webHidden/>
              </w:rPr>
              <w:fldChar w:fldCharType="separate"/>
            </w:r>
            <w:r>
              <w:rPr>
                <w:noProof/>
                <w:webHidden/>
              </w:rPr>
              <w:t>38</w:t>
            </w:r>
            <w:r>
              <w:rPr>
                <w:noProof/>
                <w:webHidden/>
              </w:rPr>
              <w:fldChar w:fldCharType="end"/>
            </w:r>
          </w:hyperlink>
        </w:p>
        <w:p w14:paraId="5556B308" w14:textId="2D4E3D45" w:rsidR="00402B69" w:rsidRDefault="00402B69">
          <w:pPr>
            <w:pStyle w:val="TOC3"/>
            <w:tabs>
              <w:tab w:val="right" w:leader="dot" w:pos="9019"/>
            </w:tabs>
            <w:rPr>
              <w:rFonts w:cstheme="minorBidi"/>
              <w:noProof/>
              <w:kern w:val="2"/>
              <w:sz w:val="24"/>
              <w:szCs w:val="24"/>
              <w14:ligatures w14:val="standardContextual"/>
            </w:rPr>
          </w:pPr>
          <w:hyperlink w:anchor="_Toc244106606" w:history="1">
            <w:r w:rsidRPr="00D81474">
              <w:rPr>
                <w:rStyle w:val="Hyperlink"/>
                <w:rFonts w:ascii="Times New Roman" w:eastAsia="Times New Roman" w:hAnsi="Times New Roman"/>
                <w:b/>
                <w:bCs/>
                <w:noProof/>
              </w:rPr>
              <w:t>3.9.2. So sánh, phân tích đồng thuận và đánh giá kết quả</w:t>
            </w:r>
            <w:r>
              <w:rPr>
                <w:noProof/>
                <w:webHidden/>
              </w:rPr>
              <w:tab/>
            </w:r>
            <w:r>
              <w:rPr>
                <w:noProof/>
                <w:webHidden/>
              </w:rPr>
              <w:fldChar w:fldCharType="begin"/>
            </w:r>
            <w:r>
              <w:rPr>
                <w:noProof/>
                <w:webHidden/>
              </w:rPr>
              <w:instrText xml:space="preserve"> PAGEREF _Toc244106606 \h </w:instrText>
            </w:r>
            <w:r>
              <w:rPr>
                <w:noProof/>
                <w:webHidden/>
              </w:rPr>
            </w:r>
            <w:r>
              <w:rPr>
                <w:noProof/>
                <w:webHidden/>
              </w:rPr>
              <w:fldChar w:fldCharType="separate"/>
            </w:r>
            <w:r>
              <w:rPr>
                <w:noProof/>
                <w:webHidden/>
              </w:rPr>
              <w:t>39</w:t>
            </w:r>
            <w:r>
              <w:rPr>
                <w:noProof/>
                <w:webHidden/>
              </w:rPr>
              <w:fldChar w:fldCharType="end"/>
            </w:r>
          </w:hyperlink>
        </w:p>
        <w:p w14:paraId="7A1F1072" w14:textId="3A5B802A" w:rsidR="00402B69" w:rsidRDefault="00402B69">
          <w:pPr>
            <w:pStyle w:val="TOC2"/>
            <w:tabs>
              <w:tab w:val="right" w:leader="dot" w:pos="9019"/>
            </w:tabs>
            <w:rPr>
              <w:rFonts w:cstheme="minorBidi"/>
              <w:noProof/>
              <w:kern w:val="2"/>
              <w:sz w:val="24"/>
              <w:szCs w:val="24"/>
              <w14:ligatures w14:val="standardContextual"/>
            </w:rPr>
          </w:pPr>
          <w:hyperlink w:anchor="_Toc244106607" w:history="1">
            <w:r w:rsidRPr="00D81474">
              <w:rPr>
                <w:rStyle w:val="Hyperlink"/>
                <w:rFonts w:ascii="Times New Roman" w:eastAsia="Times New Roman" w:hAnsi="Times New Roman"/>
                <w:b/>
                <w:bCs/>
                <w:noProof/>
              </w:rPr>
              <w:t>3.10. Trực quan hóa kết quả thực nghiệm</w:t>
            </w:r>
            <w:r>
              <w:rPr>
                <w:noProof/>
                <w:webHidden/>
              </w:rPr>
              <w:tab/>
            </w:r>
            <w:r>
              <w:rPr>
                <w:noProof/>
                <w:webHidden/>
              </w:rPr>
              <w:fldChar w:fldCharType="begin"/>
            </w:r>
            <w:r>
              <w:rPr>
                <w:noProof/>
                <w:webHidden/>
              </w:rPr>
              <w:instrText xml:space="preserve"> PAGEREF _Toc244106607 \h </w:instrText>
            </w:r>
            <w:r>
              <w:rPr>
                <w:noProof/>
                <w:webHidden/>
              </w:rPr>
            </w:r>
            <w:r>
              <w:rPr>
                <w:noProof/>
                <w:webHidden/>
              </w:rPr>
              <w:fldChar w:fldCharType="separate"/>
            </w:r>
            <w:r>
              <w:rPr>
                <w:noProof/>
                <w:webHidden/>
              </w:rPr>
              <w:t>40</w:t>
            </w:r>
            <w:r>
              <w:rPr>
                <w:noProof/>
                <w:webHidden/>
              </w:rPr>
              <w:fldChar w:fldCharType="end"/>
            </w:r>
          </w:hyperlink>
        </w:p>
        <w:p w14:paraId="14C6DDC0" w14:textId="2595DBE1" w:rsidR="00402B69" w:rsidRDefault="00402B69">
          <w:pPr>
            <w:pStyle w:val="TOC3"/>
            <w:tabs>
              <w:tab w:val="right" w:leader="dot" w:pos="9019"/>
            </w:tabs>
            <w:rPr>
              <w:rFonts w:cstheme="minorBidi"/>
              <w:noProof/>
              <w:kern w:val="2"/>
              <w:sz w:val="24"/>
              <w:szCs w:val="24"/>
              <w14:ligatures w14:val="standardContextual"/>
            </w:rPr>
          </w:pPr>
          <w:hyperlink w:anchor="_Toc244106608" w:history="1">
            <w:r w:rsidRPr="00D81474">
              <w:rPr>
                <w:rStyle w:val="Hyperlink"/>
                <w:rFonts w:ascii="Times New Roman" w:eastAsia="Times New Roman" w:hAnsi="Times New Roman"/>
                <w:b/>
                <w:bCs/>
                <w:noProof/>
              </w:rPr>
              <w:t>3.10.1. Trình bày dự báo theo giờ, ngày và tháng</w:t>
            </w:r>
            <w:r>
              <w:rPr>
                <w:noProof/>
                <w:webHidden/>
              </w:rPr>
              <w:tab/>
            </w:r>
            <w:r>
              <w:rPr>
                <w:noProof/>
                <w:webHidden/>
              </w:rPr>
              <w:fldChar w:fldCharType="begin"/>
            </w:r>
            <w:r>
              <w:rPr>
                <w:noProof/>
                <w:webHidden/>
              </w:rPr>
              <w:instrText xml:space="preserve"> PAGEREF _Toc244106608 \h </w:instrText>
            </w:r>
            <w:r>
              <w:rPr>
                <w:noProof/>
                <w:webHidden/>
              </w:rPr>
            </w:r>
            <w:r>
              <w:rPr>
                <w:noProof/>
                <w:webHidden/>
              </w:rPr>
              <w:fldChar w:fldCharType="separate"/>
            </w:r>
            <w:r>
              <w:rPr>
                <w:noProof/>
                <w:webHidden/>
              </w:rPr>
              <w:t>40</w:t>
            </w:r>
            <w:r>
              <w:rPr>
                <w:noProof/>
                <w:webHidden/>
              </w:rPr>
              <w:fldChar w:fldCharType="end"/>
            </w:r>
          </w:hyperlink>
        </w:p>
        <w:p w14:paraId="2C35DDCD" w14:textId="6D1FB421" w:rsidR="00402B69" w:rsidRDefault="00402B69">
          <w:pPr>
            <w:pStyle w:val="TOC3"/>
            <w:tabs>
              <w:tab w:val="right" w:leader="dot" w:pos="9019"/>
            </w:tabs>
            <w:rPr>
              <w:rFonts w:cstheme="minorBidi"/>
              <w:noProof/>
              <w:kern w:val="2"/>
              <w:sz w:val="24"/>
              <w:szCs w:val="24"/>
              <w14:ligatures w14:val="standardContextual"/>
            </w:rPr>
          </w:pPr>
          <w:hyperlink w:anchor="_Toc244106609" w:history="1">
            <w:r w:rsidRPr="00D81474">
              <w:rPr>
                <w:rStyle w:val="Hyperlink"/>
                <w:rFonts w:ascii="Times New Roman" w:eastAsia="Times New Roman" w:hAnsi="Times New Roman"/>
                <w:b/>
                <w:bCs/>
                <w:noProof/>
              </w:rPr>
              <w:t>3.10.2. Trực quan hóa điểm bất thường và thống kê theo tòa nhà</w:t>
            </w:r>
            <w:r>
              <w:rPr>
                <w:noProof/>
                <w:webHidden/>
              </w:rPr>
              <w:tab/>
            </w:r>
            <w:r>
              <w:rPr>
                <w:noProof/>
                <w:webHidden/>
              </w:rPr>
              <w:fldChar w:fldCharType="begin"/>
            </w:r>
            <w:r>
              <w:rPr>
                <w:noProof/>
                <w:webHidden/>
              </w:rPr>
              <w:instrText xml:space="preserve"> PAGEREF _Toc244106609 \h </w:instrText>
            </w:r>
            <w:r>
              <w:rPr>
                <w:noProof/>
                <w:webHidden/>
              </w:rPr>
            </w:r>
            <w:r>
              <w:rPr>
                <w:noProof/>
                <w:webHidden/>
              </w:rPr>
              <w:fldChar w:fldCharType="separate"/>
            </w:r>
            <w:r>
              <w:rPr>
                <w:noProof/>
                <w:webHidden/>
              </w:rPr>
              <w:t>40</w:t>
            </w:r>
            <w:r>
              <w:rPr>
                <w:noProof/>
                <w:webHidden/>
              </w:rPr>
              <w:fldChar w:fldCharType="end"/>
            </w:r>
          </w:hyperlink>
        </w:p>
        <w:p w14:paraId="298ACD27" w14:textId="779069A9" w:rsidR="00402B69" w:rsidRDefault="00402B69">
          <w:pPr>
            <w:pStyle w:val="TOC2"/>
            <w:tabs>
              <w:tab w:val="right" w:leader="dot" w:pos="9019"/>
            </w:tabs>
            <w:rPr>
              <w:rFonts w:cstheme="minorBidi"/>
              <w:noProof/>
              <w:kern w:val="2"/>
              <w:sz w:val="24"/>
              <w:szCs w:val="24"/>
              <w14:ligatures w14:val="standardContextual"/>
            </w:rPr>
          </w:pPr>
          <w:hyperlink w:anchor="_Toc244106610" w:history="1">
            <w:r w:rsidRPr="00D81474">
              <w:rPr>
                <w:rStyle w:val="Hyperlink"/>
                <w:rFonts w:ascii="Times New Roman" w:eastAsia="Times New Roman" w:hAnsi="Times New Roman"/>
                <w:b/>
                <w:bCs/>
                <w:noProof/>
              </w:rPr>
              <w:t>3.11. Thảo luận kết quả nghiên cứu</w:t>
            </w:r>
            <w:r>
              <w:rPr>
                <w:noProof/>
                <w:webHidden/>
              </w:rPr>
              <w:tab/>
            </w:r>
            <w:r>
              <w:rPr>
                <w:noProof/>
                <w:webHidden/>
              </w:rPr>
              <w:fldChar w:fldCharType="begin"/>
            </w:r>
            <w:r>
              <w:rPr>
                <w:noProof/>
                <w:webHidden/>
              </w:rPr>
              <w:instrText xml:space="preserve"> PAGEREF _Toc244106610 \h </w:instrText>
            </w:r>
            <w:r>
              <w:rPr>
                <w:noProof/>
                <w:webHidden/>
              </w:rPr>
            </w:r>
            <w:r>
              <w:rPr>
                <w:noProof/>
                <w:webHidden/>
              </w:rPr>
              <w:fldChar w:fldCharType="separate"/>
            </w:r>
            <w:r>
              <w:rPr>
                <w:noProof/>
                <w:webHidden/>
              </w:rPr>
              <w:t>41</w:t>
            </w:r>
            <w:r>
              <w:rPr>
                <w:noProof/>
                <w:webHidden/>
              </w:rPr>
              <w:fldChar w:fldCharType="end"/>
            </w:r>
          </w:hyperlink>
        </w:p>
        <w:p w14:paraId="4CED162D" w14:textId="7A46F9FC" w:rsidR="00402B69" w:rsidRDefault="00402B69">
          <w:pPr>
            <w:pStyle w:val="TOC3"/>
            <w:tabs>
              <w:tab w:val="right" w:leader="dot" w:pos="9019"/>
            </w:tabs>
            <w:rPr>
              <w:rFonts w:cstheme="minorBidi"/>
              <w:noProof/>
              <w:kern w:val="2"/>
              <w:sz w:val="24"/>
              <w:szCs w:val="24"/>
              <w14:ligatures w14:val="standardContextual"/>
            </w:rPr>
          </w:pPr>
          <w:hyperlink w:anchor="_Toc244106611" w:history="1">
            <w:r w:rsidRPr="00D81474">
              <w:rPr>
                <w:rStyle w:val="Hyperlink"/>
                <w:rFonts w:ascii="Times New Roman" w:eastAsia="Times New Roman" w:hAnsi="Times New Roman"/>
                <w:b/>
                <w:bCs/>
                <w:noProof/>
              </w:rPr>
              <w:t>3.11.1. Những kết quả đạt được và ưu điểm của mô hình</w:t>
            </w:r>
            <w:r>
              <w:rPr>
                <w:noProof/>
                <w:webHidden/>
              </w:rPr>
              <w:tab/>
            </w:r>
            <w:r>
              <w:rPr>
                <w:noProof/>
                <w:webHidden/>
              </w:rPr>
              <w:fldChar w:fldCharType="begin"/>
            </w:r>
            <w:r>
              <w:rPr>
                <w:noProof/>
                <w:webHidden/>
              </w:rPr>
              <w:instrText xml:space="preserve"> PAGEREF _Toc244106611 \h </w:instrText>
            </w:r>
            <w:r>
              <w:rPr>
                <w:noProof/>
                <w:webHidden/>
              </w:rPr>
            </w:r>
            <w:r>
              <w:rPr>
                <w:noProof/>
                <w:webHidden/>
              </w:rPr>
              <w:fldChar w:fldCharType="separate"/>
            </w:r>
            <w:r>
              <w:rPr>
                <w:noProof/>
                <w:webHidden/>
              </w:rPr>
              <w:t>41</w:t>
            </w:r>
            <w:r>
              <w:rPr>
                <w:noProof/>
                <w:webHidden/>
              </w:rPr>
              <w:fldChar w:fldCharType="end"/>
            </w:r>
          </w:hyperlink>
        </w:p>
        <w:p w14:paraId="3E78A15A" w14:textId="33E17216" w:rsidR="00402B69" w:rsidRDefault="00402B69">
          <w:pPr>
            <w:pStyle w:val="TOC3"/>
            <w:tabs>
              <w:tab w:val="right" w:leader="dot" w:pos="9019"/>
            </w:tabs>
            <w:rPr>
              <w:rFonts w:cstheme="minorBidi"/>
              <w:noProof/>
              <w:kern w:val="2"/>
              <w:sz w:val="24"/>
              <w:szCs w:val="24"/>
              <w14:ligatures w14:val="standardContextual"/>
            </w:rPr>
          </w:pPr>
          <w:hyperlink w:anchor="_Toc244106612" w:history="1">
            <w:r w:rsidRPr="00D81474">
              <w:rPr>
                <w:rStyle w:val="Hyperlink"/>
                <w:rFonts w:ascii="Times New Roman" w:eastAsia="Times New Roman" w:hAnsi="Times New Roman"/>
                <w:b/>
                <w:bCs/>
                <w:noProof/>
              </w:rPr>
              <w:t>3.11.2. Hạn chế và sự khác biệt giữa các phương pháp</w:t>
            </w:r>
            <w:r>
              <w:rPr>
                <w:noProof/>
                <w:webHidden/>
              </w:rPr>
              <w:tab/>
            </w:r>
            <w:r>
              <w:rPr>
                <w:noProof/>
                <w:webHidden/>
              </w:rPr>
              <w:fldChar w:fldCharType="begin"/>
            </w:r>
            <w:r>
              <w:rPr>
                <w:noProof/>
                <w:webHidden/>
              </w:rPr>
              <w:instrText xml:space="preserve"> PAGEREF _Toc244106612 \h </w:instrText>
            </w:r>
            <w:r>
              <w:rPr>
                <w:noProof/>
                <w:webHidden/>
              </w:rPr>
            </w:r>
            <w:r>
              <w:rPr>
                <w:noProof/>
                <w:webHidden/>
              </w:rPr>
              <w:fldChar w:fldCharType="separate"/>
            </w:r>
            <w:r>
              <w:rPr>
                <w:noProof/>
                <w:webHidden/>
              </w:rPr>
              <w:t>41</w:t>
            </w:r>
            <w:r>
              <w:rPr>
                <w:noProof/>
                <w:webHidden/>
              </w:rPr>
              <w:fldChar w:fldCharType="end"/>
            </w:r>
          </w:hyperlink>
        </w:p>
        <w:p w14:paraId="34D2CDD7" w14:textId="0CC97D30" w:rsidR="00402B69" w:rsidRDefault="00402B69">
          <w:pPr>
            <w:pStyle w:val="TOC3"/>
            <w:tabs>
              <w:tab w:val="right" w:leader="dot" w:pos="9019"/>
            </w:tabs>
            <w:rPr>
              <w:rFonts w:cstheme="minorBidi"/>
              <w:noProof/>
              <w:kern w:val="2"/>
              <w:sz w:val="24"/>
              <w:szCs w:val="24"/>
              <w14:ligatures w14:val="standardContextual"/>
            </w:rPr>
          </w:pPr>
          <w:hyperlink w:anchor="_Toc244106613" w:history="1">
            <w:r w:rsidRPr="00D81474">
              <w:rPr>
                <w:rStyle w:val="Hyperlink"/>
                <w:rFonts w:ascii="Times New Roman" w:eastAsia="Times New Roman" w:hAnsi="Times New Roman"/>
                <w:b/>
                <w:bCs/>
                <w:noProof/>
              </w:rPr>
              <w:t>3.11.3. Khả năng ứng dụng và những hướng cải thiện</w:t>
            </w:r>
            <w:r>
              <w:rPr>
                <w:noProof/>
                <w:webHidden/>
              </w:rPr>
              <w:tab/>
            </w:r>
            <w:r>
              <w:rPr>
                <w:noProof/>
                <w:webHidden/>
              </w:rPr>
              <w:fldChar w:fldCharType="begin"/>
            </w:r>
            <w:r>
              <w:rPr>
                <w:noProof/>
                <w:webHidden/>
              </w:rPr>
              <w:instrText xml:space="preserve"> PAGEREF _Toc244106613 \h </w:instrText>
            </w:r>
            <w:r>
              <w:rPr>
                <w:noProof/>
                <w:webHidden/>
              </w:rPr>
            </w:r>
            <w:r>
              <w:rPr>
                <w:noProof/>
                <w:webHidden/>
              </w:rPr>
              <w:fldChar w:fldCharType="separate"/>
            </w:r>
            <w:r>
              <w:rPr>
                <w:noProof/>
                <w:webHidden/>
              </w:rPr>
              <w:t>42</w:t>
            </w:r>
            <w:r>
              <w:rPr>
                <w:noProof/>
                <w:webHidden/>
              </w:rPr>
              <w:fldChar w:fldCharType="end"/>
            </w:r>
          </w:hyperlink>
        </w:p>
        <w:p w14:paraId="657B4700" w14:textId="162F8A46" w:rsidR="0004449A" w:rsidRDefault="00BD4A2D" w:rsidP="00C37BE7">
          <w:pPr>
            <w:rPr>
              <w:rFonts w:ascii="Times New Roman" w:hAnsi="Times New Roman" w:cs="Times New Roman"/>
              <w:b/>
              <w:bCs/>
              <w:noProof/>
              <w:lang w:val="vi-VN"/>
            </w:rPr>
          </w:pPr>
          <w:r w:rsidRPr="00523B30">
            <w:rPr>
              <w:rFonts w:ascii="Times New Roman" w:hAnsi="Times New Roman" w:cs="Times New Roman"/>
              <w:b/>
              <w:bCs/>
              <w:noProof/>
            </w:rPr>
            <w:fldChar w:fldCharType="end"/>
          </w:r>
        </w:p>
        <w:p w14:paraId="0DF56456" w14:textId="6E91ABDE" w:rsidR="00C37BE7" w:rsidRPr="0004449A" w:rsidRDefault="00000000" w:rsidP="00C37BE7">
          <w:pPr>
            <w:rPr>
              <w:rFonts w:ascii="Times New Roman" w:hAnsi="Times New Roman" w:cs="Times New Roman"/>
            </w:rPr>
          </w:pPr>
        </w:p>
      </w:sdtContent>
    </w:sdt>
    <w:p w14:paraId="063464E1" w14:textId="77777777" w:rsidR="0004449A" w:rsidRDefault="0004449A" w:rsidP="0004449A">
      <w:pPr>
        <w:rPr>
          <w:rFonts w:ascii="Times New Roman" w:hAnsi="Times New Roman" w:cs="Times New Roman"/>
          <w:b/>
          <w:bCs/>
          <w:sz w:val="32"/>
          <w:szCs w:val="32"/>
          <w:lang w:val="vi-VN"/>
        </w:rPr>
      </w:pPr>
    </w:p>
    <w:p w14:paraId="06324505" w14:textId="77777777" w:rsidR="0004449A" w:rsidRDefault="0004449A" w:rsidP="0004449A">
      <w:pPr>
        <w:rPr>
          <w:rFonts w:ascii="Times New Roman" w:hAnsi="Times New Roman" w:cs="Times New Roman"/>
          <w:b/>
          <w:bCs/>
          <w:sz w:val="32"/>
          <w:szCs w:val="32"/>
          <w:lang w:val="vi-VN"/>
        </w:rPr>
      </w:pPr>
    </w:p>
    <w:p w14:paraId="64DA72E1" w14:textId="77777777" w:rsidR="0004449A" w:rsidRDefault="0004449A" w:rsidP="0004449A">
      <w:pPr>
        <w:rPr>
          <w:rFonts w:ascii="Times New Roman" w:hAnsi="Times New Roman" w:cs="Times New Roman"/>
          <w:b/>
          <w:bCs/>
          <w:sz w:val="32"/>
          <w:szCs w:val="32"/>
          <w:lang w:val="vi-VN"/>
        </w:rPr>
      </w:pPr>
    </w:p>
    <w:p w14:paraId="6C184235" w14:textId="77777777" w:rsidR="0004449A" w:rsidRDefault="0004449A" w:rsidP="0004449A">
      <w:pPr>
        <w:rPr>
          <w:rFonts w:ascii="Times New Roman" w:hAnsi="Times New Roman" w:cs="Times New Roman"/>
          <w:b/>
          <w:bCs/>
          <w:sz w:val="32"/>
          <w:szCs w:val="32"/>
          <w:lang w:val="vi-VN"/>
        </w:rPr>
      </w:pPr>
    </w:p>
    <w:p w14:paraId="0EF5EAEA" w14:textId="77777777" w:rsidR="0004449A" w:rsidRDefault="0004449A" w:rsidP="0004449A">
      <w:pPr>
        <w:rPr>
          <w:rFonts w:ascii="Times New Roman" w:hAnsi="Times New Roman" w:cs="Times New Roman"/>
          <w:b/>
          <w:bCs/>
          <w:sz w:val="32"/>
          <w:szCs w:val="32"/>
          <w:lang w:val="vi-VN"/>
        </w:rPr>
      </w:pPr>
    </w:p>
    <w:p w14:paraId="77D538C8" w14:textId="77777777" w:rsidR="0004449A" w:rsidRDefault="0004449A" w:rsidP="0004449A">
      <w:pPr>
        <w:rPr>
          <w:rFonts w:ascii="Times New Roman" w:hAnsi="Times New Roman" w:cs="Times New Roman"/>
          <w:b/>
          <w:bCs/>
          <w:sz w:val="32"/>
          <w:szCs w:val="32"/>
          <w:lang w:val="vi-VN"/>
        </w:rPr>
      </w:pPr>
    </w:p>
    <w:p w14:paraId="221EA7E6" w14:textId="77777777" w:rsidR="0004449A" w:rsidRDefault="0004449A" w:rsidP="0004449A">
      <w:pPr>
        <w:rPr>
          <w:rFonts w:ascii="Times New Roman" w:hAnsi="Times New Roman" w:cs="Times New Roman"/>
          <w:b/>
          <w:bCs/>
          <w:sz w:val="32"/>
          <w:szCs w:val="32"/>
          <w:lang w:val="vi-VN"/>
        </w:rPr>
      </w:pPr>
    </w:p>
    <w:p w14:paraId="7FDAA37B" w14:textId="77777777" w:rsidR="0004449A" w:rsidRDefault="0004449A" w:rsidP="0004449A">
      <w:pPr>
        <w:rPr>
          <w:rFonts w:ascii="Times New Roman" w:hAnsi="Times New Roman" w:cs="Times New Roman"/>
          <w:b/>
          <w:bCs/>
          <w:sz w:val="32"/>
          <w:szCs w:val="32"/>
          <w:lang w:val="vi-VN"/>
        </w:rPr>
      </w:pPr>
    </w:p>
    <w:p w14:paraId="0870787E" w14:textId="77777777" w:rsidR="0004449A" w:rsidRDefault="0004449A" w:rsidP="0004449A">
      <w:pPr>
        <w:rPr>
          <w:rFonts w:ascii="Times New Roman" w:hAnsi="Times New Roman" w:cs="Times New Roman"/>
          <w:b/>
          <w:bCs/>
          <w:sz w:val="32"/>
          <w:szCs w:val="32"/>
          <w:lang w:val="vi-VN"/>
        </w:rPr>
      </w:pPr>
    </w:p>
    <w:p w14:paraId="548010D7" w14:textId="77777777" w:rsidR="0004449A" w:rsidRDefault="0004449A" w:rsidP="0004449A">
      <w:pPr>
        <w:rPr>
          <w:rFonts w:ascii="Times New Roman" w:hAnsi="Times New Roman" w:cs="Times New Roman"/>
          <w:b/>
          <w:bCs/>
          <w:sz w:val="32"/>
          <w:szCs w:val="32"/>
          <w:lang w:val="vi-VN"/>
        </w:rPr>
      </w:pPr>
    </w:p>
    <w:p w14:paraId="00C04397" w14:textId="77777777" w:rsidR="0004449A" w:rsidRDefault="0004449A" w:rsidP="0004449A">
      <w:pPr>
        <w:rPr>
          <w:rFonts w:ascii="Times New Roman" w:hAnsi="Times New Roman" w:cs="Times New Roman"/>
          <w:b/>
          <w:bCs/>
          <w:sz w:val="32"/>
          <w:szCs w:val="32"/>
          <w:lang w:val="vi-VN"/>
        </w:rPr>
      </w:pPr>
    </w:p>
    <w:p w14:paraId="381B0CD9" w14:textId="77777777" w:rsidR="0004449A" w:rsidRDefault="0004449A" w:rsidP="0004449A">
      <w:pPr>
        <w:rPr>
          <w:rFonts w:ascii="Times New Roman" w:hAnsi="Times New Roman" w:cs="Times New Roman"/>
          <w:b/>
          <w:bCs/>
          <w:sz w:val="32"/>
          <w:szCs w:val="32"/>
          <w:lang w:val="vi-VN"/>
        </w:rPr>
      </w:pPr>
    </w:p>
    <w:p w14:paraId="3151D747" w14:textId="77777777" w:rsidR="0004449A" w:rsidRDefault="0004449A" w:rsidP="0004449A">
      <w:pPr>
        <w:rPr>
          <w:rFonts w:ascii="Times New Roman" w:hAnsi="Times New Roman" w:cs="Times New Roman"/>
          <w:b/>
          <w:bCs/>
          <w:sz w:val="32"/>
          <w:szCs w:val="32"/>
          <w:lang w:val="vi-VN"/>
        </w:rPr>
      </w:pPr>
    </w:p>
    <w:p w14:paraId="79390A10" w14:textId="77777777" w:rsidR="0004449A" w:rsidRDefault="0004449A" w:rsidP="0004449A">
      <w:pPr>
        <w:rPr>
          <w:rFonts w:ascii="Times New Roman" w:hAnsi="Times New Roman" w:cs="Times New Roman"/>
          <w:b/>
          <w:bCs/>
          <w:sz w:val="32"/>
          <w:szCs w:val="32"/>
          <w:lang w:val="vi-VN"/>
        </w:rPr>
      </w:pPr>
    </w:p>
    <w:p w14:paraId="76B9BCE8" w14:textId="77777777" w:rsidR="0004449A" w:rsidRDefault="0004449A" w:rsidP="0004449A">
      <w:pPr>
        <w:rPr>
          <w:rFonts w:ascii="Times New Roman" w:hAnsi="Times New Roman" w:cs="Times New Roman"/>
          <w:b/>
          <w:bCs/>
          <w:sz w:val="32"/>
          <w:szCs w:val="32"/>
          <w:lang w:val="vi-VN"/>
        </w:rPr>
      </w:pPr>
    </w:p>
    <w:p w14:paraId="2BCDF26B" w14:textId="77777777" w:rsidR="0004449A" w:rsidRDefault="0004449A" w:rsidP="0004449A">
      <w:pPr>
        <w:rPr>
          <w:rFonts w:ascii="Times New Roman" w:hAnsi="Times New Roman" w:cs="Times New Roman"/>
          <w:b/>
          <w:bCs/>
          <w:sz w:val="32"/>
          <w:szCs w:val="32"/>
          <w:lang w:val="vi-VN"/>
        </w:rPr>
      </w:pPr>
    </w:p>
    <w:p w14:paraId="3825869D" w14:textId="77777777" w:rsidR="0004449A" w:rsidRDefault="0004449A" w:rsidP="0004449A">
      <w:pPr>
        <w:rPr>
          <w:rFonts w:ascii="Times New Roman" w:hAnsi="Times New Roman" w:cs="Times New Roman"/>
          <w:b/>
          <w:bCs/>
          <w:sz w:val="32"/>
          <w:szCs w:val="32"/>
          <w:lang w:val="vi-VN"/>
        </w:rPr>
      </w:pPr>
    </w:p>
    <w:p w14:paraId="22374B78" w14:textId="77777777" w:rsidR="0004449A" w:rsidRDefault="0004449A" w:rsidP="0004449A">
      <w:pPr>
        <w:rPr>
          <w:rFonts w:ascii="Times New Roman" w:hAnsi="Times New Roman" w:cs="Times New Roman"/>
          <w:b/>
          <w:bCs/>
          <w:sz w:val="32"/>
          <w:szCs w:val="32"/>
          <w:lang w:val="vi-VN"/>
        </w:rPr>
      </w:pPr>
    </w:p>
    <w:p w14:paraId="2C0B6B44" w14:textId="77777777" w:rsidR="0004449A" w:rsidRDefault="0004449A" w:rsidP="0004449A">
      <w:pPr>
        <w:rPr>
          <w:rFonts w:ascii="Times New Roman" w:hAnsi="Times New Roman" w:cs="Times New Roman"/>
          <w:b/>
          <w:bCs/>
          <w:sz w:val="32"/>
          <w:szCs w:val="32"/>
          <w:lang w:val="vi-VN"/>
        </w:rPr>
      </w:pPr>
    </w:p>
    <w:p w14:paraId="35E9AB8F" w14:textId="77777777" w:rsidR="0004449A" w:rsidRDefault="0004449A" w:rsidP="0004449A">
      <w:pPr>
        <w:rPr>
          <w:rFonts w:ascii="Times New Roman" w:hAnsi="Times New Roman" w:cs="Times New Roman"/>
          <w:b/>
          <w:bCs/>
          <w:sz w:val="32"/>
          <w:szCs w:val="32"/>
          <w:lang w:val="vi-VN"/>
        </w:rPr>
      </w:pPr>
    </w:p>
    <w:p w14:paraId="75E872B4" w14:textId="77777777" w:rsidR="0004449A" w:rsidRDefault="0004449A" w:rsidP="0004449A">
      <w:pPr>
        <w:rPr>
          <w:rFonts w:ascii="Times New Roman" w:hAnsi="Times New Roman" w:cs="Times New Roman"/>
          <w:b/>
          <w:bCs/>
          <w:sz w:val="32"/>
          <w:szCs w:val="32"/>
          <w:lang w:val="vi-VN"/>
        </w:rPr>
      </w:pPr>
    </w:p>
    <w:p w14:paraId="24C375F9" w14:textId="77777777" w:rsidR="0004449A" w:rsidRDefault="0004449A" w:rsidP="0004449A">
      <w:pPr>
        <w:rPr>
          <w:rFonts w:ascii="Times New Roman" w:hAnsi="Times New Roman" w:cs="Times New Roman"/>
          <w:b/>
          <w:bCs/>
          <w:sz w:val="32"/>
          <w:szCs w:val="32"/>
          <w:lang w:val="vi-VN"/>
        </w:rPr>
      </w:pPr>
    </w:p>
    <w:p w14:paraId="5EDF13E8" w14:textId="77777777" w:rsidR="0004449A" w:rsidRDefault="0004449A" w:rsidP="0004449A">
      <w:pPr>
        <w:rPr>
          <w:rFonts w:ascii="Times New Roman" w:hAnsi="Times New Roman" w:cs="Times New Roman"/>
          <w:b/>
          <w:bCs/>
          <w:sz w:val="32"/>
          <w:szCs w:val="32"/>
          <w:lang w:val="vi-VN"/>
        </w:rPr>
      </w:pPr>
    </w:p>
    <w:p w14:paraId="6CD89010" w14:textId="77777777" w:rsidR="0004449A" w:rsidRDefault="0004449A" w:rsidP="0004449A">
      <w:pPr>
        <w:rPr>
          <w:rFonts w:ascii="Times New Roman" w:hAnsi="Times New Roman" w:cs="Times New Roman"/>
          <w:b/>
          <w:bCs/>
          <w:sz w:val="32"/>
          <w:szCs w:val="32"/>
          <w:lang w:val="vi-VN"/>
        </w:rPr>
      </w:pPr>
    </w:p>
    <w:p w14:paraId="7EBB64DF" w14:textId="77777777" w:rsidR="0004449A" w:rsidRDefault="0004449A" w:rsidP="0004449A">
      <w:pPr>
        <w:rPr>
          <w:rFonts w:ascii="Times New Roman" w:hAnsi="Times New Roman" w:cs="Times New Roman"/>
          <w:b/>
          <w:bCs/>
          <w:sz w:val="32"/>
          <w:szCs w:val="32"/>
          <w:lang w:val="vi-VN"/>
        </w:rPr>
      </w:pPr>
    </w:p>
    <w:p w14:paraId="20CE6506" w14:textId="455FC5CF" w:rsidR="00992F41" w:rsidRPr="00523B30" w:rsidRDefault="00992F41" w:rsidP="00BD4A2D">
      <w:pPr>
        <w:pStyle w:val="Heading1"/>
        <w:rPr>
          <w:rFonts w:ascii="Times New Roman" w:hAnsi="Times New Roman" w:cs="Times New Roman"/>
          <w:b/>
          <w:bCs/>
          <w:sz w:val="32"/>
          <w:szCs w:val="32"/>
          <w:lang w:val="en-US"/>
        </w:rPr>
      </w:pPr>
      <w:bookmarkStart w:id="1" w:name="_Toc244106506"/>
      <w:r w:rsidRPr="00523B30">
        <w:rPr>
          <w:rFonts w:ascii="Times New Roman" w:hAnsi="Times New Roman" w:cs="Times New Roman"/>
          <w:b/>
          <w:bCs/>
          <w:sz w:val="32"/>
          <w:szCs w:val="32"/>
          <w:lang w:val="en-US"/>
        </w:rPr>
        <w:lastRenderedPageBreak/>
        <w:t>PHẦN MỞ ĐẦU</w:t>
      </w:r>
      <w:bookmarkEnd w:id="1"/>
    </w:p>
    <w:p w14:paraId="29066AE0" w14:textId="77777777" w:rsidR="00992F41" w:rsidRPr="00523B30" w:rsidRDefault="00992F41" w:rsidP="00F36841">
      <w:pPr>
        <w:pStyle w:val="Heading2"/>
        <w:rPr>
          <w:rFonts w:ascii="Times New Roman" w:hAnsi="Times New Roman" w:cs="Times New Roman"/>
          <w:b/>
          <w:bCs/>
          <w:sz w:val="28"/>
          <w:szCs w:val="28"/>
          <w:lang w:val="en-US"/>
        </w:rPr>
      </w:pPr>
      <w:bookmarkStart w:id="2" w:name="_Toc244106507"/>
      <w:r w:rsidRPr="00523B30">
        <w:rPr>
          <w:rFonts w:ascii="Times New Roman" w:hAnsi="Times New Roman" w:cs="Times New Roman"/>
          <w:b/>
          <w:bCs/>
          <w:sz w:val="28"/>
          <w:szCs w:val="28"/>
          <w:lang w:val="en-US"/>
        </w:rPr>
        <w:t>1. Lý do chọn đề tài</w:t>
      </w:r>
      <w:bookmarkEnd w:id="2"/>
    </w:p>
    <w:p w14:paraId="1DFC3A9A"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Trong những năm gần đây, nhu cầu sử dụng điện năng tại các tòa nhà ngày càng gia tăng cùng với quá trình đô thị hóa và phát triển kinh tế. Điện năng đóng vai trò quan trọng trong hoạt động chiếu sáng, điều hòa, thông gió và vận hành các thiết bị. Vì vậy, việc quản lý và sử dụng điện hiệu quả không chỉ giúp giảm chi phí mà còn góp phần bảo vệ môi trường và phát triển bền vững.</w:t>
      </w:r>
    </w:p>
    <w:p w14:paraId="7060D79F"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Dữ liệu tiêu thụ điện năng thường được ghi nhận liên tục thông qua hệ thống đồng hồ đo. Tuy nhiên, việc phân tích thủ công gặp nhiều khó khăn do khối lượng dữ liệu lớn và mức tiêu thụ thay đổi theo thời gian, điều kiện thời tiết, diện tích và mục đích sử dụng tòa nhà. Điều này đặt ra yêu cầu xây dựng các phương pháp dự báo chính xác và phát hiện kịp thời những biến động bất thường.</w:t>
      </w:r>
    </w:p>
    <w:p w14:paraId="4E3CD902"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Sự phát triển của học máy đã tạo điều kiện giải quyết các bài toán trên. Trong đó, các thuật toán Random Forest và LightGBM có khả năng học những mối quan hệ phi tuyến trong dữ liệu, phù hợp với bài toán dự báo điện năng theo chuỗi thời gian. Bên cạnh đó, phương pháp phát hiện bất thường dựa trên sai số dự báo (Residual-based Anomaly Detection) và thuật toán Isolation Forest hỗ trợ nhận diện những thời điểm tiêu thụ điện khác thường.</w:t>
      </w:r>
    </w:p>
    <w:p w14:paraId="0F5E1173"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 xml:space="preserve">Từ những lý do trên, nhóm lựa chọn đề tài </w:t>
      </w:r>
      <w:r w:rsidRPr="0004449A">
        <w:rPr>
          <w:rFonts w:ascii="Times New Roman" w:hAnsi="Times New Roman" w:cs="Times New Roman"/>
          <w:sz w:val="24"/>
          <w:szCs w:val="24"/>
          <w:lang w:val="en-US"/>
        </w:rPr>
        <w:t xml:space="preserve">“Dự đoán và phát hiện bất thường trong tiêu thụ điện năng của các tòa nhà bằng phương pháp học máy”. </w:t>
      </w:r>
      <w:r w:rsidRPr="00E96847">
        <w:rPr>
          <w:rFonts w:ascii="Times New Roman" w:hAnsi="Times New Roman" w:cs="Times New Roman"/>
          <w:sz w:val="24"/>
          <w:szCs w:val="24"/>
          <w:lang w:val="en-US"/>
        </w:rPr>
        <w:t>Đề tài sử dụng bộ dữ liệu Building Data Genome Project 2 (BDG2) trong giai đoạn 2016–2017 để xây dựng, đánh giá mô hình dự báo và phát hiện bất thường, góp phần hỗ trợ công tác giám sát và quản lý năng lượng.</w:t>
      </w:r>
    </w:p>
    <w:p w14:paraId="26D01596" w14:textId="77777777" w:rsidR="00E96847" w:rsidRPr="0004449A" w:rsidRDefault="00E96847" w:rsidP="0004449A">
      <w:pPr>
        <w:pStyle w:val="Heading2"/>
        <w:rPr>
          <w:rFonts w:ascii="Times New Roman" w:hAnsi="Times New Roman" w:cs="Times New Roman"/>
          <w:b/>
          <w:bCs/>
          <w:sz w:val="28"/>
          <w:szCs w:val="28"/>
          <w:lang w:val="en-US"/>
        </w:rPr>
      </w:pPr>
      <w:bookmarkStart w:id="3" w:name="_Toc244106508"/>
      <w:r w:rsidRPr="0004449A">
        <w:rPr>
          <w:rFonts w:ascii="Times New Roman" w:hAnsi="Times New Roman" w:cs="Times New Roman"/>
          <w:b/>
          <w:bCs/>
          <w:sz w:val="28"/>
          <w:szCs w:val="28"/>
          <w:lang w:val="en-US"/>
        </w:rPr>
        <w:t>2. Mục tiêu nghiên cứu</w:t>
      </w:r>
      <w:bookmarkEnd w:id="3"/>
    </w:p>
    <w:p w14:paraId="17D8E6CC"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Mục tiêu tổng quát của đề tài là nghiên cứu và xây dựng quy trình ứng dụng học máy nhằm dự báo mức tiêu thụ điện năng và phát hiện các thời điểm có dấu hiệu bất thường tại các tòa nhà. Trên cơ sở bộ dữ liệu Building Data Genome Project 2 (BDG2), đề tài đánh giá hiệu quả của các thuật toán Random Forest, LightGBM và khả năng ứng dụng phương pháp Residual-based Anomaly Detection kết hợp với Isolation Forest trong việc hỗ trợ giám sát điện năng.</w:t>
      </w:r>
    </w:p>
    <w:p w14:paraId="771AE8A3"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Để đạt được mục tiêu tổng quát, đề tài tập trung thực hiện các mục tiêu cụ thể sau:</w:t>
      </w:r>
    </w:p>
    <w:p w14:paraId="5E5BAED2" w14:textId="77777777" w:rsidR="00E96847" w:rsidRPr="00E96847" w:rsidRDefault="00E96847" w:rsidP="00E96847">
      <w:pPr>
        <w:numPr>
          <w:ilvl w:val="0"/>
          <w:numId w:val="50"/>
        </w:numPr>
        <w:rPr>
          <w:rFonts w:ascii="Times New Roman" w:hAnsi="Times New Roman" w:cs="Times New Roman"/>
          <w:sz w:val="24"/>
          <w:szCs w:val="24"/>
          <w:lang w:val="en-US"/>
        </w:rPr>
      </w:pPr>
      <w:r w:rsidRPr="00E96847">
        <w:rPr>
          <w:rFonts w:ascii="Times New Roman" w:hAnsi="Times New Roman" w:cs="Times New Roman"/>
          <w:sz w:val="24"/>
          <w:szCs w:val="24"/>
          <w:lang w:val="en-US"/>
        </w:rPr>
        <w:t>Nghiên cứu cơ sở lý thuyết về dự báo điện năng theo chuỗi thời gian, các thuật toán Random Forest, LightGBM và các phương pháp phát hiện bất thường.</w:t>
      </w:r>
    </w:p>
    <w:p w14:paraId="7E4EA6FF" w14:textId="77777777" w:rsidR="00E96847" w:rsidRPr="00E96847" w:rsidRDefault="00E96847" w:rsidP="00E96847">
      <w:pPr>
        <w:numPr>
          <w:ilvl w:val="0"/>
          <w:numId w:val="50"/>
        </w:numPr>
        <w:rPr>
          <w:rFonts w:ascii="Times New Roman" w:hAnsi="Times New Roman" w:cs="Times New Roman"/>
          <w:sz w:val="24"/>
          <w:szCs w:val="24"/>
          <w:lang w:val="en-US"/>
        </w:rPr>
      </w:pPr>
      <w:r w:rsidRPr="00E96847">
        <w:rPr>
          <w:rFonts w:ascii="Times New Roman" w:hAnsi="Times New Roman" w:cs="Times New Roman"/>
          <w:sz w:val="24"/>
          <w:szCs w:val="24"/>
          <w:lang w:val="en-US"/>
        </w:rPr>
        <w:t>Khảo sát cấu trúc, đặc điểm và các thuộc tính của bộ dữ liệu Building Data Genome Project 2 (BDG2), bao gồm dữ liệu tiêu thụ điện năng, thông tin tòa nhà và điều kiện thời tiết.</w:t>
      </w:r>
    </w:p>
    <w:p w14:paraId="2A697661" w14:textId="77777777" w:rsidR="00E96847" w:rsidRPr="00E96847" w:rsidRDefault="00E96847" w:rsidP="00E96847">
      <w:pPr>
        <w:numPr>
          <w:ilvl w:val="0"/>
          <w:numId w:val="50"/>
        </w:numPr>
        <w:rPr>
          <w:rFonts w:ascii="Times New Roman" w:hAnsi="Times New Roman" w:cs="Times New Roman"/>
          <w:sz w:val="24"/>
          <w:szCs w:val="24"/>
          <w:lang w:val="en-US"/>
        </w:rPr>
      </w:pPr>
      <w:r w:rsidRPr="00E96847">
        <w:rPr>
          <w:rFonts w:ascii="Times New Roman" w:hAnsi="Times New Roman" w:cs="Times New Roman"/>
          <w:sz w:val="24"/>
          <w:szCs w:val="24"/>
          <w:lang w:val="en-US"/>
        </w:rPr>
        <w:t>Tiền xử lý dữ liệu, kiểm tra giá trị thiếu, dữ liệu trùng lặp, ngoại lệ và xây dựng các đặc trưng thời gian, lịch sử tiêu thụ điện phục vụ huấn luyện mô hình.</w:t>
      </w:r>
    </w:p>
    <w:p w14:paraId="2AEF36E3" w14:textId="77777777" w:rsidR="00E96847" w:rsidRPr="00E96847" w:rsidRDefault="00E96847" w:rsidP="00E96847">
      <w:pPr>
        <w:numPr>
          <w:ilvl w:val="0"/>
          <w:numId w:val="50"/>
        </w:numPr>
        <w:rPr>
          <w:rFonts w:ascii="Times New Roman" w:hAnsi="Times New Roman" w:cs="Times New Roman"/>
          <w:sz w:val="24"/>
          <w:szCs w:val="24"/>
          <w:lang w:val="en-US"/>
        </w:rPr>
      </w:pPr>
      <w:r w:rsidRPr="00E96847">
        <w:rPr>
          <w:rFonts w:ascii="Times New Roman" w:hAnsi="Times New Roman" w:cs="Times New Roman"/>
          <w:sz w:val="24"/>
          <w:szCs w:val="24"/>
          <w:lang w:val="en-US"/>
        </w:rPr>
        <w:t>Xây dựng và so sánh các mô hình Random Forest, LightGBM; đánh giá bằng các chỉ số MAE, RMSE, WAPE và R², đồng thời so sánh với phương pháp tham chiếu Naive Lag-24 để lựa chọn mô hình phù hợp.</w:t>
      </w:r>
    </w:p>
    <w:p w14:paraId="36197F87" w14:textId="77777777" w:rsidR="00E96847" w:rsidRPr="00E96847" w:rsidRDefault="00E96847" w:rsidP="00E96847">
      <w:pPr>
        <w:numPr>
          <w:ilvl w:val="0"/>
          <w:numId w:val="50"/>
        </w:numPr>
        <w:rPr>
          <w:rFonts w:ascii="Times New Roman" w:hAnsi="Times New Roman" w:cs="Times New Roman"/>
          <w:sz w:val="24"/>
          <w:szCs w:val="24"/>
          <w:lang w:val="en-US"/>
        </w:rPr>
      </w:pPr>
      <w:r w:rsidRPr="00E96847">
        <w:rPr>
          <w:rFonts w:ascii="Times New Roman" w:hAnsi="Times New Roman" w:cs="Times New Roman"/>
          <w:sz w:val="24"/>
          <w:szCs w:val="24"/>
          <w:lang w:val="en-US"/>
        </w:rPr>
        <w:lastRenderedPageBreak/>
        <w:t>Ứng dụng Residual-based Anomaly Detection và Isolation Forest để nhận diện các thời điểm có dấu hiệu tiêu thụ điện bất thường.</w:t>
      </w:r>
    </w:p>
    <w:p w14:paraId="0B3E2873" w14:textId="77777777" w:rsidR="00E96847" w:rsidRPr="00E96847" w:rsidRDefault="00E96847" w:rsidP="00E96847">
      <w:pPr>
        <w:numPr>
          <w:ilvl w:val="0"/>
          <w:numId w:val="50"/>
        </w:numPr>
        <w:rPr>
          <w:rFonts w:ascii="Times New Roman" w:hAnsi="Times New Roman" w:cs="Times New Roman"/>
          <w:sz w:val="24"/>
          <w:szCs w:val="24"/>
          <w:lang w:val="en-US"/>
        </w:rPr>
      </w:pPr>
      <w:r w:rsidRPr="00E96847">
        <w:rPr>
          <w:rFonts w:ascii="Times New Roman" w:hAnsi="Times New Roman" w:cs="Times New Roman"/>
          <w:sz w:val="24"/>
          <w:szCs w:val="24"/>
          <w:lang w:val="en-US"/>
        </w:rPr>
        <w:t>Kết hợp và đối chiếu kết quả phát hiện từ hai phương pháp nhằm phân loại mức cảnh báo, xác định những trường hợp cần ưu tiên kiểm tra.</w:t>
      </w:r>
    </w:p>
    <w:p w14:paraId="6AA2856A" w14:textId="77777777" w:rsidR="00E96847" w:rsidRPr="00E96847" w:rsidRDefault="00E96847" w:rsidP="00E96847">
      <w:pPr>
        <w:numPr>
          <w:ilvl w:val="0"/>
          <w:numId w:val="50"/>
        </w:numPr>
        <w:rPr>
          <w:rFonts w:ascii="Times New Roman" w:hAnsi="Times New Roman" w:cs="Times New Roman"/>
          <w:sz w:val="24"/>
          <w:szCs w:val="24"/>
          <w:lang w:val="en-US"/>
        </w:rPr>
      </w:pPr>
      <w:r w:rsidRPr="00E96847">
        <w:rPr>
          <w:rFonts w:ascii="Times New Roman" w:hAnsi="Times New Roman" w:cs="Times New Roman"/>
          <w:sz w:val="24"/>
          <w:szCs w:val="24"/>
          <w:lang w:val="en-US"/>
        </w:rPr>
        <w:t>Trực quan hóa, phân tích kết quả thực nghiệm theo giờ, ngày và tháng; đánh giá những hạn chế và đề xuất hướng phát triển cho đề tài.</w:t>
      </w:r>
    </w:p>
    <w:p w14:paraId="77E511D7" w14:textId="77777777" w:rsidR="00E96847" w:rsidRPr="0004449A" w:rsidRDefault="00E96847" w:rsidP="0004449A">
      <w:pPr>
        <w:pStyle w:val="Heading2"/>
        <w:rPr>
          <w:rFonts w:ascii="Times New Roman" w:hAnsi="Times New Roman" w:cs="Times New Roman"/>
          <w:b/>
          <w:bCs/>
          <w:sz w:val="28"/>
          <w:szCs w:val="28"/>
          <w:lang w:val="en-US"/>
        </w:rPr>
      </w:pPr>
      <w:bookmarkStart w:id="4" w:name="_Toc244106509"/>
      <w:r w:rsidRPr="0004449A">
        <w:rPr>
          <w:rFonts w:ascii="Times New Roman" w:hAnsi="Times New Roman" w:cs="Times New Roman"/>
          <w:b/>
          <w:bCs/>
          <w:sz w:val="28"/>
          <w:szCs w:val="28"/>
          <w:lang w:val="en-US"/>
        </w:rPr>
        <w:t>3. Đối tượng và phạm vi nghiên cứu</w:t>
      </w:r>
      <w:bookmarkEnd w:id="4"/>
    </w:p>
    <w:p w14:paraId="29EA593F"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Đối tượng nghiên cứu của đề tài là dữ liệu tiêu thụ điện năng theo thời gian tại các tòa nhà và những yếu tố ảnh hưởng như điều kiện thời tiết, đặc điểm công trình và lịch sử sử dụng điện. Bên cạnh đó, đề tài tập trung nghiên cứu các phương pháp học máy phục vụ dự báo và phát hiện bất thường trong tiêu thụ điện năng.</w:t>
      </w:r>
    </w:p>
    <w:p w14:paraId="1E6E8E58" w14:textId="7269C4EF"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 xml:space="preserve">Đề tài sử dụng bộ dữ liệu Building Data Genome Project 2 (BDG2), bao gồm dữ liệu điện năng gốc (Raw Electricity), dữ liệu đã làm sạch (Cleaned Electricity), thông tin tòa nhà (Metadata) và dữ liệu thời tiết (Weather). Phạm vi nghiên cứu tập trung vào dữ liệu điện năng theo giờ trong giai đoạn 2016–2017. Trong thực nghiệm hiện tại, nhóm lựa chọn </w:t>
      </w:r>
      <w:r w:rsidR="00285484">
        <w:rPr>
          <w:rFonts w:ascii="Times New Roman" w:hAnsi="Times New Roman" w:cs="Times New Roman"/>
          <w:sz w:val="24"/>
          <w:szCs w:val="24"/>
          <w:lang w:val="en-US"/>
        </w:rPr>
        <w:t>1578</w:t>
      </w:r>
      <w:r w:rsidR="00285484">
        <w:rPr>
          <w:rFonts w:ascii="Times New Roman" w:hAnsi="Times New Roman" w:cs="Times New Roman"/>
          <w:sz w:val="24"/>
          <w:szCs w:val="24"/>
          <w:lang w:val="vi-VN"/>
        </w:rPr>
        <w:t xml:space="preserve"> </w:t>
      </w:r>
      <w:r w:rsidRPr="00E96847">
        <w:rPr>
          <w:rFonts w:ascii="Times New Roman" w:hAnsi="Times New Roman" w:cs="Times New Roman"/>
          <w:sz w:val="24"/>
          <w:szCs w:val="24"/>
          <w:lang w:val="en-US"/>
        </w:rPr>
        <w:t xml:space="preserve">tòa nhà ban đầu và sử dụng </w:t>
      </w:r>
      <w:r w:rsidR="00285484">
        <w:rPr>
          <w:rFonts w:ascii="Times New Roman" w:hAnsi="Times New Roman" w:cs="Times New Roman"/>
          <w:sz w:val="24"/>
          <w:szCs w:val="24"/>
          <w:lang w:val="en-US"/>
        </w:rPr>
        <w:t>1497</w:t>
      </w:r>
      <w:r w:rsidR="00285484">
        <w:rPr>
          <w:rFonts w:ascii="Times New Roman" w:hAnsi="Times New Roman" w:cs="Times New Roman"/>
          <w:sz w:val="24"/>
          <w:szCs w:val="24"/>
          <w:lang w:val="vi-VN"/>
        </w:rPr>
        <w:t xml:space="preserve"> </w:t>
      </w:r>
      <w:r w:rsidRPr="00E96847">
        <w:rPr>
          <w:rFonts w:ascii="Times New Roman" w:hAnsi="Times New Roman" w:cs="Times New Roman"/>
          <w:sz w:val="24"/>
          <w:szCs w:val="24"/>
          <w:lang w:val="en-US"/>
        </w:rPr>
        <w:t>tòa nhà đáp ứng điều kiện về tính đầy đủ của dữ liệu để xây dựng, đánh giá mô hình.</w:t>
      </w:r>
    </w:p>
    <w:p w14:paraId="12579240"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Về phương pháp, đề tài sử dụng Random Forest và LightGBM để dự báo mức tiêu thụ điện năng dựa trên các đặc trưng thời gian, đặc điểm tòa nhà, điều kiện thời tiết và lịch sử sử dụng điện. Mô hình Random Forest được lựa chọn dựa trên kết quả đánh giá ở tập Validation. Đồng thời, đề tài áp dụng phương pháp Residual-based Anomaly Detection và Isolation Forest để phát hiện các thời điểm tiêu thụ bất thường và phân loại mức độ cảnh báo.</w:t>
      </w:r>
    </w:p>
    <w:p w14:paraId="44925147"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Kết quả dự báo được đánh giá thông qua các chỉ số sai số, bảng thống kê và biểu đồ trực quan. Đối với phát hiện bất thường, nghiên cứu thực hiện thống kê cảnh báo và kiểm thử bằng dữ liệu bất thường mô phỏng. Do dữ liệu không có nhãn xác thực sự cố thực tế, đề tài chỉ tập trung nhận diện những dấu hiệu cần kiểm tra, chưa xác định nguyên nhân thực tế gây ra bất thường.</w:t>
      </w:r>
    </w:p>
    <w:p w14:paraId="3C44FB31" w14:textId="77777777" w:rsidR="00E96847" w:rsidRPr="0004449A" w:rsidRDefault="00E96847" w:rsidP="0004449A">
      <w:pPr>
        <w:pStyle w:val="Heading2"/>
        <w:rPr>
          <w:rFonts w:ascii="Times New Roman" w:hAnsi="Times New Roman" w:cs="Times New Roman"/>
          <w:b/>
          <w:bCs/>
          <w:sz w:val="28"/>
          <w:szCs w:val="28"/>
          <w:lang w:val="en-US"/>
        </w:rPr>
      </w:pPr>
      <w:bookmarkStart w:id="5" w:name="_Toc244106510"/>
      <w:r w:rsidRPr="0004449A">
        <w:rPr>
          <w:rFonts w:ascii="Times New Roman" w:hAnsi="Times New Roman" w:cs="Times New Roman"/>
          <w:b/>
          <w:bCs/>
          <w:sz w:val="28"/>
          <w:szCs w:val="28"/>
          <w:lang w:val="en-US"/>
        </w:rPr>
        <w:t>4. Phương pháp nghiên cứu</w:t>
      </w:r>
      <w:bookmarkEnd w:id="5"/>
    </w:p>
    <w:p w14:paraId="3D655DF1"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Đề tài sử dụng dữ liệu thứ cấp từ bộ Building Data Genome Project 2 (BDG2), bao gồm dữ liệu tiêu thụ điện năng, thông tin tòa nhà và điều kiện thời tiết trong giai đoạn 2016–2017. Dữ liệu được khảo sát bằng các phương pháp thống kê mô tả, phân tích mức tiêu thụ theo giờ, ngày và tháng nhằm nhận diện xu hướng biến động và đặc điểm sử dụng điện của các tòa nhà.</w:t>
      </w:r>
    </w:p>
    <w:p w14:paraId="74D1C9E7"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Quá trình tiền xử lý bao gồm kiểm tra và xử lý giá trị thiếu, dữ liệu trùng lặp, giá trị không hợp lệ và ngoại lệ. Dữ liệu điện năng gốc và dữ liệu đã làm sạch được đối chiếu, chuyển đổi về cấu trúc phù hợp và tích hợp với thông tin tòa nhà, thời tiết. Đồng thời, nhóm xây dựng các đặc trưng về thời gian, lịch sử tiêu thụ điện và trung bình trượt để phục vụ huấn luyện mô hình.</w:t>
      </w:r>
    </w:p>
    <w:p w14:paraId="2F3B9D94"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 xml:space="preserve">Đề tài sử dụng các thuật toán Random Forest và LightGBM để dự báo mức tiêu thụ điện năng, đồng thời áp dụng phương pháp Residual-based Anomaly Detection và Isolation Forest </w:t>
      </w:r>
      <w:r w:rsidRPr="00E96847">
        <w:rPr>
          <w:rFonts w:ascii="Times New Roman" w:hAnsi="Times New Roman" w:cs="Times New Roman"/>
          <w:sz w:val="24"/>
          <w:szCs w:val="24"/>
          <w:lang w:val="en-US"/>
        </w:rPr>
        <w:lastRenderedPageBreak/>
        <w:t>để phát hiện các thời điểm có dấu hiệu bất thường. Dữ liệu được phân chia theo thời gian thành tập huấn luyện năm 2016, tập hiệu chỉnh trong sáu tháng đầu năm 2017 và tập kiểm tra trong sáu tháng cuối năm 2017 nhằm hạn chế rò rỉ dữ liệu.</w:t>
      </w:r>
    </w:p>
    <w:p w14:paraId="1D18F795" w14:textId="77777777" w:rsidR="00E96847" w:rsidRPr="00E96847" w:rsidRDefault="00E96847" w:rsidP="00E96847">
      <w:pPr>
        <w:ind w:firstLine="288"/>
        <w:rPr>
          <w:rFonts w:ascii="Times New Roman" w:hAnsi="Times New Roman" w:cs="Times New Roman"/>
          <w:sz w:val="24"/>
          <w:szCs w:val="24"/>
          <w:lang w:val="en-US"/>
        </w:rPr>
      </w:pPr>
      <w:r w:rsidRPr="00E96847">
        <w:rPr>
          <w:rFonts w:ascii="Times New Roman" w:hAnsi="Times New Roman" w:cs="Times New Roman"/>
          <w:sz w:val="24"/>
          <w:szCs w:val="24"/>
          <w:lang w:val="en-US"/>
        </w:rPr>
        <w:t>Hiệu quả dự báo được đánh giá thông qua các chỉ số MAE, RMSE, WAPE và R², kết hợp so sánh với phương pháp tham chiếu Naive Lag-24. Kết quả phát hiện bất thường được phân tích dựa trên số lượng, tỷ lệ và mức độ đồng thuận giữa hai phương pháp, đồng thời kiểm thử bằng dữ liệu mô phỏng để đánh giá khả năng nhận diện các biến động. Cuối cùng, các bảng thống kê và biểu đồ được sử dụng để trực quan hóa kết quả, đánh giá hạn chế và đề xuất hướng cải thiện.</w:t>
      </w:r>
    </w:p>
    <w:p w14:paraId="4FB08EF6" w14:textId="77777777" w:rsidR="00BD4A2D" w:rsidRPr="00523B30" w:rsidRDefault="00BD4A2D" w:rsidP="00F36841">
      <w:pPr>
        <w:ind w:firstLine="288"/>
        <w:rPr>
          <w:rFonts w:ascii="Times New Roman" w:hAnsi="Times New Roman" w:cs="Times New Roman"/>
          <w:sz w:val="24"/>
          <w:szCs w:val="24"/>
          <w:lang w:val="vi-VN"/>
        </w:rPr>
      </w:pPr>
    </w:p>
    <w:p w14:paraId="3945419E" w14:textId="77777777" w:rsidR="00BD4A2D" w:rsidRPr="00523B30" w:rsidRDefault="00BD4A2D" w:rsidP="00F36841">
      <w:pPr>
        <w:ind w:firstLine="288"/>
        <w:rPr>
          <w:rFonts w:ascii="Times New Roman" w:hAnsi="Times New Roman" w:cs="Times New Roman"/>
          <w:sz w:val="24"/>
          <w:szCs w:val="24"/>
          <w:lang w:val="vi-VN"/>
        </w:rPr>
      </w:pPr>
    </w:p>
    <w:p w14:paraId="791E5CB6" w14:textId="77777777" w:rsidR="00BD4A2D" w:rsidRPr="00523B30" w:rsidRDefault="00BD4A2D" w:rsidP="00F36841">
      <w:pPr>
        <w:ind w:firstLine="288"/>
        <w:rPr>
          <w:rFonts w:ascii="Times New Roman" w:hAnsi="Times New Roman" w:cs="Times New Roman"/>
          <w:sz w:val="24"/>
          <w:szCs w:val="24"/>
          <w:lang w:val="vi-VN"/>
        </w:rPr>
      </w:pPr>
    </w:p>
    <w:p w14:paraId="17FDDB44" w14:textId="77777777" w:rsidR="00BD4A2D" w:rsidRPr="00523B30" w:rsidRDefault="00BD4A2D" w:rsidP="00F36841">
      <w:pPr>
        <w:ind w:firstLine="288"/>
        <w:rPr>
          <w:rFonts w:ascii="Times New Roman" w:hAnsi="Times New Roman" w:cs="Times New Roman"/>
          <w:sz w:val="24"/>
          <w:szCs w:val="24"/>
          <w:lang w:val="vi-VN"/>
        </w:rPr>
      </w:pPr>
    </w:p>
    <w:p w14:paraId="7F7B8F06" w14:textId="77777777" w:rsidR="00BD4A2D" w:rsidRDefault="00BD4A2D" w:rsidP="00F36841">
      <w:pPr>
        <w:ind w:firstLine="288"/>
        <w:rPr>
          <w:rFonts w:ascii="Times New Roman" w:hAnsi="Times New Roman" w:cs="Times New Roman"/>
          <w:sz w:val="24"/>
          <w:szCs w:val="24"/>
          <w:lang w:val="vi-VN"/>
        </w:rPr>
      </w:pPr>
    </w:p>
    <w:p w14:paraId="7ACAC3B6" w14:textId="77777777" w:rsidR="00E70303" w:rsidRDefault="00E70303" w:rsidP="00F36841">
      <w:pPr>
        <w:ind w:firstLine="288"/>
        <w:rPr>
          <w:rFonts w:ascii="Times New Roman" w:hAnsi="Times New Roman" w:cs="Times New Roman"/>
          <w:sz w:val="24"/>
          <w:szCs w:val="24"/>
          <w:lang w:val="vi-VN"/>
        </w:rPr>
      </w:pPr>
    </w:p>
    <w:p w14:paraId="0B5E339B" w14:textId="77777777" w:rsidR="00E70303" w:rsidRDefault="00E70303" w:rsidP="00F36841">
      <w:pPr>
        <w:ind w:firstLine="288"/>
        <w:rPr>
          <w:rFonts w:ascii="Times New Roman" w:hAnsi="Times New Roman" w:cs="Times New Roman"/>
          <w:sz w:val="24"/>
          <w:szCs w:val="24"/>
          <w:lang w:val="vi-VN"/>
        </w:rPr>
      </w:pPr>
    </w:p>
    <w:p w14:paraId="54A0D68F" w14:textId="77777777" w:rsidR="00E70303" w:rsidRDefault="00E70303" w:rsidP="00F36841">
      <w:pPr>
        <w:ind w:firstLine="288"/>
        <w:rPr>
          <w:rFonts w:ascii="Times New Roman" w:hAnsi="Times New Roman" w:cs="Times New Roman"/>
          <w:sz w:val="24"/>
          <w:szCs w:val="24"/>
          <w:lang w:val="vi-VN"/>
        </w:rPr>
      </w:pPr>
    </w:p>
    <w:p w14:paraId="67328AC5" w14:textId="77777777" w:rsidR="00E70303" w:rsidRDefault="00E70303" w:rsidP="00F36841">
      <w:pPr>
        <w:ind w:firstLine="288"/>
        <w:rPr>
          <w:rFonts w:ascii="Times New Roman" w:hAnsi="Times New Roman" w:cs="Times New Roman"/>
          <w:sz w:val="24"/>
          <w:szCs w:val="24"/>
          <w:lang w:val="vi-VN"/>
        </w:rPr>
      </w:pPr>
    </w:p>
    <w:p w14:paraId="1192944A" w14:textId="77777777" w:rsidR="00E70303" w:rsidRDefault="00E70303" w:rsidP="00F36841">
      <w:pPr>
        <w:ind w:firstLine="288"/>
        <w:rPr>
          <w:rFonts w:ascii="Times New Roman" w:hAnsi="Times New Roman" w:cs="Times New Roman"/>
          <w:sz w:val="24"/>
          <w:szCs w:val="24"/>
          <w:lang w:val="vi-VN"/>
        </w:rPr>
      </w:pPr>
    </w:p>
    <w:p w14:paraId="6D4E2BFA" w14:textId="77777777" w:rsidR="00E70303" w:rsidRDefault="00E70303" w:rsidP="00F36841">
      <w:pPr>
        <w:ind w:firstLine="288"/>
        <w:rPr>
          <w:rFonts w:ascii="Times New Roman" w:hAnsi="Times New Roman" w:cs="Times New Roman"/>
          <w:sz w:val="24"/>
          <w:szCs w:val="24"/>
          <w:lang w:val="vi-VN"/>
        </w:rPr>
      </w:pPr>
    </w:p>
    <w:p w14:paraId="1254CD98" w14:textId="77777777" w:rsidR="00E70303" w:rsidRDefault="00E70303" w:rsidP="00F36841">
      <w:pPr>
        <w:ind w:firstLine="288"/>
        <w:rPr>
          <w:rFonts w:ascii="Times New Roman" w:hAnsi="Times New Roman" w:cs="Times New Roman"/>
          <w:sz w:val="24"/>
          <w:szCs w:val="24"/>
          <w:lang w:val="vi-VN"/>
        </w:rPr>
      </w:pPr>
    </w:p>
    <w:p w14:paraId="2FBE3232" w14:textId="77777777" w:rsidR="00E70303" w:rsidRDefault="00E70303" w:rsidP="00F36841">
      <w:pPr>
        <w:ind w:firstLine="288"/>
        <w:rPr>
          <w:rFonts w:ascii="Times New Roman" w:hAnsi="Times New Roman" w:cs="Times New Roman"/>
          <w:sz w:val="24"/>
          <w:szCs w:val="24"/>
          <w:lang w:val="vi-VN"/>
        </w:rPr>
      </w:pPr>
    </w:p>
    <w:p w14:paraId="2C446C16" w14:textId="77777777" w:rsidR="00E70303" w:rsidRDefault="00E70303" w:rsidP="00F36841">
      <w:pPr>
        <w:ind w:firstLine="288"/>
        <w:rPr>
          <w:rFonts w:ascii="Times New Roman" w:hAnsi="Times New Roman" w:cs="Times New Roman"/>
          <w:sz w:val="24"/>
          <w:szCs w:val="24"/>
          <w:lang w:val="vi-VN"/>
        </w:rPr>
      </w:pPr>
    </w:p>
    <w:p w14:paraId="2F41F6F3" w14:textId="77777777" w:rsidR="00E70303" w:rsidRDefault="00E70303" w:rsidP="00F36841">
      <w:pPr>
        <w:ind w:firstLine="288"/>
        <w:rPr>
          <w:rFonts w:ascii="Times New Roman" w:hAnsi="Times New Roman" w:cs="Times New Roman"/>
          <w:sz w:val="24"/>
          <w:szCs w:val="24"/>
          <w:lang w:val="vi-VN"/>
        </w:rPr>
      </w:pPr>
    </w:p>
    <w:p w14:paraId="201311A1" w14:textId="77777777" w:rsidR="00E70303" w:rsidRDefault="00E70303" w:rsidP="00F36841">
      <w:pPr>
        <w:ind w:firstLine="288"/>
        <w:rPr>
          <w:rFonts w:ascii="Times New Roman" w:hAnsi="Times New Roman" w:cs="Times New Roman"/>
          <w:sz w:val="24"/>
          <w:szCs w:val="24"/>
          <w:lang w:val="vi-VN"/>
        </w:rPr>
      </w:pPr>
    </w:p>
    <w:p w14:paraId="62E238F3" w14:textId="77777777" w:rsidR="00E70303" w:rsidRDefault="00E70303" w:rsidP="00F36841">
      <w:pPr>
        <w:ind w:firstLine="288"/>
        <w:rPr>
          <w:rFonts w:ascii="Times New Roman" w:hAnsi="Times New Roman" w:cs="Times New Roman"/>
          <w:sz w:val="24"/>
          <w:szCs w:val="24"/>
          <w:lang w:val="vi-VN"/>
        </w:rPr>
      </w:pPr>
    </w:p>
    <w:p w14:paraId="3D102509" w14:textId="77777777" w:rsidR="00E70303" w:rsidRDefault="00E70303" w:rsidP="00F36841">
      <w:pPr>
        <w:ind w:firstLine="288"/>
        <w:rPr>
          <w:rFonts w:ascii="Times New Roman" w:hAnsi="Times New Roman" w:cs="Times New Roman"/>
          <w:sz w:val="24"/>
          <w:szCs w:val="24"/>
          <w:lang w:val="vi-VN"/>
        </w:rPr>
      </w:pPr>
    </w:p>
    <w:p w14:paraId="7F8DBD16" w14:textId="77777777" w:rsidR="00E70303" w:rsidRDefault="00E70303" w:rsidP="00F36841">
      <w:pPr>
        <w:ind w:firstLine="288"/>
        <w:rPr>
          <w:rFonts w:ascii="Times New Roman" w:hAnsi="Times New Roman" w:cs="Times New Roman"/>
          <w:sz w:val="24"/>
          <w:szCs w:val="24"/>
          <w:lang w:val="vi-VN"/>
        </w:rPr>
      </w:pPr>
    </w:p>
    <w:p w14:paraId="28AD15D4" w14:textId="77777777" w:rsidR="00E70303" w:rsidRDefault="00E70303" w:rsidP="00F36841">
      <w:pPr>
        <w:ind w:firstLine="288"/>
        <w:rPr>
          <w:rFonts w:ascii="Times New Roman" w:hAnsi="Times New Roman" w:cs="Times New Roman"/>
          <w:sz w:val="24"/>
          <w:szCs w:val="24"/>
          <w:lang w:val="vi-VN"/>
        </w:rPr>
      </w:pPr>
    </w:p>
    <w:p w14:paraId="78F377A1" w14:textId="77777777" w:rsidR="00E70303" w:rsidRDefault="00E70303" w:rsidP="00F36841">
      <w:pPr>
        <w:ind w:firstLine="288"/>
        <w:rPr>
          <w:rFonts w:ascii="Times New Roman" w:hAnsi="Times New Roman" w:cs="Times New Roman"/>
          <w:sz w:val="24"/>
          <w:szCs w:val="24"/>
          <w:lang w:val="vi-VN"/>
        </w:rPr>
      </w:pPr>
    </w:p>
    <w:p w14:paraId="7989E57E" w14:textId="77777777" w:rsidR="00E70303" w:rsidRDefault="00E70303" w:rsidP="00F36841">
      <w:pPr>
        <w:ind w:firstLine="288"/>
        <w:rPr>
          <w:rFonts w:ascii="Times New Roman" w:hAnsi="Times New Roman" w:cs="Times New Roman"/>
          <w:sz w:val="24"/>
          <w:szCs w:val="24"/>
          <w:lang w:val="vi-VN"/>
        </w:rPr>
      </w:pPr>
    </w:p>
    <w:p w14:paraId="46D37A88" w14:textId="77777777" w:rsidR="00E70303" w:rsidRDefault="00E70303" w:rsidP="00F36841">
      <w:pPr>
        <w:ind w:firstLine="288"/>
        <w:rPr>
          <w:rFonts w:ascii="Times New Roman" w:hAnsi="Times New Roman" w:cs="Times New Roman"/>
          <w:sz w:val="24"/>
          <w:szCs w:val="24"/>
          <w:lang w:val="vi-VN"/>
        </w:rPr>
      </w:pPr>
    </w:p>
    <w:p w14:paraId="277AA1E6" w14:textId="77777777" w:rsidR="00E70303" w:rsidRDefault="00E70303" w:rsidP="00F36841">
      <w:pPr>
        <w:ind w:firstLine="288"/>
        <w:rPr>
          <w:rFonts w:ascii="Times New Roman" w:hAnsi="Times New Roman" w:cs="Times New Roman"/>
          <w:sz w:val="24"/>
          <w:szCs w:val="24"/>
          <w:lang w:val="vi-VN"/>
        </w:rPr>
      </w:pPr>
    </w:p>
    <w:p w14:paraId="242ADBE6" w14:textId="77777777" w:rsidR="00E70303" w:rsidRDefault="00E70303" w:rsidP="00F36841">
      <w:pPr>
        <w:ind w:firstLine="288"/>
        <w:rPr>
          <w:rFonts w:ascii="Times New Roman" w:hAnsi="Times New Roman" w:cs="Times New Roman"/>
          <w:sz w:val="24"/>
          <w:szCs w:val="24"/>
          <w:lang w:val="vi-VN"/>
        </w:rPr>
      </w:pPr>
    </w:p>
    <w:p w14:paraId="6AA82DE9" w14:textId="77777777" w:rsidR="00E70303" w:rsidRDefault="00E70303" w:rsidP="00F36841">
      <w:pPr>
        <w:ind w:firstLine="288"/>
        <w:rPr>
          <w:rFonts w:ascii="Times New Roman" w:hAnsi="Times New Roman" w:cs="Times New Roman"/>
          <w:sz w:val="24"/>
          <w:szCs w:val="24"/>
          <w:lang w:val="vi-VN"/>
        </w:rPr>
      </w:pPr>
    </w:p>
    <w:p w14:paraId="11621B58" w14:textId="77777777" w:rsidR="00E70303" w:rsidRDefault="00E70303" w:rsidP="00F36841">
      <w:pPr>
        <w:ind w:firstLine="288"/>
        <w:rPr>
          <w:rFonts w:ascii="Times New Roman" w:hAnsi="Times New Roman" w:cs="Times New Roman"/>
          <w:sz w:val="24"/>
          <w:szCs w:val="24"/>
          <w:lang w:val="vi-VN"/>
        </w:rPr>
      </w:pPr>
    </w:p>
    <w:p w14:paraId="06F39125" w14:textId="77777777" w:rsidR="00E70303" w:rsidRDefault="00E70303" w:rsidP="00F36841">
      <w:pPr>
        <w:ind w:firstLine="288"/>
        <w:rPr>
          <w:rFonts w:ascii="Times New Roman" w:hAnsi="Times New Roman" w:cs="Times New Roman"/>
          <w:sz w:val="24"/>
          <w:szCs w:val="24"/>
          <w:lang w:val="vi-VN"/>
        </w:rPr>
      </w:pPr>
    </w:p>
    <w:p w14:paraId="1EEF09C8" w14:textId="77777777" w:rsidR="00E70303" w:rsidRDefault="00E70303" w:rsidP="00F36841">
      <w:pPr>
        <w:ind w:firstLine="288"/>
        <w:rPr>
          <w:rFonts w:ascii="Times New Roman" w:hAnsi="Times New Roman" w:cs="Times New Roman"/>
          <w:sz w:val="24"/>
          <w:szCs w:val="24"/>
          <w:lang w:val="vi-VN"/>
        </w:rPr>
      </w:pPr>
    </w:p>
    <w:p w14:paraId="4E52BEA3" w14:textId="77777777" w:rsidR="00E70303" w:rsidRDefault="00E70303" w:rsidP="00F36841">
      <w:pPr>
        <w:ind w:firstLine="288"/>
        <w:rPr>
          <w:rFonts w:ascii="Times New Roman" w:hAnsi="Times New Roman" w:cs="Times New Roman"/>
          <w:sz w:val="24"/>
          <w:szCs w:val="24"/>
          <w:lang w:val="vi-VN"/>
        </w:rPr>
      </w:pPr>
    </w:p>
    <w:p w14:paraId="584119AB" w14:textId="77777777" w:rsidR="00E70303" w:rsidRDefault="00E70303" w:rsidP="00F36841">
      <w:pPr>
        <w:ind w:firstLine="288"/>
        <w:rPr>
          <w:rFonts w:ascii="Times New Roman" w:hAnsi="Times New Roman" w:cs="Times New Roman"/>
          <w:sz w:val="24"/>
          <w:szCs w:val="24"/>
          <w:lang w:val="vi-VN"/>
        </w:rPr>
      </w:pPr>
    </w:p>
    <w:p w14:paraId="33341CB1" w14:textId="77777777" w:rsidR="00E70303" w:rsidRDefault="00E70303" w:rsidP="00F36841">
      <w:pPr>
        <w:ind w:firstLine="288"/>
        <w:rPr>
          <w:rFonts w:ascii="Times New Roman" w:hAnsi="Times New Roman" w:cs="Times New Roman"/>
          <w:sz w:val="24"/>
          <w:szCs w:val="24"/>
          <w:lang w:val="vi-VN"/>
        </w:rPr>
      </w:pPr>
    </w:p>
    <w:p w14:paraId="5E2DF5AB" w14:textId="77777777" w:rsidR="00E70303" w:rsidRDefault="00E70303" w:rsidP="00F36841">
      <w:pPr>
        <w:ind w:firstLine="288"/>
        <w:rPr>
          <w:rFonts w:ascii="Times New Roman" w:hAnsi="Times New Roman" w:cs="Times New Roman"/>
          <w:sz w:val="24"/>
          <w:szCs w:val="24"/>
          <w:lang w:val="vi-VN"/>
        </w:rPr>
      </w:pPr>
    </w:p>
    <w:p w14:paraId="590C818E" w14:textId="77777777" w:rsidR="00E70303" w:rsidRDefault="00E70303" w:rsidP="00F36841">
      <w:pPr>
        <w:ind w:firstLine="288"/>
        <w:rPr>
          <w:rFonts w:ascii="Times New Roman" w:hAnsi="Times New Roman" w:cs="Times New Roman"/>
          <w:sz w:val="24"/>
          <w:szCs w:val="24"/>
          <w:lang w:val="vi-VN"/>
        </w:rPr>
      </w:pPr>
    </w:p>
    <w:p w14:paraId="6EDE9197" w14:textId="77777777" w:rsidR="00E70303" w:rsidRDefault="00E70303" w:rsidP="00F36841">
      <w:pPr>
        <w:ind w:firstLine="288"/>
        <w:rPr>
          <w:rFonts w:ascii="Times New Roman" w:hAnsi="Times New Roman" w:cs="Times New Roman"/>
          <w:sz w:val="24"/>
          <w:szCs w:val="24"/>
          <w:lang w:val="vi-VN"/>
        </w:rPr>
      </w:pPr>
    </w:p>
    <w:p w14:paraId="7C3815AE" w14:textId="77777777" w:rsidR="00E70303" w:rsidRPr="00E70303" w:rsidRDefault="00E70303" w:rsidP="00E70303">
      <w:pPr>
        <w:keepNext/>
        <w:keepLines/>
        <w:pageBreakBefore/>
        <w:spacing w:before="200" w:after="280" w:line="269" w:lineRule="auto"/>
        <w:outlineLvl w:val="0"/>
        <w:rPr>
          <w:rFonts w:asciiTheme="majorHAnsi" w:eastAsiaTheme="majorEastAsia" w:hAnsiTheme="majorHAnsi" w:cstheme="majorBidi"/>
          <w:b/>
          <w:bCs/>
          <w:color w:val="000000"/>
          <w:sz w:val="32"/>
          <w:szCs w:val="28"/>
          <w:lang w:val="en-US"/>
        </w:rPr>
      </w:pPr>
      <w:bookmarkStart w:id="6" w:name="_Toc244106511"/>
      <w:r w:rsidRPr="00E70303">
        <w:rPr>
          <w:rFonts w:asciiTheme="majorHAnsi" w:eastAsiaTheme="majorEastAsia" w:hAnsiTheme="majorHAnsi" w:cstheme="majorBidi"/>
          <w:b/>
          <w:bCs/>
          <w:color w:val="000000"/>
          <w:sz w:val="32"/>
          <w:szCs w:val="28"/>
          <w:lang w:val="en-US"/>
        </w:rPr>
        <w:lastRenderedPageBreak/>
        <w:t>CHƯƠNG 1. TỔNG QUAN VỀ BÀI TOÁN DỰ ĐOÁN VÀ PHÁT HIỆN BẤT THƯỜNG TRONG TIÊU THỤ ĐIỆN NĂNG</w:t>
      </w:r>
      <w:bookmarkEnd w:id="6"/>
    </w:p>
    <w:p w14:paraId="0EA4AC53"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7" w:name="_Toc244106512"/>
      <w:r w:rsidRPr="00E70303">
        <w:rPr>
          <w:rFonts w:asciiTheme="majorHAnsi" w:eastAsiaTheme="majorEastAsia" w:hAnsiTheme="majorHAnsi" w:cstheme="majorBidi"/>
          <w:b/>
          <w:bCs/>
          <w:color w:val="000000"/>
          <w:sz w:val="28"/>
          <w:szCs w:val="26"/>
          <w:lang w:val="en-US"/>
        </w:rPr>
        <w:t>1.1. Tổng quan về tiêu thụ điện năng trong các tòa nhà</w:t>
      </w:r>
      <w:bookmarkEnd w:id="7"/>
    </w:p>
    <w:p w14:paraId="5E73A638"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8" w:name="_Toc244106513"/>
      <w:r w:rsidRPr="00E70303">
        <w:rPr>
          <w:rFonts w:asciiTheme="majorHAnsi" w:eastAsiaTheme="majorEastAsia" w:hAnsiTheme="majorHAnsi" w:cstheme="majorBidi"/>
          <w:b/>
          <w:bCs/>
          <w:color w:val="000000"/>
          <w:sz w:val="24"/>
          <w:szCs w:val="28"/>
          <w:lang w:val="en-US"/>
        </w:rPr>
        <w:t>1.1.1. Khái niệm, đặc điểm và các yếu tố ảnh hưởng đến tiêu thụ điện năng</w:t>
      </w:r>
      <w:bookmarkEnd w:id="8"/>
    </w:p>
    <w:p w14:paraId="15BCA9C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Điện năng là dạng năng lượng được tạo ra và truyền tải thông qua hệ thống điện, được sử dụng để cung cấp năng lượng cho các thiết bị và hệ thống phục vụ hoạt động sinh hoạt, sản xuất và vận hành công trình. Trong các tòa nhà hiện đại, điện năng đóng vai trò thiết yếu đối với nhiều hệ thống như chiếu sáng, điều hòa không khí, thông gió, thang máy, máy tính và các thiết bị điện khác.</w:t>
      </w:r>
    </w:p>
    <w:p w14:paraId="01CA25A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Mức tiêu thụ điện năng thể hiện lượng điện mà một thiết bị hoặc hệ thống sử dụng trong một khoảng thời gian xác định. Trong thực tế, điện năng tiêu thụ thường được biểu diễn bằng đơn vị kilowatt giờ (kWh). Đối với trường hợp công suất không đổi, lượng điện năng tiêu thụ được xác định thông qua tích của công suất và thời gian sử dụng.</w:t>
      </w:r>
    </w:p>
    <w:p w14:paraId="4313B397" w14:textId="77777777" w:rsidR="00E70303" w:rsidRPr="00E70303" w:rsidRDefault="00E70303" w:rsidP="00E70303">
      <w:pPr>
        <w:spacing w:before="80" w:after="80" w:line="293" w:lineRule="auto"/>
        <w:ind w:firstLine="288"/>
        <w:jc w:val="center"/>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E = P × t</w:t>
      </w:r>
    </w:p>
    <w:p w14:paraId="65DD709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đó:</w:t>
      </w:r>
    </w:p>
    <w:p w14:paraId="7B360FD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E là điện năng tiêu thụ (kWh).</w:t>
      </w:r>
    </w:p>
    <w:p w14:paraId="6409F4D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 là công suất sử dụng (kW).</w:t>
      </w:r>
    </w:p>
    <w:p w14:paraId="6D03624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 là thời gian sử dụng (giờ).</w:t>
      </w:r>
    </w:p>
    <w:p w14:paraId="35DE2D2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Mức tiêu thụ điện năng trong các tòa nhà thường có sự biến động theo thời gian và chịu tác động đồng thời của nhiều yếu tố. Mỗi loại công trình có mục đích sử dụng khác nhau sẽ hình thành những đặc điểm tiêu thụ điện năng riêng biệt.</w:t>
      </w:r>
    </w:p>
    <w:p w14:paraId="27766E8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Đối với các tòa nhà văn phòng, nhu cầu sử dụng điện thường tập trung vào giờ hành chính, khi các hệ thống chiếu sáng, điều hòa không khí và thiết bị làm việc hoạt động đồng thời. Trong khi đó, các công trình phục vụ lưu trú hoặc sinh hoạt có thể duy trì nhu cầu sử dụng điện vào cả ban ngày và ban đêm. Các cơ sở giáo dục thường có mức tiêu thụ thay đổi theo lịch học, ngày làm việc và thời gian nghỉ.</w:t>
      </w:r>
    </w:p>
    <w:p w14:paraId="057C2B6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Mức tiêu thụ điện năng của các tòa nhà chịu ảnh hưởng bởi nhiều yếu tố khác nhau, trong đó có thể phân thành các nhóm chính như đặc điểm công trình, điều kiện thời tiết, thời gian hoạt động và lịch sử sử dụng điện.</w:t>
      </w:r>
    </w:p>
    <w:p w14:paraId="079AFFBE"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Trước hết, đặc điểm công trình là nhóm yếu tố có ảnh hưởng đáng kể đến nhu cầu tiêu thụ điện. Diện tích xây dựng, mục đích sử dụng, năm xây dựng và đặc điểm của hệ thống kỹ thuật có thể tạo ra sự khác biệt trong mức năng lượng cần thiết để vận hành tòa nhà. Các công trình có diện tích lớn thường cần nhiều năng lượng hơn cho chiếu sáng và điều hòa không khí, mặc dù mức độ ảnh hưởng thực tế còn phụ thuộc vào hiệu quả thiết bị và điều kiện vận hành.</w:t>
      </w:r>
    </w:p>
    <w:p w14:paraId="6051DB4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Mức tiêu thụ điện theo giờ phản ánh năng lượng tích lũy trong một khoảng đo, khác với công suất tức thời. Khi tổng hợp các số đo theo giờ thành ngày hoặc tháng, chỉ những giờ có </w:t>
      </w:r>
      <w:r w:rsidRPr="00E70303">
        <w:rPr>
          <w:rFonts w:ascii="Times New Roman" w:eastAsiaTheme="minorEastAsia" w:hAnsi="Times New Roman" w:cstheme="minorBidi"/>
          <w:color w:val="000000"/>
          <w:sz w:val="24"/>
          <w:lang w:val="en-US"/>
        </w:rPr>
        <w:lastRenderedPageBreak/>
        <w:t>quan sát hợp lệ mới được tính trực tiếp; nếu khoảng đo bị khuyết, không thể coi tổng của các giờ còn lại là tổng đầy đủ của toàn kỳ.</w:t>
      </w:r>
    </w:p>
    <w:p w14:paraId="3F557EDE"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tòa nhà được phân biệt bởi mục đích sử dụng và quy mô vận hành. Vì vậy, việc so sánh cùng một trị số kWh ở hai tòa có công năng khác nhau chỉ có ý nghĩa nếu xét thêm chu kỳ hoạt động, diện tích và sự đầy đủ của dữ liệu ghi nhận.</w:t>
      </w:r>
    </w:p>
    <w:p w14:paraId="4DF0E935"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9" w:name="_Toc244106514"/>
      <w:r w:rsidRPr="00E70303">
        <w:rPr>
          <w:rFonts w:asciiTheme="majorHAnsi" w:eastAsiaTheme="majorEastAsia" w:hAnsiTheme="majorHAnsi" w:cstheme="majorBidi"/>
          <w:b/>
          <w:bCs/>
          <w:color w:val="000000"/>
          <w:sz w:val="24"/>
          <w:szCs w:val="28"/>
          <w:lang w:val="en-US"/>
        </w:rPr>
        <w:t>1.1.2. Vai trò dự đoán và các vấn đề trong giám sát điện năng</w:t>
      </w:r>
      <w:bookmarkEnd w:id="9"/>
    </w:p>
    <w:p w14:paraId="2E2F78F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Dự đoán tiêu thụ điện năng là quá trình sử dụng dữ liệu lịch sử và các yếu tố liên quan để ước lượng mức điện năng có thể được sử dụng tại một thời điểm xác định. Đây là một hoạt động có ý nghĩa trong công tác quản lý, giám sát và lập kế hoạch sử dụng năng lượng.</w:t>
      </w:r>
    </w:p>
    <w:p w14:paraId="6E3F4B2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Thông qua kết quả dự đoán, người quản lý có thể tham khảo nhu cầu điện năng dự kiến để xây dựng kế hoạch vận hành phù hợp. Việc nhận diện các khoảng thời gian có mức tiêu thụ cao còn giúp hỗ trợ phân bổ hoạt động của các hệ thống thiết bị, hạn chế tình trạng sử dụng năng lượng không cần thiết.</w:t>
      </w:r>
    </w:p>
    <w:p w14:paraId="0D3216D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Việc giám sát tiêu thụ điện năng tại các tòa nhà có thể gặp nhiều khó khăn do khối lượng dữ liệu lớn, đặc điểm vận hành khác nhau và sự biến động liên tục của mức tiêu thụ.</w:t>
      </w:r>
    </w:p>
    <w:p w14:paraId="55A2241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Một trong những vấn đề thường gặp là dữ liệu không đầy đủ hoặc chứa những giá trị không hợp lệ. Trong quá trình ghi nhận, một số thông tin có thể bị thiếu do gián đoạn đo lường, lỗi truyền dữ liệu hoặc hạn chế của hệ thống thu thập. Nếu không được xử lý phù hợp, những vấn đề này có thể ảnh hưởng đến chất lượng phân tích và kết quả dự đoán.</w:t>
      </w:r>
    </w:p>
    <w:p w14:paraId="484E9FB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Dự báo không đồng nhất với phát hiện sự cố. Dự báo tìm giá trị kỳ vọng tại một thời điểm, còn phát hiện bất thường kiểm tra mức chênh lệch hoặc các đặc điểm hiếm gặp. Trong nghiên cứu, hai bước được liên kết thông qua số đo raw và sai số giữa thực tế với dự báo, nhưng chỉ số sai số lớn tự nó chưa xác nhận một sự cố điện.</w:t>
      </w:r>
    </w:p>
    <w:p w14:paraId="0B519C1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Việc lưu trữ song song dữ liệu điện gốc và dữ liệu đã làm sạch cho phép sử dụng nhãn tương đối tin cậy hơn để học mô hình, đồng thời không mất hoàn toàn khả năng khảo sát các giờ ghi nhận khác thường ở dữ liệu gốc.</w:t>
      </w:r>
    </w:p>
    <w:p w14:paraId="54DD5D04"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10" w:name="_Toc244106515"/>
      <w:r w:rsidRPr="00E70303">
        <w:rPr>
          <w:rFonts w:asciiTheme="majorHAnsi" w:eastAsiaTheme="majorEastAsia" w:hAnsiTheme="majorHAnsi" w:cstheme="majorBidi"/>
          <w:b/>
          <w:bCs/>
          <w:color w:val="000000"/>
          <w:sz w:val="28"/>
          <w:szCs w:val="26"/>
          <w:lang w:val="en-US"/>
        </w:rPr>
        <w:t>1.2. Tổng quan về bài toán dự đoán điện năng</w:t>
      </w:r>
      <w:bookmarkEnd w:id="10"/>
    </w:p>
    <w:p w14:paraId="4B4653AB"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11" w:name="_Toc244106516"/>
      <w:r w:rsidRPr="00E70303">
        <w:rPr>
          <w:rFonts w:asciiTheme="majorHAnsi" w:eastAsiaTheme="majorEastAsia" w:hAnsiTheme="majorHAnsi" w:cstheme="majorBidi"/>
          <w:b/>
          <w:bCs/>
          <w:color w:val="000000"/>
          <w:sz w:val="24"/>
          <w:szCs w:val="28"/>
          <w:lang w:val="en-US"/>
        </w:rPr>
        <w:t>1.2.1. Học máy, hồi quy và dữ liệu đầu vào – đầu ra</w:t>
      </w:r>
      <w:bookmarkEnd w:id="11"/>
    </w:p>
    <w:p w14:paraId="6404B29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Học máy (Machine Learning) là một lĩnh vực của trí tuệ nhân tạo, tập trung nghiên cứu các phương pháp cho phép máy tính học những quy luật từ dữ liệu để thực hiện nhiệm vụ dự đoán, phân loại hoặc phát hiện đặc điểm mà không cần xây dựng các quy tắc xử lý cố định cho từng trường hợp.</w:t>
      </w:r>
    </w:p>
    <w:p w14:paraId="234350A6"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bài toán dự đoán, mô hình học máy sử dụng dữ liệu đã quan sát để tìm hiểu mối quan hệ giữa các biến đầu vào và giá trị cần dự đoán. Sau quá trình huấn luyện, mô hình có thể tiếp nhận những quan sát mới và đưa ra kết quả ước lượng dựa trên các quy luật đã học.</w:t>
      </w:r>
    </w:p>
    <w:p w14:paraId="6879C05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Hồi quy (Regression) là một dạng bài toán học máy có giám sát, trong đó mục tiêu là dự đoán một giá trị số liên tục từ các đặc trưng đầu vào. Khác với bài toán phân loại, đầu ra của </w:t>
      </w:r>
      <w:r w:rsidRPr="00E70303">
        <w:rPr>
          <w:rFonts w:ascii="Times New Roman" w:eastAsiaTheme="minorEastAsia" w:hAnsi="Times New Roman" w:cstheme="minorBidi"/>
          <w:color w:val="000000"/>
          <w:sz w:val="24"/>
          <w:lang w:val="en-US"/>
        </w:rPr>
        <w:lastRenderedPageBreak/>
        <w:t>mô hình hồi quy không phải là một nhãn thuộc nhóm xác định trước mà là một giá trị định lượng.</w:t>
      </w:r>
    </w:p>
    <w:p w14:paraId="21D4300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bài toán dự đoán điện năng, biến mục tiêu là mức tiêu thụ điện tại một thời điểm. Mô hình nhận các thông tin liên quan đến tòa nhà và điều kiện hoạt động, sau đó ước lượng lượng điện năng tương ứng.</w:t>
      </w:r>
    </w:p>
    <w:p w14:paraId="6444653F" w14:textId="77777777" w:rsidR="00E70303" w:rsidRPr="00E70303" w:rsidRDefault="00E70303" w:rsidP="00E70303">
      <w:pPr>
        <w:spacing w:before="80"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ŷ = f(X)</w:t>
      </w:r>
    </w:p>
    <w:p w14:paraId="2EED0BC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đó:</w:t>
      </w:r>
    </w:p>
    <w:p w14:paraId="56E9049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(ŷ): Giá trị tiêu thụ điện năng do mô hình dự đoán.</w:t>
      </w:r>
    </w:p>
    <w:p w14:paraId="4461088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(X): Tập hợp các đặc trưng đầu vào như nhiệt độ, diện tích tòa nhà, thời gian và lịch sử tiêu thụ điện.</w:t>
      </w:r>
    </w:p>
    <w:p w14:paraId="599081A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(f): Hàm dự đoán được mô hình học từ dữ liệu huấn luyện.</w:t>
      </w:r>
    </w:p>
    <w:p w14:paraId="17C9B08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Mục tiêu của mô hình hồi quy là tìm ra hàm dự đoán phù hợp nhằm giảm thiểu sai lệch giữa giá trị dự đoán và giá trị tiêu thụ điện năng thực tế. Độ chính xác của mô hình được đánh giá thông qua các chỉ số như MAE, RMSE, WAPE và R².</w:t>
      </w:r>
    </w:p>
    <w:p w14:paraId="2F85862E"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mô hình dự đoán điện năng, dữ liệu đầu vào bao gồm những thuộc tính có khả năng phản ánh đặc điểm sử dụng năng lượng của tòa nhà tại từng thời điểm.</w:t>
      </w:r>
    </w:p>
    <w:p w14:paraId="30795E7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Đầu ra của mô hình là giá trị điện năng tiêu thụ dự đoán. Trong bộ dữ liệu Building Data Genome Project 2 (BDG2), giá trị này tương ứng với biến electricity lấy từ số đo Cleaned Electricity. Kết quả dự đoán được đối chiếu với giá trị thực tế để xác định sai số và đánh giá chất lượng mô hình.</w:t>
      </w:r>
    </w:p>
    <w:p w14:paraId="3B29C73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tập BDG2 của nghiên cứu, đầu vào mô hình gồm các thành phần thời gian, định danh tòa, nhóm công năng và các giá trị trễ 24, 168 giờ, trung bình trượt cùng nhiệt độ trễ. Đầu ra là điện năng từng giờ, được đối chiếu với bản cleaned để tính sai số dự báo. Dữ liệu raw được giữ riêng cho giai đoạn phát hiện bất thường.</w:t>
      </w:r>
    </w:p>
    <w:p w14:paraId="4CCC1D2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Mô hình học chung từ nhiều tòa nhà thay vì huấn luyện một mô hình hoàn toàn độc lập cho mỗi công trình. Cách tổ chức này cho phép khai thác đồng thời các mẫu hành vi điện của nhóm tòa được chọn, nhưng mức độ chính xác vẫn có thể rất khác nhau giữa các tòa.</w:t>
      </w:r>
    </w:p>
    <w:p w14:paraId="4D869C3C"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12" w:name="_Toc244106517"/>
      <w:r w:rsidRPr="00E70303">
        <w:rPr>
          <w:rFonts w:asciiTheme="majorHAnsi" w:eastAsiaTheme="majorEastAsia" w:hAnsiTheme="majorHAnsi" w:cstheme="majorBidi"/>
          <w:b/>
          <w:bCs/>
          <w:color w:val="000000"/>
          <w:sz w:val="24"/>
          <w:szCs w:val="28"/>
          <w:lang w:val="en-US"/>
        </w:rPr>
        <w:t>1.2.2. Dự đoán chuỗi thời gian và những khó khăn</w:t>
      </w:r>
      <w:bookmarkEnd w:id="12"/>
    </w:p>
    <w:p w14:paraId="40247F7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Dữ liệu chuỗi thời gian là tập hợp các quan sát được ghi nhận theo một trình tự thời gian xác định. Trong lĩnh vực quản lý năng lượng, dữ liệu tiêu thụ điện được thu thập theo từng khoảng thời gian, tạo thành chuỗi quan sát phản ánh quá trình sử dụng điện của mỗi tòa nhà.</w:t>
      </w:r>
    </w:p>
    <w:p w14:paraId="5339DD2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Đối với những mô hình khai thác lịch sử tiêu thụ, cần đặc biệt chú ý đến tính sẵn có của dữ liệu tại thời điểm dự đoán. Việc sử dụng các giá trị tiêu thụ trước đó phù hợp với kịch bản dự đoán từng giờ khi số liệu lịch sử đã được ghi nhận, nhưng không đồng nghĩa với khả năng dự báo đồng thời toàn bộ các thời điểm xa trong tương lai.</w:t>
      </w:r>
    </w:p>
    <w:p w14:paraId="6DE514F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Bài toán dự đoán tiêu thụ điện năng có nhiều thách thức do dữ liệu chịu ảnh hưởng của nhiều yếu tố và thường biến động không đồng đều.</w:t>
      </w:r>
    </w:p>
    <w:p w14:paraId="08629A6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Thứ hai, mối quan hệ giữa các yếu tố đầu vào và mức tiêu thụ điện không phải lúc nào cũng tuyến tính. Chẳng hạn, sự thay đổi nhiệt độ môi trường có thể tạo ra những mức tác động khác nhau tùy vào điều kiện vận hành của tòa nhà.</w:t>
      </w:r>
    </w:p>
    <w:p w14:paraId="49CB3F1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Vì vậy, một quy trình dự đoán hiệu quả cần kết hợp giữa phân tích dữ liệu, tiền xử lý phù hợp, lựa chọn đặc trưng và đánh giá mô hình bằng nhiều chỉ số khác nhau.</w:t>
      </w:r>
    </w:p>
    <w:p w14:paraId="1540E426"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Chuỗi thời gian khác dữ liệu bảng thông thường bởi thứ tự các quan sát chứa thông tin. Việc chia dữ liệu ngẫu nhiên từng dòng có nguy cơ đưa những thời điểm tương lai vào quá trình huấn luyện, làm các chỉ số đánh giá trở nên quá lạc quan.</w:t>
      </w:r>
    </w:p>
    <w:p w14:paraId="757D4A8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Với bộ dữ liệu BDG2, nhóm huấn luyện bằng quan sát năm 2016, dùng nửa đầu năm 2017 để chọn mô hình và giữ nửa cuối năm 2017 cho đánh giá cuối. Các đặc trưng lag24, lag168 được tạo theo tòa nhà và theo chuỗi giờ liên tục để mỗi giá trị trễ thực sự thuộc về quá khứ.</w:t>
      </w:r>
    </w:p>
    <w:p w14:paraId="62A0731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Bài toán trong notebook phù hợp với dự báo từng giờ có cập nhật số đo của ngày trước, không phải dự báo một lần cho nhiều tháng không nhận thêm dữ liệu. Dự báo tổng ngày hoặc tháng được trình bày là phép cộng từ các ước lượng theo giờ, không phải mô hình huấn luyện độc lập cho tổng kỳ.</w:t>
      </w:r>
    </w:p>
    <w:p w14:paraId="406BD142"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13" w:name="_Toc244106518"/>
      <w:r w:rsidRPr="00E70303">
        <w:rPr>
          <w:rFonts w:asciiTheme="majorHAnsi" w:eastAsiaTheme="majorEastAsia" w:hAnsiTheme="majorHAnsi" w:cstheme="majorBidi"/>
          <w:b/>
          <w:bCs/>
          <w:color w:val="000000"/>
          <w:sz w:val="28"/>
          <w:szCs w:val="26"/>
          <w:lang w:val="en-US"/>
        </w:rPr>
        <w:t>1.3. Các thuật toán dự báo Random Forest và LightGBM</w:t>
      </w:r>
      <w:bookmarkEnd w:id="13"/>
    </w:p>
    <w:p w14:paraId="0347A8A6"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14" w:name="_Toc244106519"/>
      <w:r w:rsidRPr="00E70303">
        <w:rPr>
          <w:rFonts w:asciiTheme="majorHAnsi" w:eastAsiaTheme="majorEastAsia" w:hAnsiTheme="majorHAnsi" w:cstheme="majorBidi"/>
          <w:b/>
          <w:bCs/>
          <w:color w:val="000000"/>
          <w:sz w:val="24"/>
          <w:szCs w:val="28"/>
          <w:lang w:val="en-US"/>
        </w:rPr>
        <w:t>1.3.1. Thuật toán Random Forest và nguyên lý học tập hợp</w:t>
      </w:r>
      <w:bookmarkEnd w:id="14"/>
    </w:p>
    <w:p w14:paraId="6F1D895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Random Forest là thuật toán học máy có giám sát thuộc nhóm học tập hợp (ensemble learning), kết hợp kết quả của nhiều cây quyết định. Trong bài toán hồi quy, mỗi cây tạo ra một giá trị dự đoán và kết quả của rừng là trung bình dự đoán từ các cây. Việc huấn luyện trên những mẫu khác nhau và giới hạn số đặc trưng được xem xét khi chia nhánh giúp các cây có tính đa dạng, từ đó hạn chế sự phụ thuộc vào một cây đơn lẻ.</w:t>
      </w:r>
    </w:p>
    <w:p w14:paraId="5B2AF92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Đối với dữ liệu điện năng, cây quyết định có thể học các điều kiện như thời điểm trong ngày, mức tiêu thụ ở cùng giờ ngày trước và đặc điểm sử dụng của tòa nhà. Việc kết hợp nhiều cây giúp mô hình mô tả những quan hệ phi tuyến mà không cần giả định mức tiêu thụ thay đổi tuyến tính theo nhiệt độ hoặc giờ hoạt động.</w:t>
      </w:r>
    </w:p>
    <w:p w14:paraId="1AA4DAE2" w14:textId="6DE5015D" w:rsidR="00E70303" w:rsidRPr="00DA482B" w:rsidRDefault="00E70303" w:rsidP="00DA482B">
      <w:pPr>
        <w:spacing w:after="80" w:line="293" w:lineRule="auto"/>
        <w:ind w:firstLine="288"/>
        <w:jc w:val="both"/>
        <w:rPr>
          <w:rFonts w:eastAsiaTheme="minorEastAsia" w:cstheme="minorBidi"/>
          <w:color w:val="000000"/>
        </w:rPr>
      </w:pPr>
      <w:r w:rsidRPr="00E70303">
        <w:rPr>
          <w:rFonts w:ascii="Times New Roman" w:eastAsiaTheme="minorEastAsia" w:hAnsi="Times New Roman" w:cstheme="minorBidi"/>
          <w:color w:val="000000"/>
          <w:sz w:val="24"/>
          <w:lang w:val="en-US"/>
        </w:rPr>
        <w:t xml:space="preserve">Trong thực nghiệm BDG2 của nhóm, Random Forest Regressor được cấu hình 60 cây (n_estimators = 60), độ sâu tối đa 15, tối thiểu 8 quan sát ở mỗi lá và sử </w:t>
      </w:r>
      <w:r w:rsidRPr="00DA482B">
        <w:rPr>
          <w:rFonts w:ascii="Times New Roman" w:eastAsiaTheme="minorEastAsia" w:hAnsi="Times New Roman" w:cs="Times New Roman"/>
          <w:color w:val="000000"/>
          <w:sz w:val="24"/>
          <w:szCs w:val="24"/>
          <w:lang w:val="en-US"/>
        </w:rPr>
        <w:t>dụng t</w:t>
      </w:r>
      <w:r w:rsidR="00DA482B" w:rsidRPr="00DA482B">
        <w:rPr>
          <w:rFonts w:ascii="Times New Roman" w:eastAsiaTheme="minorEastAsia" w:hAnsi="Times New Roman" w:cs="Times New Roman"/>
          <w:color w:val="000000"/>
          <w:sz w:val="24"/>
          <w:szCs w:val="24"/>
        </w:rPr>
        <w:t>oàn bộ 12.707.212 mẫu thuộc tập Train</w:t>
      </w:r>
      <w:r w:rsidRPr="00E70303">
        <w:rPr>
          <w:rFonts w:ascii="Times New Roman" w:eastAsiaTheme="minorEastAsia" w:hAnsi="Times New Roman" w:cstheme="minorBidi"/>
          <w:color w:val="000000"/>
          <w:sz w:val="24"/>
          <w:lang w:val="en-US"/>
        </w:rPr>
        <w:t>. Những thông số này được ghi nhận trực tiếp từ notebook; chưa có cơ sở để khẳng định đây là cấu hình tối ưu trên toàn bộ bộ dữ liệu.</w:t>
      </w:r>
    </w:p>
    <w:p w14:paraId="416DCCCB"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15" w:name="_Toc244106520"/>
      <w:r w:rsidRPr="00E70303">
        <w:rPr>
          <w:rFonts w:asciiTheme="majorHAnsi" w:eastAsiaTheme="majorEastAsia" w:hAnsiTheme="majorHAnsi" w:cstheme="majorBidi"/>
          <w:b/>
          <w:bCs/>
          <w:color w:val="000000"/>
          <w:sz w:val="24"/>
          <w:szCs w:val="28"/>
          <w:lang w:val="en-US"/>
        </w:rPr>
        <w:t>1.3.2. Thuật toán LightGBM và tiêu chí lựa chọn mô hình</w:t>
      </w:r>
      <w:bookmarkEnd w:id="15"/>
    </w:p>
    <w:p w14:paraId="2C56668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LightGBM (Light Gradient Boosting Machine) là thuật toán tăng cường gradient sử dụng các cây quyết định được huấn luyện liên tiếp. Cây được bổ sung ở mỗi vòng nhằm giảm sai lệch của mô hình hiện có; kết quả cuối cùng được tổng hợp từ đóng góp của các cây theo tốc độ học đã thiết lập. So với Random Forest huấn luyện nhiều cây tương đối độc lập, LightGBM xây dựng các cây theo tiến trình cập nhật tuần tự.</w:t>
      </w:r>
    </w:p>
    <w:p w14:paraId="09A840A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Các tham số có ảnh hưởng đến LightGBM gồm số vòng tăng cường, tốc độ học và số lá tối đa. Notebook sử dụng 220 vòng tăng cường, tốc độ học 0,06 và 31 lá. Đây là phương án so sánh với Random Forest và phương pháp dự báo tham chiếu Lag-24 chứ không mặc định là mô hình được chọn.</w:t>
      </w:r>
    </w:p>
    <w:p w14:paraId="16C4366F" w14:textId="3D071685"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Việc lựa chọn dựa trên tập Validation trước khi xem kết quả Test. Trong thực nghiệm đã lưu, Random Forest có WAPE trên Validation bằng </w:t>
      </w:r>
      <w:r w:rsidR="00EB7223" w:rsidRPr="00EB7223">
        <w:rPr>
          <w:rFonts w:ascii="Times New Roman" w:eastAsiaTheme="minorEastAsia" w:hAnsi="Times New Roman" w:cstheme="minorBidi"/>
          <w:color w:val="000000"/>
          <w:sz w:val="24"/>
        </w:rPr>
        <w:t>7,982%</w:t>
      </w:r>
      <w:r w:rsidRPr="00E70303">
        <w:rPr>
          <w:rFonts w:ascii="Times New Roman" w:eastAsiaTheme="minorEastAsia" w:hAnsi="Times New Roman" w:cstheme="minorBidi"/>
          <w:color w:val="000000"/>
          <w:sz w:val="24"/>
          <w:lang w:val="en-US"/>
        </w:rPr>
        <w:t>, thấp hơn LightGBM là 8,896% và Lag-24 là 9,903%; do đó nhóm sử dụng Random Forest cho bước đánh giá cuối. LightGBM vẫn là mô hình đối chứng cần trình bày để làm rõ căn cứ lựa chọn.</w:t>
      </w:r>
    </w:p>
    <w:p w14:paraId="006900EB"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16" w:name="_Toc244106521"/>
      <w:r w:rsidRPr="00E70303">
        <w:rPr>
          <w:rFonts w:asciiTheme="majorHAnsi" w:eastAsiaTheme="majorEastAsia" w:hAnsiTheme="majorHAnsi" w:cstheme="majorBidi"/>
          <w:b/>
          <w:bCs/>
          <w:color w:val="000000"/>
          <w:sz w:val="28"/>
          <w:szCs w:val="26"/>
          <w:lang w:val="en-US"/>
        </w:rPr>
        <w:t>1.4. Tổng quan về phát hiện bất thường trong dữ liệu</w:t>
      </w:r>
      <w:bookmarkEnd w:id="16"/>
    </w:p>
    <w:p w14:paraId="5754DA83"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17" w:name="_Toc244106522"/>
      <w:r w:rsidRPr="00E70303">
        <w:rPr>
          <w:rFonts w:asciiTheme="majorHAnsi" w:eastAsiaTheme="majorEastAsia" w:hAnsiTheme="majorHAnsi" w:cstheme="majorBidi"/>
          <w:b/>
          <w:bCs/>
          <w:color w:val="000000"/>
          <w:sz w:val="24"/>
          <w:szCs w:val="28"/>
          <w:lang w:val="en-US"/>
        </w:rPr>
        <w:t>1.4.1. Khái niệm và các dạng bất thường</w:t>
      </w:r>
      <w:bookmarkEnd w:id="17"/>
    </w:p>
    <w:p w14:paraId="6D4FB4B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Phát hiện bất thường (Anomaly Detection) là quá trình xác định những quan sát có đặc điểm khác biệt đáng kể so với phần lớn dữ liệu hoặc không phù hợp với quy luật thường gặp.</w:t>
      </w:r>
    </w:p>
    <w:p w14:paraId="25D4087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các tập dữ liệu thực tế, phần lớn quan sát thường tuân theo một số quy luật nhất định. Tuy nhiên, có thể xuất hiện những giá trị nằm ngoài phạm vi biến động thông thường, có tần suất hiếm hoặc có mối quan hệ không phù hợp với các đặc trưng khác.</w:t>
      </w:r>
    </w:p>
    <w:p w14:paraId="5255F4E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dữ liệu tiêu thụ điện năng, các trường hợp bất thường có thể xuất hiện dưới nhiều hình thức.</w:t>
      </w:r>
    </w:p>
    <w:p w14:paraId="46A03D4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Dạng thứ nhất là bất thường điểm, xảy ra khi một quan sát có mức tiêu thụ khác biệt đáng kể so với những giá trị thông thường. Ví dụ, một thời điểm ghi nhận lượng điện tiêu thụ lớn hơn nhiều lần mức thường thấy của cùng một tòa nhà.</w:t>
      </w:r>
    </w:p>
    <w:p w14:paraId="0C5C531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dạng bất thường trên cho thấy việc chỉ sử dụng một ngưỡng tiêu thụ cố định thường không đủ để phản ánh đầy đủ những đặc điểm phức tạp của dữ liệu.</w:t>
      </w:r>
    </w:p>
    <w:p w14:paraId="4CED7CD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Có thể phân biệt bất thường điểm (một giờ tải tăng hoặc giảm mạnh), bất thường theo ngữ cảnh (mức điện bình thường ở giờ làm việc nhưng khác thường vào ban đêm), và bất thường kéo dài trong một khoảng thời gian. Với dữ liệu tòa nhà, bối cảnh theo giờ và thứ trong tuần rất quan trọng, vì những mức tải cao không nhất thiết là sự cố.</w:t>
      </w:r>
    </w:p>
    <w:p w14:paraId="4DDA2C6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Bất thường thống kê cũng cần phân biệt với giá trị sai do quá trình thu thập. Một mức điện đột ngột bằng không có thể phản ánh tòa nhà tạm dừng hoạt động, mất tín hiệu đo hoặc ghi nhận thực sự thấp; chỉ thông tin đồng hồ chưa đủ xác minh nguyên nhân.</w:t>
      </w:r>
    </w:p>
    <w:p w14:paraId="45E53F88"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18" w:name="_Toc244106523"/>
      <w:r w:rsidRPr="00E70303">
        <w:rPr>
          <w:rFonts w:asciiTheme="majorHAnsi" w:eastAsiaTheme="majorEastAsia" w:hAnsiTheme="majorHAnsi" w:cstheme="majorBidi"/>
          <w:b/>
          <w:bCs/>
          <w:color w:val="000000"/>
          <w:sz w:val="24"/>
          <w:szCs w:val="28"/>
          <w:lang w:val="en-US"/>
        </w:rPr>
        <w:t>1.4.2. Ý nghĩa và khó khăn trong phát hiện bất thường</w:t>
      </w:r>
      <w:bookmarkEnd w:id="18"/>
    </w:p>
    <w:p w14:paraId="06C32A6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Phát hiện bất thường có vai trò quan trọng trong quá trình giám sát và phân tích dữ liệu tiêu thụ điện năng.</w:t>
      </w:r>
    </w:p>
    <w:p w14:paraId="083DD39D"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Bên cạnh đó, phát hiện bất thường có thể góp phần hỗ trợ đánh giá chất lượng dữ liệu. Những quan sát có đặc điểm khác biệt đáng kể có thể được kiểm tra để xác định liệu chúng phản ánh hoạt động thực tế hay xuất phát từ vấn đề trong quá trình ghi nhận.</w:t>
      </w:r>
    </w:p>
    <w:p w14:paraId="46EBD1A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Một trong những khó khăn lớn nhất của bài toán phát hiện bất thường là việc xác định thế nào được xem là hoạt động thông thường.</w:t>
      </w:r>
    </w:p>
    <w:p w14:paraId="5FD5CBAD"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Vì vậy, các phương pháp phát hiện bất thường thường được sử dụng nhằm nhận diện những quan sát nghi vấn. Để xác định chính xác nguyên nhân, cần kết hợp thêm thông tin vận hành hoặc kết quả kiểm tra thực tế.</w:t>
      </w:r>
    </w:p>
    <w:p w14:paraId="27F3A2E9"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Việc đánh giá phát hiện bất thường thường khó hơn bài toán hồi quy vì thiếu nhãn sự cố được xác minh. Do vậy, thống kê số lượng cảnh báo trên dữ liệu gốc chỉ phản ánh số điểm được thuật toán đánh dấu, không cho biết Precision hay Recall trong điều kiện vận hành thực tế.</w:t>
      </w:r>
    </w:p>
    <w:p w14:paraId="48BD902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Nhóm tổ chức một phép kiểm thử bổ sung bằng cách chèn các mức điện tăng hoặc giảm nhân tạo vào những giờ nền được chọn. Kết quả kiểm thử này cần được nêu kèm điều kiện tạo mẫu, vì nó chỉ phản ánh độ nhạy với loại biến động được mô phỏng.</w:t>
      </w:r>
    </w:p>
    <w:p w14:paraId="2B50C56C"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19" w:name="_Toc244106524"/>
      <w:r w:rsidRPr="00E70303">
        <w:rPr>
          <w:rFonts w:asciiTheme="majorHAnsi" w:eastAsiaTheme="majorEastAsia" w:hAnsiTheme="majorHAnsi" w:cstheme="majorBidi"/>
          <w:b/>
          <w:bCs/>
          <w:color w:val="000000"/>
          <w:sz w:val="28"/>
          <w:szCs w:val="26"/>
          <w:lang w:val="en-US"/>
        </w:rPr>
        <w:t>1.5. Phương pháp phát hiện bất thường dựa trên sai số dự đoán</w:t>
      </w:r>
      <w:bookmarkEnd w:id="19"/>
    </w:p>
    <w:p w14:paraId="54B2871E"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20" w:name="_Toc244106525"/>
      <w:r w:rsidRPr="00E70303">
        <w:rPr>
          <w:rFonts w:asciiTheme="majorHAnsi" w:eastAsiaTheme="majorEastAsia" w:hAnsiTheme="majorHAnsi" w:cstheme="majorBidi"/>
          <w:b/>
          <w:bCs/>
          <w:color w:val="000000"/>
          <w:sz w:val="24"/>
          <w:szCs w:val="28"/>
          <w:lang w:val="en-US"/>
        </w:rPr>
        <w:t>1.5.1. Residual và sai số giữa thực tế với dự đoán</w:t>
      </w:r>
      <w:bookmarkEnd w:id="20"/>
    </w:p>
    <w:p w14:paraId="5FF65D4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Residual (phần dư dự báo) là chênh lệch giữa giá trị quan sát và giá trị do mô hình ước lượng. Với điện năng tại thời điểm t, có thể ký hiệu rₜ = yₜ − ŷₜ, trong đó yₜ là số đo thực tế và ŷₜ là kết quả dự báo. Khi cần phát hiện sai lệch theo cả hai chiều tăng và giảm, nhóm sử dụng độ lớn tuyệt đối Eₜ = |yₜ − ŷₜ|.</w:t>
      </w:r>
    </w:p>
    <w:p w14:paraId="0965E67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notebook BDG2, yₜ khi kiểm tra bất thường được lấy từ dữ liệu raw, còn ŷₜ là dự báo đã tính từ mô hình được lựa chọn. Phương pháp này giúp giữ khả năng xem xét các giờ mà bản cleaned đã thiếu số đo nhưng raw vẫn còn thông tin.</w:t>
      </w:r>
    </w:p>
    <w:p w14:paraId="2546D2A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Phần dư lớn cho biết quan sát khác đáng kể so với giá trị mà mô hình mong đợi; tuy nhiên đó chỉ là dấu hiệu nghi vấn. Sai số cũng có thể bắt nguồn từ thời tiết đột ngột thay đổi, lịch hoạt động chưa được phản ánh trong đặc trưng hoặc giới hạn của mô hình.</w:t>
      </w:r>
    </w:p>
    <w:p w14:paraId="290CE4DB"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21" w:name="_Toc244106526"/>
      <w:r w:rsidRPr="00E70303">
        <w:rPr>
          <w:rFonts w:asciiTheme="majorHAnsi" w:eastAsiaTheme="majorEastAsia" w:hAnsiTheme="majorHAnsi" w:cstheme="majorBidi"/>
          <w:b/>
          <w:bCs/>
          <w:color w:val="000000"/>
          <w:sz w:val="24"/>
          <w:szCs w:val="28"/>
          <w:lang w:val="en-US"/>
        </w:rPr>
        <w:t>1.5.2. Ngưỡng sai số theo phân vị trên dữ liệu hiệu chỉnh</w:t>
      </w:r>
      <w:bookmarkEnd w:id="21"/>
    </w:p>
    <w:p w14:paraId="6EB46D4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Với mỗi tòa nhà, notebook sử dụng các sai số tuyệt đối trên tập Validation để xác định ngưỡng tại phân vị 99% (Q₀,₉₉). Nếu một quan sát trên Test có |yₜ − ŷₜ| lớn hơn ngưỡng của tòa nhà, nó được đánh dấu bởi phương pháp Residual. Cách chọn ngưỡng theo từng công trình phản ánh sự khác biệt về quy mô sử dụng điện.</w:t>
      </w:r>
    </w:p>
    <w:p w14:paraId="1AD09D07" w14:textId="7F38BD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Khi không có ngưỡng riêng phù hợp, chương trình sử dụng phân vị 99% của toàn bộ sai số Validation làm ngưỡng dự phòng. Trong kết quả thực nghiệm, ngưỡng dự phòng này bằng </w:t>
      </w:r>
      <w:r w:rsidR="00DA482B">
        <w:rPr>
          <w:rFonts w:ascii="Times New Roman" w:eastAsiaTheme="minorEastAsia" w:hAnsi="Times New Roman" w:cstheme="minorBidi"/>
          <w:color w:val="000000"/>
          <w:sz w:val="24"/>
          <w:lang w:val="en-US"/>
        </w:rPr>
        <w:t>131</w:t>
      </w:r>
      <w:r w:rsidR="00DA482B">
        <w:rPr>
          <w:rFonts w:ascii="Times New Roman" w:eastAsiaTheme="minorEastAsia" w:hAnsi="Times New Roman" w:cstheme="minorBidi"/>
          <w:color w:val="000000"/>
          <w:sz w:val="24"/>
          <w:lang w:val="vi-VN"/>
        </w:rPr>
        <w:t>,192</w:t>
      </w:r>
      <w:r w:rsidRPr="00E70303">
        <w:rPr>
          <w:rFonts w:ascii="Times New Roman" w:eastAsiaTheme="minorEastAsia" w:hAnsi="Times New Roman" w:cstheme="minorBidi"/>
          <w:color w:val="000000"/>
          <w:sz w:val="24"/>
          <w:lang w:val="en-US"/>
        </w:rPr>
        <w:t xml:space="preserve"> kWh. Ngưỡng không được tính lại từ tập Test, nhờ đó hạn chế việc sử dụng thông tin đánh giá cuối trong quá trình hiệu chỉnh.</w:t>
      </w:r>
    </w:p>
    <w:p w14:paraId="5024C86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Phương pháp IQR vẫn được dùng ở giai đoạn khám phá dữ liệu raw để đánh dấu những điểm tiêu thụ cao, nhưng không phải quy tắc hiệu chuẩn ngưỡng Residual của mô hình cuối. Hai thủ tục phải được phân biệt: IQR khảo sát ngoại lệ mô tả, còn phân vị sai số Validation quyết định cờ cảnh báo của phương pháp Residual.</w:t>
      </w:r>
    </w:p>
    <w:p w14:paraId="2E299786"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22" w:name="_Toc244106527"/>
      <w:r w:rsidRPr="00E70303">
        <w:rPr>
          <w:rFonts w:asciiTheme="majorHAnsi" w:eastAsiaTheme="majorEastAsia" w:hAnsiTheme="majorHAnsi" w:cstheme="majorBidi"/>
          <w:b/>
          <w:bCs/>
          <w:color w:val="000000"/>
          <w:sz w:val="24"/>
          <w:szCs w:val="28"/>
          <w:lang w:val="en-US"/>
        </w:rPr>
        <w:lastRenderedPageBreak/>
        <w:t>1.5.3. Ưu điểm và hạn chế của phương pháp Residual</w:t>
      </w:r>
      <w:bookmarkEnd w:id="22"/>
    </w:p>
    <w:p w14:paraId="0CA6C3AE"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Phương pháp phát hiện bất thường dựa trên Residual có ưu điểm là dễ diễn giải và gắn trực tiếp với kết quả của mô hình dự đoán. Khi một quan sát được đánh dấu, người nghiên cứu có thể phân tích mức tiêu thụ thực tế, giá trị dự đoán và độ lớn sai lệch tương ứng.</w:t>
      </w:r>
    </w:p>
    <w:p w14:paraId="74AD8F1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Tuy nhiên, chất lượng phát hiện bất thường phụ thuộc đáng kể vào chất lượng mô hình dự đoán. Nếu mô hình dự đoán chưa chính xác ở những điều kiện hoạt động thông thường, một số quan sát có thể bị đánh dấu chỉ vì hạn chế của mô hình.</w:t>
      </w:r>
    </w:p>
    <w:p w14:paraId="4156B3D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Ưu điểm của cách tính sai số theo tòa nhà là dễ diễn giải: đối với mỗi cảnh báo có thể chỉ ra mức điện thực tế, giá trị mô hình dự báo và ngưỡng vượt qua. Điều này hỗ trợ người đọc kiểm chứng vì sao một giờ bị đánh dấu, đồng thời phân biệt được tăng tải và giảm tải so với mức mong đợi.</w:t>
      </w:r>
    </w:p>
    <w:p w14:paraId="363DA37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Hạn chế lớn là phương pháp dựa trên độ chính xác của mô hình dự báo. Khi mô hình dự đoán kém tại một tòa hoặc vào một giai đoạn vận hành mới, nhiều giờ bình thường cũng có thể vượt ngưỡng; ngược lại, một thay đổi kéo dài mà mô hình học theo có thể khó bị phát hiện.</w:t>
      </w:r>
    </w:p>
    <w:p w14:paraId="75B4985E"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23" w:name="_Toc244106528"/>
      <w:r w:rsidRPr="00E70303">
        <w:rPr>
          <w:rFonts w:asciiTheme="majorHAnsi" w:eastAsiaTheme="majorEastAsia" w:hAnsiTheme="majorHAnsi" w:cstheme="majorBidi"/>
          <w:b/>
          <w:bCs/>
          <w:color w:val="000000"/>
          <w:sz w:val="28"/>
          <w:szCs w:val="26"/>
          <w:lang w:val="en-US"/>
        </w:rPr>
        <w:t>1.6. Thuật toán Isolation Forest</w:t>
      </w:r>
      <w:bookmarkEnd w:id="23"/>
    </w:p>
    <w:p w14:paraId="2C463853"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24" w:name="_Toc244106529"/>
      <w:r w:rsidRPr="00E70303">
        <w:rPr>
          <w:rFonts w:asciiTheme="majorHAnsi" w:eastAsiaTheme="majorEastAsia" w:hAnsiTheme="majorHAnsi" w:cstheme="majorBidi"/>
          <w:b/>
          <w:bCs/>
          <w:color w:val="000000"/>
          <w:sz w:val="24"/>
          <w:szCs w:val="28"/>
          <w:lang w:val="en-US"/>
        </w:rPr>
        <w:t>1.6.1. Giới thiệu, nguyên lý và cách phát hiện bằng Isolation Forest</w:t>
      </w:r>
      <w:bookmarkEnd w:id="24"/>
    </w:p>
    <w:p w14:paraId="1CEB8A7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Isolation Forest là một thuật toán học máy không giám sát được sử dụng phổ biến trong bài toán phát hiện bất thường. Thuật toán hoạt động dựa trên nguyên lý rằng những quan sát có đặc điểm khác biệt và xuất hiện với tần suất thấp thường dễ bị cô lập hơn so với các quan sát thông thường.</w:t>
      </w:r>
    </w:p>
    <w:p w14:paraId="132BC78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Khác với các phương pháp phát hiện bất thường dựa trên khoảng cách hoặc mật độ, Isolation Forest tập trung vào quá trình phân chia dữ liệu để tách biệt các quan sát. Thay vì cố gắng mô hình hóa đầy đủ phân bố của các trường hợp bình thường, thuật toán đánh giá mức độ dễ dàng khi cô lập từng điểm dữ liệu.</w:t>
      </w:r>
    </w:p>
    <w:p w14:paraId="119361A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Nguyên lý cơ bản của Isolation Forest là những quan sát khác biệt so với phần lớn dữ liệu thường cần ít bước phân chia hơn để được cô lập.</w:t>
      </w:r>
    </w:p>
    <w:p w14:paraId="5E1575E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Dựa trên nguyên lý này, Isolation Forest sử dụng độ dài đường đi trong các cây để đánh giá mức độ bất thường của từng quan sát.</w:t>
      </w:r>
    </w:p>
    <w:p w14:paraId="7858973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Isolation Forest xây dựng một tập hợp các cây cô lập, trong đó mỗi cây thực hiện quá trình phân chia dữ liệu theo những lựa chọn ngẫu nhiên.</w:t>
      </w:r>
    </w:p>
    <w:p w14:paraId="79AD648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quan sát được chia thành những nhóm tương ứng với điều kiện phân chia. Quá trình tiếp tục được thực hiện trên từng nhóm cho đến khi các điểm dữ liệu được cô lập hoặc cây đạt đến giới hạn cho phép.</w:t>
      </w:r>
    </w:p>
    <w:p w14:paraId="0BF6898E"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Sau khi mô hình Isolation Forest được huấn luyện, mỗi quan sát có thể được đánh giá thông qua điểm số thể hiện mức độ bất thường.</w:t>
      </w:r>
    </w:p>
    <w:p w14:paraId="0C07BF7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Về nguyên tắc, những quan sát có độ dài đường đi ngắn thường có xu hướng bất thường cao hơn, vì chúng được cô lập nhanh hơn trong quá trình phân chia dữ liệu.</w:t>
      </w:r>
    </w:p>
    <w:p w14:paraId="2048F88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Dựa trên điểm số và ngưỡng xác định, thuật toán phân chia các quan sát thành hai nhóm: nhóm được xem là bình thường và nhóm có dấu hiệu bất thường.</w:t>
      </w:r>
    </w:p>
    <w:p w14:paraId="2A72DA5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Isolation Forest phân chia ngẫu nhiên không gian đặc trưng thành các vùng nhỏ; các điểm hiếm hoặc khác biệt thường được cô lập sau số bước ít hơn. Thuật toán không cần nhãn bất thường khi huấn luyện và có thể khai thác nhiều đặc trưng cùng lúc.</w:t>
      </w:r>
    </w:p>
    <w:p w14:paraId="132DFA4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thực nghiệm, nhóm sử dụng bốn đặc trưng raw_kwh, hour, weekday và month cho Isolation Forest; mô hình gồm 100 cây, contamination bằng 0,01 và được học từ tối đa 60.000 điểm raw hợp lệ trong Train. Đây là một phương pháp đối chiếu với Residual, không sử dụng giá trị dự báo như đầu vào.</w:t>
      </w:r>
    </w:p>
    <w:p w14:paraId="65E7D0CE"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25" w:name="_Toc244106530"/>
      <w:r w:rsidRPr="00E70303">
        <w:rPr>
          <w:rFonts w:asciiTheme="majorHAnsi" w:eastAsiaTheme="majorEastAsia" w:hAnsiTheme="majorHAnsi" w:cstheme="majorBidi"/>
          <w:b/>
          <w:bCs/>
          <w:color w:val="000000"/>
          <w:sz w:val="24"/>
          <w:szCs w:val="28"/>
          <w:lang w:val="en-US"/>
        </w:rPr>
        <w:t>1.6.2. Ưu điểm, hạn chế và ứng dụng Isolation Forest</w:t>
      </w:r>
      <w:bookmarkEnd w:id="25"/>
    </w:p>
    <w:p w14:paraId="09426C9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Một trong những ưu điểm quan trọng của Isolation Forest là không yêu cầu bộ dữ liệu phải có nhãn xác định trước các điểm bất thường. Điều này giúp thuật toán có khả năng ứng dụng trong những hệ thống mà thông tin sự cố chưa được ghi nhận hoặc chưa được xác minh đầy đủ.</w:t>
      </w:r>
    </w:p>
    <w:p w14:paraId="544BC89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Tuy nhiên, hiệu quả của thuật toán phụ thuộc vào chất lượng và cách lựa chọn đặc trưng. Những biến không phù hợp hoặc sự khác biệt quá lớn về thang đo và phân bố có thể ảnh hưởng đến khả năng cô lập các điểm dữ liệu.</w:t>
      </w:r>
    </w:p>
    <w:p w14:paraId="7A5A775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Isolation Forest có thể được ứng dụng để nhận diện những thời điểm mức tiêu thụ điện khác biệt so với đặc điểm hoạt động thông thường của tòa nhà.</w:t>
      </w:r>
    </w:p>
    <w:p w14:paraId="7BA0E01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phạm vi nghiên cứu, thuật toán được sử dụng như một phương pháp phát hiện bất thường bổ sung cho phương pháp dựa trên sai số dự đoán. Các đặc trưng đưa vào mô hình có thể phản ánh mức tiêu thụ thực tế, sự thay đổi so với lịch sử tiêu thụ, mức biến động gần đây và bối cảnh thời gian hoặc thời tiết.</w:t>
      </w:r>
    </w:p>
    <w:p w14:paraId="65C238C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Cách tiếp cận này hỗ trợ việc sàng lọc các quan sát nghi vấn trong bộ dữ liệu lớn, đồng thời cung cấp thêm thông tin phục vụ hoạt động phân tích kết quả.</w:t>
      </w:r>
    </w:p>
    <w:p w14:paraId="6708594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Giá trị contamination định hướng tỷ lệ điểm được xem là khác thường theo cách vận hành của thuật toán; nó không đồng nghĩa với tỷ lệ sự cố thực tế. Bên cạnh đó, khi một đặc trưng không được chuẩn hóa theo ngữ cảnh từng tòa nhà, các công trình có mức điện lớn hơn có thể ảnh hưởng đến phân chia dữ liệu.</w:t>
      </w:r>
    </w:p>
    <w:p w14:paraId="465684E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Cần xem xét độ đồng thuận giữa Isolation Forest và Residual thay vì giả định hai phương pháp luôn tìm cùng một loại bất thường. Điểm được cả hai cách đánh dấu là một tiêu chí ưu tiên rà soát, nhưng sự đồng thuận không tự động tạo ra nhãn sự cố được xác thực.</w:t>
      </w:r>
    </w:p>
    <w:p w14:paraId="0034CEDD"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26" w:name="_Toc244106531"/>
      <w:r w:rsidRPr="00E70303">
        <w:rPr>
          <w:rFonts w:asciiTheme="majorHAnsi" w:eastAsiaTheme="majorEastAsia" w:hAnsiTheme="majorHAnsi" w:cstheme="majorBidi"/>
          <w:b/>
          <w:bCs/>
          <w:color w:val="000000"/>
          <w:sz w:val="28"/>
          <w:szCs w:val="26"/>
          <w:lang w:val="en-US"/>
        </w:rPr>
        <w:t>1.7. Các chỉ số đánh giá mô hình dự báo</w:t>
      </w:r>
      <w:bookmarkEnd w:id="26"/>
    </w:p>
    <w:p w14:paraId="04F091F6"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27" w:name="_Toc244106532"/>
      <w:r w:rsidRPr="00E70303">
        <w:rPr>
          <w:rFonts w:asciiTheme="majorHAnsi" w:eastAsiaTheme="majorEastAsia" w:hAnsiTheme="majorHAnsi" w:cstheme="majorBidi"/>
          <w:b/>
          <w:bCs/>
          <w:color w:val="000000"/>
          <w:sz w:val="24"/>
          <w:szCs w:val="28"/>
          <w:lang w:val="en-US"/>
        </w:rPr>
        <w:t>1.7.1. Sai số tuyệt đối trung bình – MAE</w:t>
      </w:r>
      <w:bookmarkEnd w:id="27"/>
    </w:p>
    <w:p w14:paraId="1C1C3B26"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Mean Absolute Error (MAE) là chỉ số đánh giá mô hình hồi quy thông qua giá trị trung bình của độ lớn sai lệch tuyệt đối giữa các giá trị thực tế và giá trị dự đoán.</w:t>
      </w:r>
    </w:p>
    <w:p w14:paraId="0215EC2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Công thức tổng quát:</w:t>
      </w:r>
    </w:p>
    <w:p w14:paraId="1E120C98" w14:textId="77777777" w:rsidR="00E70303" w:rsidRPr="00E70303" w:rsidRDefault="00E70303" w:rsidP="00E70303">
      <w:pPr>
        <w:spacing w:before="80" w:after="80" w:line="293" w:lineRule="auto"/>
        <w:ind w:firstLine="288"/>
        <w:jc w:val="center"/>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MAE = (1/n) × Σ|yᵢ − ŷᵢ|</w:t>
      </w:r>
    </w:p>
    <w:p w14:paraId="3579F2A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MAE phản ánh mức sai lệch tuyệt đối trung bình của mô hình trên tập dữ liệu đánh giá. Chỉ số này có cùng đơn vị với biến mục tiêu nên tương đối dễ diễn giải.</w:t>
      </w:r>
    </w:p>
    <w:p w14:paraId="225FF30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MAE có cùng đơn vị với điện năng mục tiêu nên phù hợp để diễn giải mức sai số bình quân. Tuy nhiên, khi đánh giá toàn bộ các tòa cùng nhau, số lượng quan sát và quy mô tiêu thụ có thể khiến MAE tổng hợp bị chi phối bởi các tòa tải lớn.</w:t>
      </w:r>
    </w:p>
    <w:p w14:paraId="55FB7F21"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28" w:name="_Toc244106533"/>
      <w:r w:rsidRPr="00E70303">
        <w:rPr>
          <w:rFonts w:asciiTheme="majorHAnsi" w:eastAsiaTheme="majorEastAsia" w:hAnsiTheme="majorHAnsi" w:cstheme="majorBidi"/>
          <w:b/>
          <w:bCs/>
          <w:color w:val="000000"/>
          <w:sz w:val="24"/>
          <w:szCs w:val="28"/>
          <w:lang w:val="en-US"/>
        </w:rPr>
        <w:t>1.7.2. Căn bậc hai sai số bình phương trung bình – RMSE</w:t>
      </w:r>
      <w:bookmarkEnd w:id="28"/>
    </w:p>
    <w:p w14:paraId="2C48ED2E"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Root Mean Squared Error (RMSE) là chỉ số đánh giá sai số dự đoán được xác định bằng căn bậc hai của trung bình bình phương sai lệch giữa giá trị thực tế và giá trị dự đoán.</w:t>
      </w:r>
    </w:p>
    <w:p w14:paraId="04BFCF89"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Công thức tổng quát:</w:t>
      </w:r>
    </w:p>
    <w:p w14:paraId="4D897BBB" w14:textId="77777777" w:rsidR="00E70303" w:rsidRPr="00E70303" w:rsidRDefault="00E70303" w:rsidP="00E70303">
      <w:pPr>
        <w:spacing w:before="80" w:after="80" w:line="293" w:lineRule="auto"/>
        <w:ind w:firstLine="288"/>
        <w:jc w:val="center"/>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RMSE = √[(1/n) × Σ(yᵢ − ŷᵢ)²]</w:t>
      </w:r>
    </w:p>
    <w:p w14:paraId="2E5CA14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RMSE càng nhỏ thể hiện mô hình có mức sai số bình phương trung bình càng thấp. Tuy nhiên, do nhạy với các sai số lớn, giá trị RMSE có thể tăng đáng kể chỉ vì một số ít quan sát có sai lệch rất cao.</w:t>
      </w:r>
    </w:p>
    <w:p w14:paraId="32A413A9"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RMSE tính căn của trung bình bình phương sai số, do đó nhấn mạnh những thời điểm dự báo lệch nhiều. Với dữ liệu điện theo giờ, những sai số lớn có thể xuất hiện tại giờ tải tăng đột ngột và cần được xem đồng thời với đồ thị các chuỗi theo tòa nhà.</w:t>
      </w:r>
    </w:p>
    <w:p w14:paraId="5B92FF54"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29" w:name="_Toc244106534"/>
      <w:r w:rsidRPr="00E70303">
        <w:rPr>
          <w:rFonts w:asciiTheme="majorHAnsi" w:eastAsiaTheme="majorEastAsia" w:hAnsiTheme="majorHAnsi" w:cstheme="majorBidi"/>
          <w:b/>
          <w:bCs/>
          <w:color w:val="000000"/>
          <w:sz w:val="24"/>
          <w:szCs w:val="28"/>
          <w:lang w:val="en-US"/>
        </w:rPr>
        <w:t>1.7.3. Tỷ lệ sai số tuyệt đối có trọng số – WAPE</w:t>
      </w:r>
      <w:bookmarkEnd w:id="29"/>
    </w:p>
    <w:p w14:paraId="315A178D"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WAPE (Weighted Absolute Percentage Error) đo tổng độ lệch tuyệt đối so với tổng độ lớn giá trị quan sát trong tập đánh giá. Công thức: WAPE = 100 × [Σ|yᵢ − ŷᵢ| / Σ|yᵢ|] (%). WAPE thấp cho biết tổng độ lệch tương đối của mô hình nhỏ; trong notebook, đây là chỉ số được sử dụng để chọn phương pháp dự báo cuối trên tập Validation.</w:t>
      </w:r>
    </w:p>
    <w:p w14:paraId="6846547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Khi tổng điện năng thực tế của một nhóm rất nhỏ hoặc bằng không, WAPE có thể cực lớn hoặc không mang nhiều ý nghĩa. Vì vậy, các kết quả theo từng tòa nhà cần được xem cùng MAE, RMSE, R² và số lượng quan sát hợp lệ. Chỉ số WAPE cũng không thay thế đánh giá mức sai số cực đại ở các thời điểm tải cao.</w:t>
      </w:r>
    </w:p>
    <w:p w14:paraId="6D241833"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30" w:name="_Toc244106535"/>
      <w:r w:rsidRPr="00E70303">
        <w:rPr>
          <w:rFonts w:asciiTheme="majorHAnsi" w:eastAsiaTheme="majorEastAsia" w:hAnsiTheme="majorHAnsi" w:cstheme="majorBidi"/>
          <w:b/>
          <w:bCs/>
          <w:color w:val="000000"/>
          <w:sz w:val="24"/>
          <w:szCs w:val="28"/>
          <w:lang w:val="en-US"/>
        </w:rPr>
        <w:t>1.7.4. Hệ số xác định R² và cách kết hợp các chỉ số</w:t>
      </w:r>
      <w:bookmarkEnd w:id="30"/>
    </w:p>
    <w:p w14:paraId="1CC13FB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Hệ số xác định R² được xác định theo biểu thức R² = 1 − [Σ(yᵢ − ŷᵢ)² / Σ(yᵢ − ȳ)²], với ȳ là trung bình giá trị thực tế. R² phản ánh mức độ mô hình mô tả sự biến thiên của biến mục tiêu so với việc dùng giá trị trung bình; chỉ số có thể âm nếu dự báo kém hơn cách tham chiếu đó.</w:t>
      </w:r>
    </w:p>
    <w:p w14:paraId="3CB6D5A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R² không phải tỷ lệ số giờ dự đoán đúng. Do cách trọng số và mẫu số khác nhau, một tòa nhà có thể có WAPE thấp nhưng R² âm khi biến động theo giờ nhỏ hoặc dự báo chưa theo sát chu kỳ. Trong báo cáo, nhóm đánh giá đồng thời MAE (sai lệch tuyệt đối bình quân), RMSE (nhấn mạnh sai lệch lớn), WAPE (sai lệch tương đối tổng thể) và R² (khả năng mô tả biến động).</w:t>
      </w:r>
    </w:p>
    <w:p w14:paraId="4D2F570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Phát hiện bất thường mô phỏng được đánh giá riêng bằng Precision, Recall và F1; chỉ số hồi quy tốt không xác nhận độ chính xác phát hiện sự cố thực tế.</w:t>
      </w:r>
    </w:p>
    <w:p w14:paraId="2C29E4C9" w14:textId="77777777" w:rsidR="00E70303" w:rsidRPr="00E70303" w:rsidRDefault="00E70303" w:rsidP="00E70303">
      <w:pPr>
        <w:keepNext/>
        <w:keepLines/>
        <w:pageBreakBefore/>
        <w:spacing w:before="200" w:after="280" w:line="269" w:lineRule="auto"/>
        <w:outlineLvl w:val="0"/>
        <w:rPr>
          <w:rFonts w:asciiTheme="majorHAnsi" w:eastAsiaTheme="majorEastAsia" w:hAnsiTheme="majorHAnsi" w:cstheme="majorBidi"/>
          <w:b/>
          <w:bCs/>
          <w:color w:val="000000"/>
          <w:sz w:val="32"/>
          <w:szCs w:val="28"/>
          <w:lang w:val="en-US"/>
        </w:rPr>
      </w:pPr>
      <w:bookmarkStart w:id="31" w:name="_Toc244106536"/>
      <w:r w:rsidRPr="00E70303">
        <w:rPr>
          <w:rFonts w:asciiTheme="majorHAnsi" w:eastAsiaTheme="majorEastAsia" w:hAnsiTheme="majorHAnsi" w:cstheme="majorBidi"/>
          <w:b/>
          <w:bCs/>
          <w:color w:val="000000"/>
          <w:sz w:val="32"/>
          <w:szCs w:val="28"/>
          <w:lang w:val="en-US"/>
        </w:rPr>
        <w:lastRenderedPageBreak/>
        <w:t>CHƯƠNG 2. PHÂN TÍCH DỮ LIỆU VÀ XÂY DỰNG MÔ HÌNH DỰ ĐOÁN, PHÁT HIỆN BẤT THƯỜNG TRONG TIÊU THỤ ĐIỆN NĂNG</w:t>
      </w:r>
      <w:bookmarkEnd w:id="31"/>
    </w:p>
    <w:p w14:paraId="5E3AAC90"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32" w:name="_Toc244106537"/>
      <w:r w:rsidRPr="00E70303">
        <w:rPr>
          <w:rFonts w:asciiTheme="majorHAnsi" w:eastAsiaTheme="majorEastAsia" w:hAnsiTheme="majorHAnsi" w:cstheme="majorBidi"/>
          <w:b/>
          <w:bCs/>
          <w:color w:val="000000"/>
          <w:sz w:val="28"/>
          <w:szCs w:val="26"/>
          <w:lang w:val="en-US"/>
        </w:rPr>
        <w:t>2.1. Giới thiệu bộ dữ liệu nghiên cứu</w:t>
      </w:r>
      <w:bookmarkEnd w:id="32"/>
    </w:p>
    <w:p w14:paraId="0BFAFD56"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33" w:name="_Toc244106538"/>
      <w:r w:rsidRPr="00E70303">
        <w:rPr>
          <w:rFonts w:asciiTheme="majorHAnsi" w:eastAsiaTheme="majorEastAsia" w:hAnsiTheme="majorHAnsi" w:cstheme="majorBidi"/>
          <w:b/>
          <w:bCs/>
          <w:color w:val="000000"/>
          <w:sz w:val="24"/>
          <w:szCs w:val="28"/>
          <w:lang w:val="en-US"/>
        </w:rPr>
        <w:t>2.1.1. Nguồn gốc và quy mô bộ dữ liệu nghiên cứu</w:t>
      </w:r>
      <w:bookmarkEnd w:id="33"/>
    </w:p>
    <w:p w14:paraId="36D58AB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Đề tài sử dụng dữ liệu Building Data Genome Project 2 (BDG2) để nghiên cứu dự báo tiêu thụ điện năng và phát hiện bất thường tại các tòa nhà. Dữ liệu điện năng được ghi nhận theo giờ trong hai năm 2016–2017. Các thông tin về công trình và thời tiết được kết hợp để giải thích sự thay đổi của mức tiêu thụ điện theo thời gian.</w:t>
      </w:r>
    </w:p>
    <w:p w14:paraId="3938148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Bộ dữ liệu điện có hai phiên bản: raw chứa số đo gốc và cleaned chứa dữ liệu đã được làm sạch. Hai tệp điện năng ban đầu ở dạng rộng, trong đó mỗi cột tương ứng với một tòa nhà, ngoài cột thời gian. Notebook chuyển dữ liệu thành các dòng gồm thời điểm, mã tòa nhà và lượng điện tiêu thụ để thuận lợi cho việc ghép bảng và phân tích chuỗi thời gian.</w:t>
      </w:r>
    </w:p>
    <w:p w14:paraId="16518295" w14:textId="449036C2" w:rsidR="00335AD9" w:rsidRDefault="00335AD9" w:rsidP="00E70303">
      <w:pPr>
        <w:spacing w:after="80" w:line="293" w:lineRule="auto"/>
        <w:ind w:firstLine="288"/>
        <w:jc w:val="both"/>
        <w:rPr>
          <w:rFonts w:ascii="Times New Roman" w:eastAsiaTheme="minorEastAsia" w:hAnsi="Times New Roman" w:cstheme="minorBidi"/>
          <w:color w:val="000000"/>
          <w:sz w:val="24"/>
          <w:lang w:val="vi-VN"/>
        </w:rPr>
      </w:pPr>
      <w:r w:rsidRPr="00335AD9">
        <w:rPr>
          <w:rFonts w:ascii="Times New Roman" w:eastAsiaTheme="minorEastAsia" w:hAnsi="Times New Roman" w:cstheme="minorBidi"/>
          <w:color w:val="000000"/>
          <w:sz w:val="24"/>
        </w:rPr>
        <w:t xml:space="preserve">Trong lần thực nghiệm được ghi nhận, notebook sử dụng chế độ FULL với RANDOM_STATE = 42, gồm 1.578 tòa nhà ban đầu và 1.497 tòa nhà đủ điều kiện sau </w:t>
      </w:r>
      <w:r>
        <w:rPr>
          <w:rFonts w:ascii="Times New Roman" w:eastAsiaTheme="minorEastAsia" w:hAnsi="Times New Roman" w:cstheme="minorBidi"/>
          <w:color w:val="000000"/>
          <w:sz w:val="24"/>
        </w:rPr>
        <w:t>lọc</w:t>
      </w:r>
      <w:r>
        <w:rPr>
          <w:rFonts w:ascii="Times New Roman" w:eastAsiaTheme="minorEastAsia" w:hAnsi="Times New Roman" w:cstheme="minorBidi"/>
          <w:color w:val="000000"/>
          <w:sz w:val="24"/>
          <w:lang w:val="vi-VN"/>
        </w:rPr>
        <w:t>.</w:t>
      </w:r>
      <w:r w:rsidRPr="00335AD9">
        <w:rPr>
          <w:rFonts w:ascii="Times New Roman" w:eastAsiaTheme="minorEastAsia" w:hAnsi="Times New Roman" w:cstheme="minorBidi"/>
          <w:color w:val="000000"/>
          <w:sz w:val="24"/>
          <w:lang w:val="en-US"/>
        </w:rPr>
        <w:t xml:space="preserve"> </w:t>
      </w:r>
    </w:p>
    <w:p w14:paraId="7D9A87FF" w14:textId="19D187C0"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BDG2 được tổ chức theo nhiều dạng tệp có vai trò khác nhau. Raw Electricity phản ánh giá trị điện ghi nhận ban đầu, Cleaned Electricity là phiên bản đã qua quá trình làm sạch, Metadata lưu thông tin mô tả công trình và Weather lưu các quan sát khí tượng. Notebook của nhóm đọc bốn tệp này và liên kết theo mã tòa, mã khu vực và thời gian.</w:t>
      </w:r>
    </w:p>
    <w:p w14:paraId="2C604729"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Notebook thiết lập MODE = FULL, vì vậy SO_TOA_TEST = 20 không giới hạn phạm vi; dữ liệu được đọc cho cả 1.578 tòa có Raw, Cleaned và Metadata phù hợp.</w:t>
      </w:r>
    </w:p>
    <w:p w14:paraId="0496BDC0" w14:textId="77777777" w:rsidR="00E70303" w:rsidRPr="00E70303" w:rsidRDefault="00E70303" w:rsidP="00E70303">
      <w:pPr>
        <w:keepNext/>
        <w:spacing w:before="140" w:after="80" w:line="240" w:lineRule="auto"/>
        <w:jc w:val="center"/>
        <w:rPr>
          <w:rFonts w:ascii="Times New Roman" w:eastAsiaTheme="minorEastAsia" w:hAnsi="Times New Roman" w:cstheme="minorBidi"/>
          <w:bCs/>
          <w:color w:val="000000"/>
          <w:sz w:val="24"/>
          <w:szCs w:val="18"/>
          <w:lang w:val="en-US"/>
        </w:rPr>
      </w:pPr>
      <w:r w:rsidRPr="00E70303">
        <w:rPr>
          <w:rFonts w:ascii="Times New Roman" w:eastAsiaTheme="minorEastAsia" w:hAnsi="Times New Roman" w:cstheme="minorBidi"/>
          <w:bCs/>
          <w:color w:val="000000"/>
          <w:sz w:val="24"/>
          <w:szCs w:val="18"/>
          <w:lang w:val="en-US"/>
        </w:rPr>
        <w:t>Bảng 2.1. Quy mô bốn tệp dữ liệu BDG2 sử dụng trong notebook</w:t>
      </w:r>
    </w:p>
    <w:tbl>
      <w:tblPr>
        <w:tblStyle w:val="TableGrid1"/>
        <w:tblW w:w="0" w:type="auto"/>
        <w:jc w:val="center"/>
        <w:tblLayout w:type="fixed"/>
        <w:tblLook w:val="04A0" w:firstRow="1" w:lastRow="0" w:firstColumn="1" w:lastColumn="0" w:noHBand="0" w:noVBand="1"/>
      </w:tblPr>
      <w:tblGrid>
        <w:gridCol w:w="2880"/>
        <w:gridCol w:w="2880"/>
        <w:gridCol w:w="3312"/>
      </w:tblGrid>
      <w:tr w:rsidR="00E70303" w:rsidRPr="00E70303" w14:paraId="1B930A25" w14:textId="77777777" w:rsidTr="00C017A3">
        <w:trPr>
          <w:cantSplit/>
          <w:tblHeader/>
          <w:jc w:val="center"/>
        </w:trPr>
        <w:tc>
          <w:tcPr>
            <w:tcW w:w="2880" w:type="dxa"/>
            <w:vAlign w:val="center"/>
          </w:tcPr>
          <w:p w14:paraId="25FA17AA"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Tệp dữ liệu</w:t>
            </w:r>
          </w:p>
        </w:tc>
        <w:tc>
          <w:tcPr>
            <w:tcW w:w="2880" w:type="dxa"/>
            <w:vAlign w:val="center"/>
          </w:tcPr>
          <w:p w14:paraId="066A8EFB"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Quy mô quan sát trong notebook</w:t>
            </w:r>
          </w:p>
        </w:tc>
        <w:tc>
          <w:tcPr>
            <w:tcW w:w="3312" w:type="dxa"/>
            <w:vAlign w:val="center"/>
          </w:tcPr>
          <w:p w14:paraId="40FBEBD4"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Nội dung</w:t>
            </w:r>
          </w:p>
        </w:tc>
      </w:tr>
      <w:tr w:rsidR="00E70303" w:rsidRPr="00E70303" w14:paraId="376583E1" w14:textId="77777777" w:rsidTr="00C017A3">
        <w:trPr>
          <w:cantSplit/>
          <w:jc w:val="center"/>
        </w:trPr>
        <w:tc>
          <w:tcPr>
            <w:tcW w:w="2880" w:type="dxa"/>
            <w:vAlign w:val="center"/>
          </w:tcPr>
          <w:p w14:paraId="72F8F705"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Raw Electricity</w:t>
            </w:r>
          </w:p>
        </w:tc>
        <w:tc>
          <w:tcPr>
            <w:tcW w:w="2880" w:type="dxa"/>
            <w:vAlign w:val="center"/>
          </w:tcPr>
          <w:p w14:paraId="542962E4"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1.579 cột, gồm timestamp</w:t>
            </w:r>
          </w:p>
        </w:tc>
        <w:tc>
          <w:tcPr>
            <w:tcW w:w="3312" w:type="dxa"/>
            <w:vAlign w:val="center"/>
          </w:tcPr>
          <w:p w14:paraId="52C3AA35"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Số đo điện năng gốc</w:t>
            </w:r>
          </w:p>
        </w:tc>
      </w:tr>
      <w:tr w:rsidR="00E70303" w:rsidRPr="00E70303" w14:paraId="75B9ACE7" w14:textId="77777777" w:rsidTr="00C017A3">
        <w:trPr>
          <w:cantSplit/>
          <w:jc w:val="center"/>
        </w:trPr>
        <w:tc>
          <w:tcPr>
            <w:tcW w:w="2880" w:type="dxa"/>
            <w:vAlign w:val="center"/>
          </w:tcPr>
          <w:p w14:paraId="4C81134C"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Cleaned Electricity</w:t>
            </w:r>
          </w:p>
        </w:tc>
        <w:tc>
          <w:tcPr>
            <w:tcW w:w="2880" w:type="dxa"/>
            <w:vAlign w:val="center"/>
          </w:tcPr>
          <w:p w14:paraId="0ECE2C2B"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1.579 cột, gồm timestamp</w:t>
            </w:r>
          </w:p>
        </w:tc>
        <w:tc>
          <w:tcPr>
            <w:tcW w:w="3312" w:type="dxa"/>
            <w:vAlign w:val="center"/>
          </w:tcPr>
          <w:p w14:paraId="16813422"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Điện năng đã làm sạch</w:t>
            </w:r>
          </w:p>
        </w:tc>
      </w:tr>
      <w:tr w:rsidR="00E70303" w:rsidRPr="00E70303" w14:paraId="22F3A126" w14:textId="77777777" w:rsidTr="00C017A3">
        <w:trPr>
          <w:cantSplit/>
          <w:jc w:val="center"/>
        </w:trPr>
        <w:tc>
          <w:tcPr>
            <w:tcW w:w="2880" w:type="dxa"/>
            <w:vAlign w:val="center"/>
          </w:tcPr>
          <w:p w14:paraId="6F2B0EBB"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Metadata</w:t>
            </w:r>
          </w:p>
        </w:tc>
        <w:tc>
          <w:tcPr>
            <w:tcW w:w="2880" w:type="dxa"/>
            <w:vAlign w:val="center"/>
          </w:tcPr>
          <w:p w14:paraId="61E0FCAA"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1.636 dòng × 32 cột</w:t>
            </w:r>
          </w:p>
        </w:tc>
        <w:tc>
          <w:tcPr>
            <w:tcW w:w="3312" w:type="dxa"/>
            <w:vAlign w:val="center"/>
          </w:tcPr>
          <w:p w14:paraId="0F49F2C8"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Thông tin về tòa nhà</w:t>
            </w:r>
          </w:p>
        </w:tc>
      </w:tr>
      <w:tr w:rsidR="00E70303" w:rsidRPr="00E70303" w14:paraId="7E3539B2" w14:textId="77777777" w:rsidTr="00C017A3">
        <w:trPr>
          <w:cantSplit/>
          <w:jc w:val="center"/>
        </w:trPr>
        <w:tc>
          <w:tcPr>
            <w:tcW w:w="2880" w:type="dxa"/>
            <w:vAlign w:val="center"/>
          </w:tcPr>
          <w:p w14:paraId="7779F502"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Weather</w:t>
            </w:r>
          </w:p>
        </w:tc>
        <w:tc>
          <w:tcPr>
            <w:tcW w:w="2880" w:type="dxa"/>
            <w:vAlign w:val="center"/>
          </w:tcPr>
          <w:p w14:paraId="1CB95580"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331.166 dòng × 10 cột</w:t>
            </w:r>
          </w:p>
        </w:tc>
        <w:tc>
          <w:tcPr>
            <w:tcW w:w="3312" w:type="dxa"/>
            <w:vAlign w:val="center"/>
          </w:tcPr>
          <w:p w14:paraId="0D11C813"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Khí tượng theo khu vực và thời điểm</w:t>
            </w:r>
          </w:p>
        </w:tc>
      </w:tr>
    </w:tbl>
    <w:p w14:paraId="5AF355BA" w14:textId="77777777" w:rsidR="00E70303" w:rsidRPr="00E70303" w:rsidRDefault="00E70303" w:rsidP="00E70303">
      <w:pPr>
        <w:spacing w:after="80" w:line="293" w:lineRule="auto"/>
        <w:ind w:firstLine="288"/>
        <w:rPr>
          <w:rFonts w:ascii="Times New Roman" w:eastAsiaTheme="minorEastAsia" w:hAnsi="Times New Roman" w:cstheme="minorBidi"/>
          <w:color w:val="000000"/>
          <w:sz w:val="24"/>
          <w:lang w:val="en-US"/>
        </w:rPr>
      </w:pPr>
    </w:p>
    <w:p w14:paraId="442CA859"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34" w:name="_Toc244106539"/>
      <w:r w:rsidRPr="00E70303">
        <w:rPr>
          <w:rFonts w:asciiTheme="majorHAnsi" w:eastAsiaTheme="majorEastAsia" w:hAnsiTheme="majorHAnsi" w:cstheme="majorBidi"/>
          <w:b/>
          <w:bCs/>
          <w:color w:val="000000"/>
          <w:sz w:val="24"/>
          <w:szCs w:val="28"/>
          <w:lang w:val="en-US"/>
        </w:rPr>
        <w:t>2.1.2. Cấu trúc các bảng dữ liệu BDG2</w:t>
      </w:r>
      <w:bookmarkEnd w:id="34"/>
    </w:p>
    <w:p w14:paraId="004327C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bảng Metadata, các trường được dùng để tích hợp gồm building_id, site_id, primaryspaceusage và sqm. Mã building_id xác định tòa nhà, site_id xác định khu vực, primaryspaceusage mô tả công năng và sqm biểu thị diện tích công trình. Phần thời tiết được khai thác trực tiếp trong mô hình chủ yếu là nhiệt độ không khí (airTemperature).</w:t>
      </w:r>
    </w:p>
    <w:p w14:paraId="2B593DF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Dữ liệu tiêu thụ được biểu diễn bằng raw_kwh và clean_kwh sau khi chuyển về dạng dài. Biến electricity được lấy từ clean_kwh làm mục tiêu huấn luyện và đánh giá dự báo; raw_kwh được giữ lại để kiểm tra các thời điểm có dấu hiệu bất thường. Việc phân biệt hai nguồn số đo là cần thiết vì một số giá trị có trong raw nhưng không còn ở cleaned.</w:t>
      </w:r>
    </w:p>
    <w:p w14:paraId="19AB8D5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Raw và Cleaned sau chuyển dạng dài có thể ghép trên cặp khóa (building_id, timestamp). Bảng Metadata cung cấp site_id cùng công năng primaryspaceusage; bảng Weather cung cấp airTemperature theo site_id và timestamp. Việc giữ khóa thời gian nhất quán là điều kiện bắt buộc để các đặc trưng lịch sử và thời tiết được gắn đúng thời điểm.</w:t>
      </w:r>
    </w:p>
    <w:p w14:paraId="655B267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Tên tòa nhà trong BDG2 là mã định danh văn bản, không phải tọa độ địa lý. Vì vậy, các kết quả đánh giá theo building_id không đồng nghĩa với dự báo tổng mức điện của một tỉnh hoặc thành phố. Notebook sử dụng site_id chủ yếu để ghép thông tin thời tiết.</w:t>
      </w:r>
    </w:p>
    <w:p w14:paraId="74DE87FA" w14:textId="77777777" w:rsidR="00E70303" w:rsidRPr="00E70303" w:rsidRDefault="00E70303" w:rsidP="00E70303">
      <w:pPr>
        <w:keepNext/>
        <w:spacing w:before="140" w:after="80" w:line="240" w:lineRule="auto"/>
        <w:jc w:val="center"/>
        <w:rPr>
          <w:rFonts w:ascii="Times New Roman" w:eastAsiaTheme="minorEastAsia" w:hAnsi="Times New Roman" w:cstheme="minorBidi"/>
          <w:bCs/>
          <w:color w:val="000000"/>
          <w:sz w:val="24"/>
          <w:szCs w:val="18"/>
          <w:lang w:val="en-US"/>
        </w:rPr>
      </w:pPr>
      <w:r w:rsidRPr="00E70303">
        <w:rPr>
          <w:rFonts w:ascii="Times New Roman" w:eastAsiaTheme="minorEastAsia" w:hAnsi="Times New Roman" w:cstheme="minorBidi"/>
          <w:bCs/>
          <w:color w:val="000000"/>
          <w:sz w:val="24"/>
          <w:szCs w:val="18"/>
          <w:lang w:val="en-US"/>
        </w:rPr>
        <w:t>Bảng 2.2. Các trường chính của dữ liệu sau tích hợp</w:t>
      </w:r>
    </w:p>
    <w:tbl>
      <w:tblPr>
        <w:tblStyle w:val="TableGrid1"/>
        <w:tblW w:w="0" w:type="auto"/>
        <w:jc w:val="center"/>
        <w:tblLayout w:type="fixed"/>
        <w:tblLook w:val="04A0" w:firstRow="1" w:lastRow="0" w:firstColumn="1" w:lastColumn="0" w:noHBand="0" w:noVBand="1"/>
      </w:tblPr>
      <w:tblGrid>
        <w:gridCol w:w="4608"/>
        <w:gridCol w:w="4608"/>
      </w:tblGrid>
      <w:tr w:rsidR="00E70303" w:rsidRPr="00E70303" w14:paraId="0204D594" w14:textId="77777777" w:rsidTr="00C017A3">
        <w:trPr>
          <w:cantSplit/>
          <w:tblHeader/>
          <w:jc w:val="center"/>
        </w:trPr>
        <w:tc>
          <w:tcPr>
            <w:tcW w:w="4608" w:type="dxa"/>
            <w:vAlign w:val="center"/>
          </w:tcPr>
          <w:p w14:paraId="1813743D"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Trường</w:t>
            </w:r>
          </w:p>
        </w:tc>
        <w:tc>
          <w:tcPr>
            <w:tcW w:w="4608" w:type="dxa"/>
            <w:vAlign w:val="center"/>
          </w:tcPr>
          <w:p w14:paraId="3D5F09B9"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Ý nghĩa / vai trò</w:t>
            </w:r>
          </w:p>
        </w:tc>
      </w:tr>
      <w:tr w:rsidR="00E70303" w:rsidRPr="00E70303" w14:paraId="5E1C9425" w14:textId="77777777" w:rsidTr="00C017A3">
        <w:trPr>
          <w:cantSplit/>
          <w:jc w:val="center"/>
        </w:trPr>
        <w:tc>
          <w:tcPr>
            <w:tcW w:w="4608" w:type="dxa"/>
            <w:vAlign w:val="center"/>
          </w:tcPr>
          <w:p w14:paraId="0E823A4D"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building_id, site_id</w:t>
            </w:r>
          </w:p>
        </w:tc>
        <w:tc>
          <w:tcPr>
            <w:tcW w:w="4608" w:type="dxa"/>
            <w:vAlign w:val="center"/>
          </w:tcPr>
          <w:p w14:paraId="350363E8"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Định danh tòa nhà và khu vực</w:t>
            </w:r>
          </w:p>
        </w:tc>
      </w:tr>
      <w:tr w:rsidR="00E70303" w:rsidRPr="00E70303" w14:paraId="32E94A92" w14:textId="77777777" w:rsidTr="00C017A3">
        <w:trPr>
          <w:cantSplit/>
          <w:jc w:val="center"/>
        </w:trPr>
        <w:tc>
          <w:tcPr>
            <w:tcW w:w="4608" w:type="dxa"/>
            <w:vAlign w:val="center"/>
          </w:tcPr>
          <w:p w14:paraId="096C399E"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timestamp</w:t>
            </w:r>
          </w:p>
        </w:tc>
        <w:tc>
          <w:tcPr>
            <w:tcW w:w="4608" w:type="dxa"/>
            <w:vAlign w:val="center"/>
          </w:tcPr>
          <w:p w14:paraId="17EB24A3"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Giờ quan sát</w:t>
            </w:r>
          </w:p>
        </w:tc>
      </w:tr>
      <w:tr w:rsidR="00E70303" w:rsidRPr="00E70303" w14:paraId="02D40645" w14:textId="77777777" w:rsidTr="00C017A3">
        <w:trPr>
          <w:cantSplit/>
          <w:jc w:val="center"/>
        </w:trPr>
        <w:tc>
          <w:tcPr>
            <w:tcW w:w="4608" w:type="dxa"/>
            <w:vAlign w:val="center"/>
          </w:tcPr>
          <w:p w14:paraId="3ADE9636"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raw_kwh, clean_kwh</w:t>
            </w:r>
          </w:p>
        </w:tc>
        <w:tc>
          <w:tcPr>
            <w:tcW w:w="4608" w:type="dxa"/>
            <w:vAlign w:val="center"/>
          </w:tcPr>
          <w:p w14:paraId="083560ED"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Điện năng gốc, điện năng đã làm sạch</w:t>
            </w:r>
          </w:p>
        </w:tc>
      </w:tr>
      <w:tr w:rsidR="00E70303" w:rsidRPr="00E70303" w14:paraId="6F0941A2" w14:textId="77777777" w:rsidTr="00C017A3">
        <w:trPr>
          <w:cantSplit/>
          <w:jc w:val="center"/>
        </w:trPr>
        <w:tc>
          <w:tcPr>
            <w:tcW w:w="4608" w:type="dxa"/>
            <w:vAlign w:val="center"/>
          </w:tcPr>
          <w:p w14:paraId="1B0131F3"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primaryspaceusage, sqm</w:t>
            </w:r>
          </w:p>
        </w:tc>
        <w:tc>
          <w:tcPr>
            <w:tcW w:w="4608" w:type="dxa"/>
            <w:vAlign w:val="center"/>
          </w:tcPr>
          <w:p w14:paraId="17E6098E"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Công năng và diện tích</w:t>
            </w:r>
          </w:p>
        </w:tc>
      </w:tr>
      <w:tr w:rsidR="00E70303" w:rsidRPr="00E70303" w14:paraId="0DDD700B" w14:textId="77777777" w:rsidTr="00C017A3">
        <w:trPr>
          <w:cantSplit/>
          <w:jc w:val="center"/>
        </w:trPr>
        <w:tc>
          <w:tcPr>
            <w:tcW w:w="4608" w:type="dxa"/>
            <w:vAlign w:val="center"/>
          </w:tcPr>
          <w:p w14:paraId="5127D4C5"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airTemperature</w:t>
            </w:r>
          </w:p>
        </w:tc>
        <w:tc>
          <w:tcPr>
            <w:tcW w:w="4608" w:type="dxa"/>
            <w:vAlign w:val="center"/>
          </w:tcPr>
          <w:p w14:paraId="001A5938"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Nhiệt độ theo thời gian và khu vực</w:t>
            </w:r>
          </w:p>
        </w:tc>
      </w:tr>
    </w:tbl>
    <w:p w14:paraId="03202068" w14:textId="77777777" w:rsidR="00E70303" w:rsidRPr="00E70303" w:rsidRDefault="00E70303" w:rsidP="00E70303">
      <w:pPr>
        <w:spacing w:after="80" w:line="293" w:lineRule="auto"/>
        <w:ind w:firstLine="288"/>
        <w:rPr>
          <w:rFonts w:ascii="Times New Roman" w:eastAsiaTheme="minorEastAsia" w:hAnsi="Times New Roman" w:cstheme="minorBidi"/>
          <w:color w:val="000000"/>
          <w:sz w:val="24"/>
          <w:lang w:val="en-US"/>
        </w:rPr>
      </w:pPr>
    </w:p>
    <w:p w14:paraId="0287DF6D"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35" w:name="_Toc244106540"/>
      <w:r w:rsidRPr="00E70303">
        <w:rPr>
          <w:rFonts w:asciiTheme="majorHAnsi" w:eastAsiaTheme="majorEastAsia" w:hAnsiTheme="majorHAnsi" w:cstheme="majorBidi"/>
          <w:b/>
          <w:bCs/>
          <w:color w:val="000000"/>
          <w:sz w:val="24"/>
          <w:szCs w:val="28"/>
          <w:lang w:val="en-US"/>
        </w:rPr>
        <w:t>2.1.3. Dữ liệu Electricity gốc và dữ liệu đã làm sạch</w:t>
      </w:r>
      <w:bookmarkEnd w:id="35"/>
    </w:p>
    <w:p w14:paraId="319313A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Dữ liệu Electricity được lưu dưới hai tệp khác nhau: electricity.csv trong thư mục raw phản ánh các số đo ban đầu, còn electricity_cleaned.csv trong thư mục cleaned là phiên bản đã xử lý. Mỗi tệp có 1.579 cột bao gồm cột thời gian; các cột còn lại tương ứng với những tòa nhà có thông tin điện năng.</w:t>
      </w:r>
    </w:p>
    <w:p w14:paraId="7264B88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Việc tách riêng hai nguồn này là cần thiết đối với hai mục tiêu của đề tài. Nhóm sử dụng dữ liệu cleaned làm nhãn để huấn luyện, kiểm tra chất lượng dự báo, đồng thời giữ nguyên giá trị raw nhằm xem xét các giờ có dao động lớn hoặc đã bị loại khi làm sạch. Không được tự xem mọi giá trị khác nhau giữa hai nguồn là sự cố điện thực tế.</w:t>
      </w:r>
    </w:p>
    <w:p w14:paraId="1D08859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IQR theo từng tòa đánh dấu 629.420 giờ Raw lớn hơn Q3 + 1,5 × IQR. Nhóm không xóa toàn bộ các điểm này vì vẫn có thể là tiêu thụ thực tế.</w:t>
      </w:r>
    </w:p>
    <w:p w14:paraId="6AF9A44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Nhóm không thay số đo cleaned bị thiếu bằng raw trong nhãn hồi quy, cũng không tự gán mọi điểm raw khác cleaned là lỗi. Sự khác biệt giữa hai tệp phản ánh quá trình chuẩn bị dữ liệu, còn nguyên nhân vận hành cần thông tin bên ngoài để xác minh.</w:t>
      </w:r>
    </w:p>
    <w:p w14:paraId="0620415D"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36" w:name="_Toc244106541"/>
      <w:r w:rsidRPr="00E70303">
        <w:rPr>
          <w:rFonts w:asciiTheme="majorHAnsi" w:eastAsiaTheme="majorEastAsia" w:hAnsiTheme="majorHAnsi" w:cstheme="majorBidi"/>
          <w:b/>
          <w:bCs/>
          <w:color w:val="000000"/>
          <w:sz w:val="28"/>
          <w:szCs w:val="26"/>
          <w:lang w:val="en-US"/>
        </w:rPr>
        <w:t>2.2. Khảo sát và đánh giá chất lượng dữ liệu</w:t>
      </w:r>
      <w:bookmarkEnd w:id="36"/>
    </w:p>
    <w:p w14:paraId="1E785325"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37" w:name="_Toc244106542"/>
      <w:r w:rsidRPr="00E70303">
        <w:rPr>
          <w:rFonts w:asciiTheme="majorHAnsi" w:eastAsiaTheme="majorEastAsia" w:hAnsiTheme="majorHAnsi" w:cstheme="majorBidi"/>
          <w:b/>
          <w:bCs/>
          <w:color w:val="000000"/>
          <w:sz w:val="24"/>
          <w:szCs w:val="28"/>
          <w:lang w:val="en-US"/>
        </w:rPr>
        <w:t>2.2.1. Kiểm tra kích thước, kiểu dữ liệu và giá trị thiếu</w:t>
      </w:r>
      <w:bookmarkEnd w:id="37"/>
    </w:p>
    <w:p w14:paraId="091A7B6D"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Để đảm bảo số liệu cả ba giai đoạn, mỗi tòa cần tối thiểu 1.000 nhãn cleaned hợp lệ trong Train và 300 trong mỗi tập Validation, Test; 81 tòa không đạt điều kiện.</w:t>
      </w:r>
    </w:p>
    <w:p w14:paraId="57FDB4ED"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Notebook kiểm tra sự trùng lặp theo cặp (building_id, timestamp). Kết quả trên tập đã đọc không xuất hiện bản ghi trùng khóa hoặc thời gian không hợp lệ. Sau khi đối chiếu raw với cleaned, số giá trị thiếu của cleaned là 1.504.197; trong đó có 192.102 thời điểm raw còn số đo nhưng cleaned không còn giá trị. Nhóm không đồng nhất số đo thiếu với số đo bằng 0.</w:t>
      </w:r>
    </w:p>
    <w:p w14:paraId="3B12C80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Việc đánh giá tỷ lệ thiếu được thực hiện ở mức quan sát theo giờ, đồng thời xem xét riêng từng tòa nhà. Giá trị bằng 0 không được tự động coi là giá trị thiếu; đây có thể là giờ tòa nhà ngừng hoạt động hoặc không sử dụng điện và phải được giữ riêng để phân tích.</w:t>
      </w:r>
    </w:p>
    <w:p w14:paraId="5A8FBB6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Việc tách số đo bằng không ra khỏi giá trị thiếu giúp tránh biến đổi bản chất dữ liệu. Một giờ bằng 0 là quan sát hợp lệ về trị số, trong khi NaN thể hiện thiếu thông tin; nếu điền 0 hàng loạt vào những giờ thiếu, phân bố điện năng và chỉ số đánh giá sẽ bị thay đổi.</w:t>
      </w:r>
    </w:p>
    <w:p w14:paraId="5714837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Số 629.420 là lượng giờ vượt ngưỡng ngoại lệ trong EDA, không bằng số cảnh báo của Residual hoặc Isolation Forest trên Test.</w:t>
      </w:r>
    </w:p>
    <w:p w14:paraId="4903E5B6" w14:textId="77777777" w:rsidR="00E70303" w:rsidRPr="00E70303" w:rsidRDefault="00E70303" w:rsidP="00E70303">
      <w:pPr>
        <w:keepNext/>
        <w:spacing w:before="140" w:after="80" w:line="240" w:lineRule="auto"/>
        <w:jc w:val="center"/>
        <w:rPr>
          <w:rFonts w:ascii="Times New Roman" w:eastAsiaTheme="minorEastAsia" w:hAnsi="Times New Roman" w:cstheme="minorBidi"/>
          <w:bCs/>
          <w:color w:val="000000"/>
          <w:sz w:val="24"/>
          <w:szCs w:val="18"/>
          <w:lang w:val="en-US"/>
        </w:rPr>
      </w:pPr>
      <w:r w:rsidRPr="00E70303">
        <w:rPr>
          <w:rFonts w:ascii="Times New Roman" w:eastAsiaTheme="minorEastAsia" w:hAnsi="Times New Roman" w:cstheme="minorBidi"/>
          <w:bCs/>
          <w:color w:val="000000"/>
          <w:sz w:val="24"/>
          <w:szCs w:val="18"/>
          <w:lang w:val="en-US"/>
        </w:rPr>
        <w:t>Bảng 2.3. Kết quả kiểm tra dữ liệu 1.578 tòa nhà trước lọc</w:t>
      </w:r>
    </w:p>
    <w:tbl>
      <w:tblPr>
        <w:tblStyle w:val="TableGrid1"/>
        <w:tblW w:w="0" w:type="auto"/>
        <w:jc w:val="center"/>
        <w:tblLayout w:type="fixed"/>
        <w:tblLook w:val="04A0" w:firstRow="1" w:lastRow="0" w:firstColumn="1" w:lastColumn="0" w:noHBand="0" w:noVBand="1"/>
      </w:tblPr>
      <w:tblGrid>
        <w:gridCol w:w="4608"/>
        <w:gridCol w:w="4608"/>
      </w:tblGrid>
      <w:tr w:rsidR="00E70303" w:rsidRPr="00E70303" w14:paraId="217BC532" w14:textId="77777777" w:rsidTr="00C017A3">
        <w:trPr>
          <w:cantSplit/>
          <w:tblHeader/>
          <w:jc w:val="center"/>
        </w:trPr>
        <w:tc>
          <w:tcPr>
            <w:tcW w:w="4608" w:type="dxa"/>
            <w:vAlign w:val="center"/>
          </w:tcPr>
          <w:p w14:paraId="35905886"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Tiêu chí</w:t>
            </w:r>
          </w:p>
        </w:tc>
        <w:tc>
          <w:tcPr>
            <w:tcW w:w="4608" w:type="dxa"/>
            <w:vAlign w:val="center"/>
          </w:tcPr>
          <w:p w14:paraId="7DA0EB9C"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Số lượng</w:t>
            </w:r>
          </w:p>
        </w:tc>
      </w:tr>
      <w:tr w:rsidR="00E70303" w:rsidRPr="00E70303" w14:paraId="17D60D28" w14:textId="77777777" w:rsidTr="00C017A3">
        <w:trPr>
          <w:cantSplit/>
          <w:jc w:val="center"/>
        </w:trPr>
        <w:tc>
          <w:tcPr>
            <w:tcW w:w="4608" w:type="dxa"/>
            <w:vAlign w:val="center"/>
          </w:tcPr>
          <w:p w14:paraId="2448DD04"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Số dòng Raw/Cleaned sau chuyển dạng dài (mỗi tệp)</w:t>
            </w:r>
          </w:p>
        </w:tc>
        <w:tc>
          <w:tcPr>
            <w:tcW w:w="4608" w:type="dxa"/>
            <w:vAlign w:val="center"/>
          </w:tcPr>
          <w:p w14:paraId="1A53B1BB"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27.684.432</w:t>
            </w:r>
          </w:p>
        </w:tc>
      </w:tr>
      <w:tr w:rsidR="00E70303" w:rsidRPr="00E70303" w14:paraId="5FBC95E6" w14:textId="77777777" w:rsidTr="00C017A3">
        <w:trPr>
          <w:cantSplit/>
          <w:jc w:val="center"/>
        </w:trPr>
        <w:tc>
          <w:tcPr>
            <w:tcW w:w="4608" w:type="dxa"/>
            <w:vAlign w:val="center"/>
          </w:tcPr>
          <w:p w14:paraId="09C3702E"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Số giờ thiếu Raw</w:t>
            </w:r>
          </w:p>
        </w:tc>
        <w:tc>
          <w:tcPr>
            <w:tcW w:w="4608" w:type="dxa"/>
            <w:vAlign w:val="center"/>
          </w:tcPr>
          <w:p w14:paraId="29B3547A"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1.312.095</w:t>
            </w:r>
          </w:p>
        </w:tc>
      </w:tr>
      <w:tr w:rsidR="00E70303" w:rsidRPr="00E70303" w14:paraId="2AC78667" w14:textId="77777777" w:rsidTr="00C017A3">
        <w:trPr>
          <w:cantSplit/>
          <w:jc w:val="center"/>
        </w:trPr>
        <w:tc>
          <w:tcPr>
            <w:tcW w:w="4608" w:type="dxa"/>
            <w:vAlign w:val="center"/>
          </w:tcPr>
          <w:p w14:paraId="60CF80A1"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Số giờ thiếu Cleaned</w:t>
            </w:r>
          </w:p>
        </w:tc>
        <w:tc>
          <w:tcPr>
            <w:tcW w:w="4608" w:type="dxa"/>
            <w:vAlign w:val="center"/>
          </w:tcPr>
          <w:p w14:paraId="138685CB"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1.504.197</w:t>
            </w:r>
          </w:p>
        </w:tc>
      </w:tr>
      <w:tr w:rsidR="00E70303" w:rsidRPr="00E70303" w14:paraId="76F6B0BB" w14:textId="77777777" w:rsidTr="00C017A3">
        <w:trPr>
          <w:cantSplit/>
          <w:jc w:val="center"/>
        </w:trPr>
        <w:tc>
          <w:tcPr>
            <w:tcW w:w="4608" w:type="dxa"/>
            <w:vAlign w:val="center"/>
          </w:tcPr>
          <w:p w14:paraId="437BE619"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Raw còn số đo nhưng Cleaned thiếu</w:t>
            </w:r>
          </w:p>
        </w:tc>
        <w:tc>
          <w:tcPr>
            <w:tcW w:w="4608" w:type="dxa"/>
            <w:vAlign w:val="center"/>
          </w:tcPr>
          <w:p w14:paraId="03372E45"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192.102</w:t>
            </w:r>
          </w:p>
        </w:tc>
      </w:tr>
      <w:tr w:rsidR="00E70303" w:rsidRPr="00E70303" w14:paraId="7188F3E7" w14:textId="77777777" w:rsidTr="00C017A3">
        <w:trPr>
          <w:cantSplit/>
          <w:jc w:val="center"/>
        </w:trPr>
        <w:tc>
          <w:tcPr>
            <w:tcW w:w="4608" w:type="dxa"/>
            <w:vAlign w:val="center"/>
          </w:tcPr>
          <w:p w14:paraId="70E6E175"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Số điểm Raw vượt ngưỡng IQR</w:t>
            </w:r>
          </w:p>
        </w:tc>
        <w:tc>
          <w:tcPr>
            <w:tcW w:w="4608" w:type="dxa"/>
            <w:vAlign w:val="center"/>
          </w:tcPr>
          <w:p w14:paraId="64642915"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629.420</w:t>
            </w:r>
          </w:p>
        </w:tc>
      </w:tr>
      <w:tr w:rsidR="00E70303" w:rsidRPr="00E70303" w14:paraId="16A7FBB7" w14:textId="77777777" w:rsidTr="00C017A3">
        <w:trPr>
          <w:cantSplit/>
          <w:jc w:val="center"/>
        </w:trPr>
        <w:tc>
          <w:tcPr>
            <w:tcW w:w="4608" w:type="dxa"/>
            <w:vAlign w:val="center"/>
          </w:tcPr>
          <w:p w14:paraId="2E01C6A0"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Số giá trị Raw bằng 0</w:t>
            </w:r>
          </w:p>
        </w:tc>
        <w:tc>
          <w:tcPr>
            <w:tcW w:w="4608" w:type="dxa"/>
            <w:vAlign w:val="center"/>
          </w:tcPr>
          <w:p w14:paraId="152DBC92"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1.159.758</w:t>
            </w:r>
          </w:p>
        </w:tc>
      </w:tr>
      <w:tr w:rsidR="00E70303" w:rsidRPr="00E70303" w14:paraId="58DD77C8" w14:textId="77777777" w:rsidTr="00C017A3">
        <w:trPr>
          <w:cantSplit/>
          <w:jc w:val="center"/>
        </w:trPr>
        <w:tc>
          <w:tcPr>
            <w:tcW w:w="4608" w:type="dxa"/>
            <w:vAlign w:val="center"/>
          </w:tcPr>
          <w:p w14:paraId="45706AAE"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Số tòa đủ dữ liệu</w:t>
            </w:r>
          </w:p>
        </w:tc>
        <w:tc>
          <w:tcPr>
            <w:tcW w:w="4608" w:type="dxa"/>
            <w:vAlign w:val="center"/>
          </w:tcPr>
          <w:p w14:paraId="04B96ED4"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1.497</w:t>
            </w:r>
          </w:p>
        </w:tc>
      </w:tr>
      <w:tr w:rsidR="00E70303" w:rsidRPr="00E70303" w14:paraId="23A3AD35" w14:textId="77777777" w:rsidTr="00C017A3">
        <w:trPr>
          <w:cantSplit/>
          <w:jc w:val="center"/>
        </w:trPr>
        <w:tc>
          <w:tcPr>
            <w:tcW w:w="4608" w:type="dxa"/>
            <w:vAlign w:val="center"/>
          </w:tcPr>
          <w:p w14:paraId="43491969"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Số tòa đọc ban đầu</w:t>
            </w:r>
          </w:p>
        </w:tc>
        <w:tc>
          <w:tcPr>
            <w:tcW w:w="4608" w:type="dxa"/>
            <w:vAlign w:val="center"/>
          </w:tcPr>
          <w:p w14:paraId="66609E3E" w14:textId="77777777" w:rsidR="00E70303" w:rsidRPr="00E70303" w:rsidRDefault="00E70303" w:rsidP="00E70303">
            <w:pPr>
              <w:spacing w:line="259" w:lineRule="auto"/>
              <w:jc w:val="center"/>
              <w:rPr>
                <w:rFonts w:ascii="Times New Roman" w:hAnsi="Times New Roman"/>
                <w:color w:val="000000"/>
                <w:sz w:val="24"/>
              </w:rPr>
            </w:pPr>
            <w:r w:rsidRPr="00E70303">
              <w:rPr>
                <w:rFonts w:ascii="Times New Roman" w:hAnsi="Times New Roman"/>
                <w:color w:val="000000"/>
                <w:sz w:val="20"/>
              </w:rPr>
              <w:t>1.578</w:t>
            </w:r>
          </w:p>
        </w:tc>
      </w:tr>
    </w:tbl>
    <w:p w14:paraId="59388752" w14:textId="77777777" w:rsidR="00E70303" w:rsidRPr="00E70303" w:rsidRDefault="00E70303" w:rsidP="00E70303">
      <w:pPr>
        <w:spacing w:after="80" w:line="293" w:lineRule="auto"/>
        <w:ind w:firstLine="288"/>
        <w:rPr>
          <w:rFonts w:ascii="Times New Roman" w:eastAsiaTheme="minorEastAsia" w:hAnsi="Times New Roman" w:cstheme="minorBidi"/>
          <w:color w:val="000000"/>
          <w:sz w:val="24"/>
          <w:lang w:val="en-US"/>
        </w:rPr>
      </w:pPr>
    </w:p>
    <w:p w14:paraId="68AC300D"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38" w:name="_Toc244106543"/>
      <w:r w:rsidRPr="00E70303">
        <w:rPr>
          <w:rFonts w:asciiTheme="majorHAnsi" w:eastAsiaTheme="majorEastAsia" w:hAnsiTheme="majorHAnsi" w:cstheme="majorBidi"/>
          <w:b/>
          <w:bCs/>
          <w:color w:val="000000"/>
          <w:sz w:val="24"/>
          <w:szCs w:val="28"/>
          <w:lang w:val="en-US"/>
        </w:rPr>
        <w:t>2.2.2. Kiểm tra dữ liệu trùng, không hợp lệ và ngoại lệ</w:t>
      </w:r>
      <w:bookmarkEnd w:id="38"/>
    </w:p>
    <w:p w14:paraId="30BC45B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Raw Electricity có 26.372.337 số đo không thiếu trong 27.684.432 vị trí tòa–giờ. Giá trị trung bình 138,542 kWh cao hơn trung vị 54,377 kWh, cho thấy phân bố lệch phải.</w:t>
      </w:r>
    </w:p>
    <w:p w14:paraId="41CAE23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Ngưỡng IQR tính theo Q1 và Q3 của Raw từng tòa; việc xác định cảnh báo cuối sử dụng Residual trên Validation và Isolation Forest huấn luyện riêng.</w:t>
      </w:r>
    </w:p>
    <w:p w14:paraId="1F54E099"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Bên cạnh việc kiểm tra khóa thời gian (building_id, timestamp), nhóm kiểm tra tính hợp lý của giá trị điện năng. Trên phần dữ liệu raw được chọn, không ghi nhận số đo âm hoặc khóa trùng. Các quan sát ngoài ngưỡng IQR được đánh dấu để khảo sát, chứ không xóa toàn bộ vì phát hiện bất thường là một nội dung chính của đồ án.</w:t>
      </w:r>
    </w:p>
    <w:p w14:paraId="1639232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Mức điện lớn chỉ là một dấu hiệu cần khảo sát. Với 629.420 điểm raw vượt ngưỡng IQR của từng tòa, nghiên cứu giữ lại các quan sát này để phục vụ phân tích; đây không phải số cảnh báo cuối của Residual hoặc Isolation Forest.</w:t>
      </w:r>
    </w:p>
    <w:p w14:paraId="2906534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Phương pháp IQR được tính từ các phân vị thứ nhất và thứ ba theo từng tòa. Ngưỡng này có lợi cho bước khám phá vì dễ diễn giải và không đòi hỏi huấn luyện mô hình, nhưng không tận dụng đầy đủ bối cảnh giờ trong ngày hoặc những biến động theo mùa.</w:t>
      </w:r>
    </w:p>
    <w:p w14:paraId="72B5A8E6"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39" w:name="_Toc244106544"/>
      <w:r w:rsidRPr="00E70303">
        <w:rPr>
          <w:rFonts w:asciiTheme="majorHAnsi" w:eastAsiaTheme="majorEastAsia" w:hAnsiTheme="majorHAnsi" w:cstheme="majorBidi"/>
          <w:b/>
          <w:bCs/>
          <w:color w:val="000000"/>
          <w:sz w:val="28"/>
          <w:szCs w:val="26"/>
          <w:lang w:val="en-US"/>
        </w:rPr>
        <w:t>2.3. Quy trình tiền xử lý dữ liệu</w:t>
      </w:r>
      <w:bookmarkEnd w:id="39"/>
    </w:p>
    <w:p w14:paraId="3E1D8527"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40" w:name="_Toc244106545"/>
      <w:r w:rsidRPr="00E70303">
        <w:rPr>
          <w:rFonts w:asciiTheme="majorHAnsi" w:eastAsiaTheme="majorEastAsia" w:hAnsiTheme="majorHAnsi" w:cstheme="majorBidi"/>
          <w:b/>
          <w:bCs/>
          <w:color w:val="000000"/>
          <w:sz w:val="24"/>
          <w:szCs w:val="28"/>
          <w:lang w:val="en-US"/>
        </w:rPr>
        <w:t>2.3.1. Chuẩn hóa định dạng và xử lý dữ liệu thiếu</w:t>
      </w:r>
      <w:bookmarkEnd w:id="40"/>
    </w:p>
    <w:p w14:paraId="0D89FDE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Các tệp điện năng được đọc theo khối và chuyển từ dạng rộng sang dạng dài, sau đó chuẩn hóa timestamp. Dữ liệu được gom theo (building_id, timestamp) và dùng giá trị trung bình nếu </w:t>
      </w:r>
      <w:r w:rsidRPr="00E70303">
        <w:rPr>
          <w:rFonts w:ascii="Times New Roman" w:eastAsiaTheme="minorEastAsia" w:hAnsi="Times New Roman" w:cstheme="minorBidi"/>
          <w:color w:val="000000"/>
          <w:sz w:val="24"/>
          <w:lang w:val="en-US"/>
        </w:rPr>
        <w:lastRenderedPageBreak/>
        <w:t>có khóa trùng. Trên tập dữ liệu đã khảo sát, số bản ghi không thay đổi do không có khóa trùng được ghi nhận.</w:t>
      </w:r>
    </w:p>
    <w:p w14:paraId="01DEBE3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Notebook lập dải thời gian liên tục theo giờ cho từng tòa nhà, bảo đảm khoảng cách giữa các phần tử chuỗi thống nhất trước khi tạo đặc trưng trễ. Bước này đặc biệt quan trọng đối với lag24 và lag168; nếu thiếu mốc giờ, phép dịch theo số dòng có thể không tương ứng với đúng 24 hoặc 168 giờ trong quá khứ.</w:t>
      </w:r>
    </w:p>
    <w:p w14:paraId="593342E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Việc bổ sung mốc giờ vào từng chuỗi được thực hiện trước khi tính các độ trễ. Nhờ đó, khoảng cách 24 hoặc 168 bước tương ứng với đúng 24 hoặc 168 giờ thay vì chỉ là số dòng liên tiếp trong một tập đã bị khuyết giờ.</w:t>
      </w:r>
    </w:p>
    <w:p w14:paraId="1E998CD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bản ghi điện được sắp xếp theo từng tòa và thời điểm, sau đó bổ sung toàn bộ các mốc giờ của giai đoạn quan sát để việc dịch 24 hoặc 168 bước có ý nghĩa thời gian. Bước này chỉ tạo hàng thể hiện mốc giờ; nó không tự tạo ra số đo điện mới cho những thời điểm vốn bị thiếu.</w:t>
      </w:r>
    </w:p>
    <w:p w14:paraId="03BD733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Nhóm chuẩn hóa timestamp về kiểu dữ liệu thời gian và đánh giá khóa trùng trước khi tích hợp bảng. Trong kết quả đã lưu không phát hiện trùng khóa; phép nhóm theo mã tòa và thời điểm vẫn được giữ như biện pháp phòng ngừa khi thay đổi nguồn dữ liệu.</w:t>
      </w:r>
    </w:p>
    <w:p w14:paraId="15FAE885"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41" w:name="_Toc244106546"/>
      <w:r w:rsidRPr="00E70303">
        <w:rPr>
          <w:rFonts w:asciiTheme="majorHAnsi" w:eastAsiaTheme="majorEastAsia" w:hAnsiTheme="majorHAnsi" w:cstheme="majorBidi"/>
          <w:b/>
          <w:bCs/>
          <w:color w:val="000000"/>
          <w:sz w:val="24"/>
          <w:szCs w:val="28"/>
          <w:lang w:val="en-US"/>
        </w:rPr>
        <w:t>2.3.2. Xử lý dữ liệu trùng, không hợp lệ và biến phân loại</w:t>
      </w:r>
      <w:bookmarkEnd w:id="41"/>
    </w:p>
    <w:p w14:paraId="55B6E55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Cleaned được sử dụng làm biến mục tiêu electricity nhằm hạn chế việc huấn luyện bằng những quan sát đã bị đánh dấu để làm sạch. Raw vẫn được lưu thành cột riêng, không bị thay thế bởi cleaned, phục vụ đối chiếu với dự báo tại các thời điểm đánh giá.</w:t>
      </w:r>
    </w:p>
    <w:p w14:paraId="648A4A0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Những quan sát có raw nhưng cleaned thiếu không được tự ý bổ sung vào mục tiêu huấn luyện. Ngược lại, chúng vẫn có thể được xem xét ở bài toán phát hiện bất thường khi có dự báo và số đo raw hợp lệ.</w:t>
      </w:r>
    </w:p>
    <w:p w14:paraId="284794B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Những giá trị chưa có nhãn cleaned không được dùng khi huấn luyện hồi quy hoặc tính MAE, RMSE và WAPE. Tuy nhiên, nếu tồn tại raw hợp lệ và mô hình đã tạo được dự báo thì những thời điểm này vẫn thuộc phạm vi xem xét khi tìm bất thường. Cách tách này tránh việc loại mất các điểm đáng nghi chỉ vì chúng không xuất hiện trong bản cleaned.</w:t>
      </w:r>
    </w:p>
    <w:p w14:paraId="5D20E89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Cột electricity phục vụ hồi quy lấy từ clean_kwh. Cột raw_kwh phục vụ kiểm tra bất thường và tạo các đặc trưng độ trễ, qua đó phản ánh lịch sử quan sát trực tiếp. Việc cùng tồn tại hai cột giúp người đọc phân biệt nhãn huấn luyện với các số đo dùng để kiểm tra cảnh báo.</w:t>
      </w:r>
    </w:p>
    <w:p w14:paraId="528837A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Biến building_code và usage_code được mã hóa từ định danh công trình và công năng. Cách mã hóa số nguyên cho phép mô hình nhận đầu vào dạng số, nhưng mã số không nên được hiểu là thứ tự về quy mô hay tầm quan trọng của các công trình.</w:t>
      </w:r>
    </w:p>
    <w:p w14:paraId="4ECC0E75"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42" w:name="_Toc244106547"/>
      <w:r w:rsidRPr="00E70303">
        <w:rPr>
          <w:rFonts w:asciiTheme="majorHAnsi" w:eastAsiaTheme="majorEastAsia" w:hAnsiTheme="majorHAnsi" w:cstheme="majorBidi"/>
          <w:b/>
          <w:bCs/>
          <w:color w:val="000000"/>
          <w:sz w:val="24"/>
          <w:szCs w:val="28"/>
          <w:lang w:val="en-US"/>
        </w:rPr>
        <w:t>2.3.3. Xử lý ngoại lệ và lựa chọn các tòa nhà đủ dữ liệu</w:t>
      </w:r>
      <w:bookmarkEnd w:id="42"/>
    </w:p>
    <w:p w14:paraId="055383F6"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Từ 1.578 tòa nhà được đọc trong chế độ FULL, có 1.497 tòa đáp ứng điều kiện tối thiểu 1.000 giá trị cleaned hợp lệ trong Train và 300 giá trị cho từng tập Validation, Test; 81 tòa không đạt điều kiện được loại khỏi bước đánh giá.</w:t>
      </w:r>
    </w:p>
    <w:p w14:paraId="6FFA259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Sau lọc, dữ liệu điện cleaned hợp lệ có 12.707.212 giờ Train, 6.383.737 giờ Validation và 6.496.358 giờ Test. Những số này không bao gồm giờ bị thiếu nhãn.</w:t>
      </w:r>
    </w:p>
    <w:p w14:paraId="6A811F0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Từ 1.578 tòa nhà được đọc trong chế độ FULL, có 1.497 tòa đáp ứng điều kiện tối thiểu 1.000 giá trị cleaned hợp lệ trong Train và 300 giá trị cho từng tập Validation, Test; 81 tòa không đạt điều kiện được loại khỏi bước đánh giá.</w:t>
      </w:r>
    </w:p>
    <w:p w14:paraId="768FE4B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Việc lọc theo số lượng quan sát giúp phép so sánh trong thử nghiệm cụ thể hơn nhưng cũng giới hạn phạm vi suy rộng kết quả. Tòa được chọn có thể không đại diện cho mọi công năng, khu vực và tình trạng hoạt động trong bộ dữ liệu đầy đủ.</w:t>
      </w:r>
    </w:p>
    <w:p w14:paraId="09475CBD"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43" w:name="_Toc244106548"/>
      <w:r w:rsidRPr="00E70303">
        <w:rPr>
          <w:rFonts w:asciiTheme="majorHAnsi" w:eastAsiaTheme="majorEastAsia" w:hAnsiTheme="majorHAnsi" w:cstheme="majorBidi"/>
          <w:b/>
          <w:bCs/>
          <w:color w:val="000000"/>
          <w:sz w:val="28"/>
          <w:szCs w:val="26"/>
          <w:lang w:val="en-US"/>
        </w:rPr>
        <w:t>2.4. Tích hợp các bảng dữ liệu</w:t>
      </w:r>
      <w:bookmarkEnd w:id="43"/>
    </w:p>
    <w:p w14:paraId="11BD8120"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44" w:name="_Toc244106549"/>
      <w:r w:rsidRPr="00E70303">
        <w:rPr>
          <w:rFonts w:asciiTheme="majorHAnsi" w:eastAsiaTheme="majorEastAsia" w:hAnsiTheme="majorHAnsi" w:cstheme="majorBidi"/>
          <w:b/>
          <w:bCs/>
          <w:color w:val="000000"/>
          <w:sz w:val="24"/>
          <w:szCs w:val="28"/>
          <w:lang w:val="en-US"/>
        </w:rPr>
        <w:t>2.4.1. Nguyên tắc và quy trình ghép ba bảng dữ liệu</w:t>
      </w:r>
      <w:bookmarkEnd w:id="44"/>
    </w:p>
    <w:p w14:paraId="2E0F6086"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Dữ liệu raw được ghép với bảng Metadata theo building_id để bổ sung mã khu vực, công năng và diện tích. Sau đó, dữ liệu thời tiết được nối theo hai trường site_id và timestamp; trong phần mô hình, notebook trực tiếp sử dụng airTemperature. Với các cặp khu vực–thời điểm trùng, bảng thời tiết được tổng hợp bằng giá trị trung bình trước khi ghép.</w:t>
      </w:r>
    </w:p>
    <w:p w14:paraId="1EF6BB7D"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Trường site_id trong notebook phục vụ liên kết thời tiết với tòa nhà. Mô hình cuối không xây dựng riêng bài toán dự báo tổng điện theo khu vực; đầu ra dự báo vẫn gắn với quan sát của từng tòa nhà.</w:t>
      </w:r>
    </w:p>
    <w:p w14:paraId="7A8376D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Thứ tự ghép được duy trì: Electricity là bảng trung tâm; Metadata cung cấp site_id và công năng; Weather được ghép theo hai khóa site_id, timestamp; Cleaned được bổ sung bằng building_id, timestamp. Nếu chỉ ghép thời tiết theo timestamp mà bỏ site_id, điều kiện khí tượng của các khu vực có thể bị gán chéo.</w:t>
      </w:r>
    </w:p>
    <w:p w14:paraId="2072D41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Notebook xử lý các cặp site_id–timestamp lặp trong Weather bằng cách lấy giá trị trung bình trước khi liên kết và dùng phép nối trái để giữ quan sát điện. Kết quả sau ghép bước điện–metadata–thời tiết là 27.684.432 dòng, 9 thuộc tính trước khi bổ sung cleaned.</w:t>
      </w:r>
    </w:p>
    <w:p w14:paraId="703E98C4"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45" w:name="_Toc244106550"/>
      <w:r w:rsidRPr="00E70303">
        <w:rPr>
          <w:rFonts w:asciiTheme="majorHAnsi" w:eastAsiaTheme="majorEastAsia" w:hAnsiTheme="majorHAnsi" w:cstheme="majorBidi"/>
          <w:b/>
          <w:bCs/>
          <w:color w:val="000000"/>
          <w:sz w:val="24"/>
          <w:szCs w:val="28"/>
          <w:lang w:val="en-US"/>
        </w:rPr>
        <w:t>2.4.2. Kiểm tra và đánh giá dữ liệu sau tích hợp</w:t>
      </w:r>
      <w:bookmarkEnd w:id="45"/>
    </w:p>
    <w:p w14:paraId="2C779C6D"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Sau khi chuyển dữ liệu Electricity sang dạng dài và ghép thông tin Metadata, Weather, nhóm kiểm tra lại số lượng bản ghi, độ duy nhất của khóa (building_id, timestamp) và tình trạng thiếu dữ liệu đầu vào. Trước khi lọc tòa nhà đủ điều kiện, bảng tích hợp điện – metadata – thời tiết có 27.684.432 dòng và 9 thuộc tính.</w:t>
      </w:r>
    </w:p>
    <w:p w14:paraId="03B8D9F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Thuộc tính site_id chỉ dùng để liên hệ tòa nhà với khu vực và dữ liệu khí tượng tương ứng. Đề tài chưa tạo mô hình riêng để dự báo tổng điện năng của toàn bộ một khu vực; đầu ra cuối cùng vẫn là giá trị dự báo cho từng thời điểm của mỗi tòa nhà.</w:t>
      </w:r>
    </w:p>
    <w:p w14:paraId="658DABF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Sau ghép cần soát lại số dòng, số khóa duy nhất và số quan sát thiếu. Một phép nối một–nhiều ngoài ý muốn có thể làm tăng số dòng, dẫn đến sai lệch thống kê và đánh giá mô hình; do đó cặp khóa (building_id, timestamp) tiếp tục được dùng làm căn cứ kiểm tra.</w:t>
      </w:r>
    </w:p>
    <w:p w14:paraId="070A420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Cùng với tính nhất quán về bản ghi, notebook cũng bảo đảm dữ liệu gốc chưa làm sạch không bị thay thế bởi cleaned. Điều này hỗ trợ kiểm tra các trường hợp raw còn số đo dù cleaned không còn ở bước phát hiện bất thường.</w:t>
      </w:r>
    </w:p>
    <w:p w14:paraId="2F92C0BC"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46" w:name="_Toc244106551"/>
      <w:r w:rsidRPr="00E70303">
        <w:rPr>
          <w:rFonts w:asciiTheme="majorHAnsi" w:eastAsiaTheme="majorEastAsia" w:hAnsiTheme="majorHAnsi" w:cstheme="majorBidi"/>
          <w:b/>
          <w:bCs/>
          <w:color w:val="000000"/>
          <w:sz w:val="28"/>
          <w:szCs w:val="26"/>
          <w:lang w:val="en-US"/>
        </w:rPr>
        <w:lastRenderedPageBreak/>
        <w:t>2.5. Phân tích khám phá dữ liệu</w:t>
      </w:r>
      <w:bookmarkEnd w:id="46"/>
    </w:p>
    <w:p w14:paraId="2BF8B1C2"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47" w:name="_Toc244106552"/>
      <w:r w:rsidRPr="00E70303">
        <w:rPr>
          <w:rFonts w:asciiTheme="majorHAnsi" w:eastAsiaTheme="majorEastAsia" w:hAnsiTheme="majorHAnsi" w:cstheme="majorBidi"/>
          <w:b/>
          <w:bCs/>
          <w:color w:val="000000"/>
          <w:sz w:val="24"/>
          <w:szCs w:val="28"/>
          <w:lang w:val="en-US"/>
        </w:rPr>
        <w:t>2.5.1. Phân bố tiêu thụ điện năng và khác biệt giữa các tòa nhà</w:t>
      </w:r>
      <w:bookmarkEnd w:id="47"/>
    </w:p>
    <w:p w14:paraId="7EC8218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Nhóm khảo sát phân bố điện năng, tỷ lệ thiếu dữ liệu theo tòa nhà và đặc điểm tiêu thụ theo giờ trong ngày, ngày trong tháng, tháng trong năm và ngày thường so với cuối tuần. Ngoài các đồ thị riêng, notebook còn sử dụng biểu đồ nhiệt theo thứ trong tuần và giờ trong ngày để quan sát hành vi tiêu thụ.</w:t>
      </w:r>
    </w:p>
    <w:p w14:paraId="5EBC7318" w14:textId="77777777" w:rsidR="00E70303" w:rsidRPr="00E70303" w:rsidRDefault="00E70303" w:rsidP="00E70303">
      <w:pPr>
        <w:keepNext/>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Bảng thống kê năm tòa đầu cho thấy Bear_assembly_Angel trung bình 494,34 kWh, còn Bear_assembly_Diana trung bình 0,86 kWh, thể hiện khác biệt về mức tải giữa các công trình.</w:t>
      </w:r>
    </w:p>
    <w:p w14:paraId="7E983B3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biểu đồ mô tả trong notebook được sử dụng để nhận xét xu hướng, không tự động chứng minh nguyên nhân hay quy luật mùa vụ ổn định. Báo cáo không kết luận mức tiêu thụ của mọi tòa nhà đều tăng hoặc giảm theo một khung giờ nhất định khi chưa có phép kiểm chứng riêng.</w:t>
      </w:r>
    </w:p>
    <w:p w14:paraId="312431C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Giá trị Raw lớn nhất trong kết quả thống kê là khoảng 221.228 kWh. Đây là giá trị quan sát, không tự động là sự cố; cần xem bối cảnh tòa nhà và kiểm tra thêm trước khi kết luận.</w:t>
      </w:r>
    </w:p>
    <w:p w14:paraId="54966AB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Khi so sánh các tòa, cùng một mô hình dự báo tổng quát cần học được đặc điểm sử dụng của các công trình quy mô rất khác nhau. Vì vậy, việc bổ sung định danh tòa cùng công năng vào bộ đặc trưng có cơ sở từ kết quả khảo sát.</w:t>
      </w:r>
    </w:p>
    <w:p w14:paraId="2989F7DB"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48" w:name="_Toc244106553"/>
      <w:r w:rsidRPr="00E70303">
        <w:rPr>
          <w:rFonts w:asciiTheme="majorHAnsi" w:eastAsiaTheme="majorEastAsia" w:hAnsiTheme="majorHAnsi" w:cstheme="majorBidi"/>
          <w:b/>
          <w:bCs/>
          <w:color w:val="000000"/>
          <w:sz w:val="24"/>
          <w:szCs w:val="28"/>
          <w:lang w:val="en-US"/>
        </w:rPr>
        <w:t>2.5.2. Phân tích mức tiêu thụ theo giờ, ngày và tháng</w:t>
      </w:r>
      <w:bookmarkEnd w:id="48"/>
    </w:p>
    <w:p w14:paraId="2CF6579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Nhóm phân tích mức tiêu thụ theo 24 giờ trong ngày, ngày trong tháng, tháng trong năm và sự khác biệt giữa ngày thường và cuối tuần. Biểu đồ nhiệt kết hợp giờ với thứ trong tuần được dùng để nhận diện những khung thời gian có hành vi tiêu thụ khác biệt, từ đó lựa chọn các thuộc tính hour, weekday, month và weekend.</w:t>
      </w:r>
    </w:p>
    <w:p w14:paraId="018A0256"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Phân tích mô tả và biểu đồ theo tháng phản ánh dữ liệu của các tòa nhà được khảo sát, không khẳng định một quy luật chung cho toàn bộ các công trình. Đặc điểm hoạt động có thể khác nhau đáng kể giữa nhóm giáo dục, lưu trú, văn phòng và các công năng khác.</w:t>
      </w:r>
    </w:p>
    <w:p w14:paraId="26885A9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Điện năng theo giờ trong ngày có thể phản ánh lịch hoạt động, còn ngày trong tuần cho phép phân biệt ngày thường và cuối tuần. Tổng hợp theo tháng giúp xem các biến động ở thang thời gian lớn hơn, song chuỗi chỉ kéo dài hai năm nên chưa đủ để khẳng định quy luật lặp nhiều năm.</w:t>
      </w:r>
    </w:p>
    <w:p w14:paraId="5808E37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Notebook đã vẽ biểu đồ đường và heatmap để quan sát phân bố theo giờ và thứ trong tuần. Các đồ thị được dùng như minh họa khám phá, không phải kết quả kiểm định nguyên nhân; báo cáo không suy đoán những giá trị số chính xác không được lưu dưới dạng bảng ở đầu ra.</w:t>
      </w:r>
    </w:p>
    <w:p w14:paraId="680A6A69"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49" w:name="_Toc244106554"/>
      <w:r w:rsidRPr="00E70303">
        <w:rPr>
          <w:rFonts w:asciiTheme="majorHAnsi" w:eastAsiaTheme="majorEastAsia" w:hAnsiTheme="majorHAnsi" w:cstheme="majorBidi"/>
          <w:b/>
          <w:bCs/>
          <w:color w:val="000000"/>
          <w:sz w:val="24"/>
          <w:szCs w:val="28"/>
          <w:lang w:val="en-US"/>
        </w:rPr>
        <w:t>2.5.3. Thống kê phân bố và nhận xét các quy luật</w:t>
      </w:r>
      <w:bookmarkEnd w:id="49"/>
    </w:p>
    <w:p w14:paraId="72A1262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Bear_assembly_Angel có mức lớn nhất 1.105,60 kWh, trong khi Bear_assembly_Beatrice lớn nhất 83,00 kWh. Các giá trị này chỉ dùng minh họa mức độ khác nhau trong dữ liệu.</w:t>
      </w:r>
    </w:p>
    <w:p w14:paraId="2B4137C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Giá trị trung bình và trung vị cần được xem xét đồng thời để phản ánh sự ảnh hưởng của các quan sát lớn. Việc khảo sát phân bố, thiếu dữ liệu và độ trễ tạo nền tảng cho chọn mô hình, nhưng không thay thế cho kết quả kiểm tra dự báo trên tập Test.</w:t>
      </w:r>
    </w:p>
    <w:p w14:paraId="00059B26"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Mã building_code và usage_code giúp mô hình phân biệt hành vi giữa các tòa và nhóm công năng; các mã số là định danh đã được mã hóa, không phải thứ hạng của công trình.</w:t>
      </w:r>
    </w:p>
    <w:p w14:paraId="721DA9B6"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Sai lệch này là lý do không nên dùng một ngưỡng mức tiêu thụ tuyệt đối chung cho tất cả công trình để kết luận bất thường. Cách kiểm tra theo sai số tương ứng với từng tòa nhà phù hợp hơn ở khâu phân tích bổ sung.</w:t>
      </w:r>
    </w:p>
    <w:p w14:paraId="7704B210" w14:textId="77777777" w:rsidR="00E70303" w:rsidRPr="00E70303" w:rsidRDefault="00E70303" w:rsidP="00E70303">
      <w:pPr>
        <w:keepNext/>
        <w:spacing w:before="140" w:after="80" w:line="240" w:lineRule="auto"/>
        <w:jc w:val="center"/>
        <w:rPr>
          <w:rFonts w:ascii="Times New Roman" w:eastAsiaTheme="minorEastAsia" w:hAnsi="Times New Roman" w:cstheme="minorBidi"/>
          <w:bCs/>
          <w:color w:val="000000"/>
          <w:sz w:val="24"/>
          <w:szCs w:val="18"/>
          <w:lang w:val="en-US"/>
        </w:rPr>
      </w:pPr>
      <w:r w:rsidRPr="00E70303">
        <w:rPr>
          <w:rFonts w:ascii="Times New Roman" w:eastAsiaTheme="minorEastAsia" w:hAnsi="Times New Roman" w:cstheme="minorBidi"/>
          <w:bCs/>
          <w:color w:val="000000"/>
          <w:sz w:val="24"/>
          <w:szCs w:val="18"/>
          <w:lang w:val="en-US"/>
        </w:rPr>
        <w:t>Bảng 2.4. Ví dụ mức điện theo tòa trong bảng EDA</w:t>
      </w:r>
    </w:p>
    <w:tbl>
      <w:tblPr>
        <w:tblStyle w:val="TableGrid1"/>
        <w:tblW w:w="0" w:type="auto"/>
        <w:jc w:val="center"/>
        <w:tblLayout w:type="fixed"/>
        <w:tblLook w:val="04A0" w:firstRow="1" w:lastRow="0" w:firstColumn="1" w:lastColumn="0" w:noHBand="0" w:noVBand="1"/>
      </w:tblPr>
      <w:tblGrid>
        <w:gridCol w:w="2880"/>
        <w:gridCol w:w="2880"/>
        <w:gridCol w:w="3312"/>
      </w:tblGrid>
      <w:tr w:rsidR="00E70303" w:rsidRPr="00E70303" w14:paraId="144A4142" w14:textId="77777777" w:rsidTr="00C017A3">
        <w:trPr>
          <w:cantSplit/>
          <w:tblHeader/>
          <w:jc w:val="center"/>
        </w:trPr>
        <w:tc>
          <w:tcPr>
            <w:tcW w:w="2880" w:type="dxa"/>
            <w:vAlign w:val="center"/>
          </w:tcPr>
          <w:p w14:paraId="0A2FFCB0"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Tòa nhà</w:t>
            </w:r>
          </w:p>
        </w:tc>
        <w:tc>
          <w:tcPr>
            <w:tcW w:w="2880" w:type="dxa"/>
            <w:vAlign w:val="center"/>
          </w:tcPr>
          <w:p w14:paraId="6DFD9C90"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Trung bình (kWh)</w:t>
            </w:r>
          </w:p>
        </w:tc>
        <w:tc>
          <w:tcPr>
            <w:tcW w:w="3312" w:type="dxa"/>
            <w:vAlign w:val="center"/>
          </w:tcPr>
          <w:p w14:paraId="356C3C18"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Tối đa (kWh)</w:t>
            </w:r>
          </w:p>
        </w:tc>
      </w:tr>
      <w:tr w:rsidR="00E70303" w:rsidRPr="00E70303" w14:paraId="001E139A" w14:textId="77777777" w:rsidTr="00C017A3">
        <w:trPr>
          <w:cantSplit/>
          <w:jc w:val="center"/>
        </w:trPr>
        <w:tc>
          <w:tcPr>
            <w:tcW w:w="2880" w:type="dxa"/>
            <w:vAlign w:val="center"/>
          </w:tcPr>
          <w:p w14:paraId="7FB640F6"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Bear_assembly_Angel</w:t>
            </w:r>
          </w:p>
        </w:tc>
        <w:tc>
          <w:tcPr>
            <w:tcW w:w="2880" w:type="dxa"/>
            <w:vAlign w:val="center"/>
          </w:tcPr>
          <w:p w14:paraId="0DE72238"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494,34</w:t>
            </w:r>
          </w:p>
        </w:tc>
        <w:tc>
          <w:tcPr>
            <w:tcW w:w="3312" w:type="dxa"/>
            <w:vAlign w:val="center"/>
          </w:tcPr>
          <w:p w14:paraId="771873C4"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1.105,60</w:t>
            </w:r>
          </w:p>
        </w:tc>
      </w:tr>
      <w:tr w:rsidR="00E70303" w:rsidRPr="00E70303" w14:paraId="1DDA3F28" w14:textId="77777777" w:rsidTr="00C017A3">
        <w:trPr>
          <w:cantSplit/>
          <w:jc w:val="center"/>
        </w:trPr>
        <w:tc>
          <w:tcPr>
            <w:tcW w:w="2880" w:type="dxa"/>
            <w:vAlign w:val="center"/>
          </w:tcPr>
          <w:p w14:paraId="1CE2B5EB"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Bear_assembly_Beatrice</w:t>
            </w:r>
          </w:p>
        </w:tc>
        <w:tc>
          <w:tcPr>
            <w:tcW w:w="2880" w:type="dxa"/>
            <w:vAlign w:val="center"/>
          </w:tcPr>
          <w:p w14:paraId="4069A9FA"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42,96</w:t>
            </w:r>
          </w:p>
        </w:tc>
        <w:tc>
          <w:tcPr>
            <w:tcW w:w="3312" w:type="dxa"/>
            <w:vAlign w:val="center"/>
          </w:tcPr>
          <w:p w14:paraId="30AAA720"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83,00</w:t>
            </w:r>
          </w:p>
        </w:tc>
      </w:tr>
      <w:tr w:rsidR="00E70303" w:rsidRPr="00E70303" w14:paraId="4D2D8A9D" w14:textId="77777777" w:rsidTr="00C017A3">
        <w:trPr>
          <w:cantSplit/>
          <w:jc w:val="center"/>
        </w:trPr>
        <w:tc>
          <w:tcPr>
            <w:tcW w:w="2880" w:type="dxa"/>
            <w:vAlign w:val="center"/>
          </w:tcPr>
          <w:p w14:paraId="58B5B4C7"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Bear_assembly_Danial</w:t>
            </w:r>
          </w:p>
        </w:tc>
        <w:tc>
          <w:tcPr>
            <w:tcW w:w="2880" w:type="dxa"/>
            <w:vAlign w:val="center"/>
          </w:tcPr>
          <w:p w14:paraId="4DE50890"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160,66</w:t>
            </w:r>
          </w:p>
        </w:tc>
        <w:tc>
          <w:tcPr>
            <w:tcW w:w="3312" w:type="dxa"/>
            <w:vAlign w:val="center"/>
          </w:tcPr>
          <w:p w14:paraId="66866715"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282,92</w:t>
            </w:r>
          </w:p>
        </w:tc>
      </w:tr>
      <w:tr w:rsidR="00E70303" w:rsidRPr="00E70303" w14:paraId="4EC76BF7" w14:textId="77777777" w:rsidTr="00C017A3">
        <w:trPr>
          <w:cantSplit/>
          <w:jc w:val="center"/>
        </w:trPr>
        <w:tc>
          <w:tcPr>
            <w:tcW w:w="2880" w:type="dxa"/>
            <w:vAlign w:val="center"/>
          </w:tcPr>
          <w:p w14:paraId="672B77C8"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Bear_assembly_Diana</w:t>
            </w:r>
          </w:p>
        </w:tc>
        <w:tc>
          <w:tcPr>
            <w:tcW w:w="2880" w:type="dxa"/>
            <w:vAlign w:val="center"/>
          </w:tcPr>
          <w:p w14:paraId="099F3031"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0,86</w:t>
            </w:r>
          </w:p>
        </w:tc>
        <w:tc>
          <w:tcPr>
            <w:tcW w:w="3312" w:type="dxa"/>
            <w:vAlign w:val="center"/>
          </w:tcPr>
          <w:p w14:paraId="3B0876EE"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2,51</w:t>
            </w:r>
          </w:p>
        </w:tc>
      </w:tr>
      <w:tr w:rsidR="00E70303" w:rsidRPr="00E70303" w14:paraId="28D5112A" w14:textId="77777777" w:rsidTr="00C017A3">
        <w:trPr>
          <w:cantSplit/>
          <w:jc w:val="center"/>
        </w:trPr>
        <w:tc>
          <w:tcPr>
            <w:tcW w:w="2880" w:type="dxa"/>
            <w:vAlign w:val="center"/>
          </w:tcPr>
          <w:p w14:paraId="5385C4F6"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Bear_assembly_Genia</w:t>
            </w:r>
          </w:p>
        </w:tc>
        <w:tc>
          <w:tcPr>
            <w:tcW w:w="2880" w:type="dxa"/>
            <w:vAlign w:val="center"/>
          </w:tcPr>
          <w:p w14:paraId="4DE1F03A" w14:textId="77777777" w:rsidR="00E70303" w:rsidRPr="00E70303" w:rsidRDefault="00E70303" w:rsidP="00E70303">
            <w:pPr>
              <w:spacing w:line="259" w:lineRule="auto"/>
              <w:jc w:val="center"/>
              <w:rPr>
                <w:rFonts w:ascii="Times New Roman" w:hAnsi="Times New Roman"/>
                <w:color w:val="000000"/>
                <w:sz w:val="24"/>
              </w:rPr>
            </w:pPr>
            <w:r w:rsidRPr="00E70303">
              <w:rPr>
                <w:rFonts w:ascii="Times New Roman" w:hAnsi="Times New Roman"/>
                <w:color w:val="000000"/>
                <w:sz w:val="20"/>
              </w:rPr>
              <w:t>261,09</w:t>
            </w:r>
          </w:p>
        </w:tc>
        <w:tc>
          <w:tcPr>
            <w:tcW w:w="3312" w:type="dxa"/>
            <w:vAlign w:val="center"/>
          </w:tcPr>
          <w:p w14:paraId="6FC9B942" w14:textId="77777777" w:rsidR="00E70303" w:rsidRPr="00E70303" w:rsidRDefault="00E70303" w:rsidP="00E70303">
            <w:pPr>
              <w:spacing w:line="259" w:lineRule="auto"/>
              <w:jc w:val="center"/>
              <w:rPr>
                <w:rFonts w:ascii="Times New Roman" w:hAnsi="Times New Roman"/>
                <w:color w:val="000000"/>
                <w:sz w:val="24"/>
              </w:rPr>
            </w:pPr>
            <w:r w:rsidRPr="00E70303">
              <w:rPr>
                <w:rFonts w:ascii="Times New Roman" w:hAnsi="Times New Roman"/>
                <w:color w:val="000000"/>
                <w:sz w:val="20"/>
              </w:rPr>
              <w:t>613,51</w:t>
            </w:r>
          </w:p>
        </w:tc>
      </w:tr>
    </w:tbl>
    <w:p w14:paraId="11003939" w14:textId="77777777" w:rsidR="00E70303" w:rsidRPr="00E70303" w:rsidRDefault="00E70303" w:rsidP="00E70303">
      <w:pPr>
        <w:spacing w:after="80" w:line="293" w:lineRule="auto"/>
        <w:ind w:firstLine="288"/>
        <w:rPr>
          <w:rFonts w:ascii="Times New Roman" w:eastAsiaTheme="minorEastAsia" w:hAnsi="Times New Roman" w:cstheme="minorBidi"/>
          <w:color w:val="000000"/>
          <w:sz w:val="24"/>
          <w:lang w:val="en-US"/>
        </w:rPr>
      </w:pPr>
    </w:p>
    <w:p w14:paraId="50A005B0"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50" w:name="_Toc244106555"/>
      <w:r w:rsidRPr="00E70303">
        <w:rPr>
          <w:rFonts w:asciiTheme="majorHAnsi" w:eastAsiaTheme="majorEastAsia" w:hAnsiTheme="majorHAnsi" w:cstheme="majorBidi"/>
          <w:b/>
          <w:bCs/>
          <w:color w:val="000000"/>
          <w:sz w:val="28"/>
          <w:szCs w:val="26"/>
          <w:lang w:val="en-US"/>
        </w:rPr>
        <w:t>2.6. Xây dựng đặc trưng phục vụ mô hình học máy</w:t>
      </w:r>
      <w:bookmarkEnd w:id="50"/>
    </w:p>
    <w:p w14:paraId="260723CE"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51" w:name="_Toc244106556"/>
      <w:r w:rsidRPr="00E70303">
        <w:rPr>
          <w:rFonts w:asciiTheme="majorHAnsi" w:eastAsiaTheme="majorEastAsia" w:hAnsiTheme="majorHAnsi" w:cstheme="majorBidi"/>
          <w:b/>
          <w:bCs/>
          <w:color w:val="000000"/>
          <w:sz w:val="24"/>
          <w:szCs w:val="28"/>
          <w:lang w:val="en-US"/>
        </w:rPr>
        <w:t>2.6.1. Đặc trưng tòa nhà, thời tiết và thời gian</w:t>
      </w:r>
      <w:bookmarkEnd w:id="51"/>
    </w:p>
    <w:p w14:paraId="7AF55AC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Notebook sử dụng 10 đặc trưng đầu vào gồm hour, weekday, month, weekend, building_code, usage_code, lag24, lag168, rolling24 và temp_lag24. Các thuộc tính thời gian thể hiện chu kỳ trong ngày, trong tuần và trong năm; building_code và usage_code biểu diễn tòa nhà cùng nhóm công năng.</w:t>
      </w:r>
    </w:p>
    <w:p w14:paraId="31A8159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đặc trưng lag24 và lag168 lấy điện năng raw của cùng tòa tại thời điểm lùi 24 giờ và 168 giờ. Đặc trưng rolling24 là trung bình trượt của các quan sát quá khứ, sau khi dịch ít nhất 24 giờ; temp_lag24 lấy nhiệt độ của 24 giờ trước. Các đặc trưng trễ được tạo riêng theo building_id để tránh trộn lịch sử giữa những công trình khác nhau.</w:t>
      </w:r>
    </w:p>
    <w:p w14:paraId="18518D4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đặc trưng hour, weekday, month và weekend thể hiện bối cảnh lịch. building_code giúp phân biệt chuỗi theo tòa, còn usage_code liên hệ với nhóm mục đích sử dụng. Mười đặc trưng cuối cùng được chọn trực tiếp trong notebook, không có giá trị diện tích sqm hoặc site_code ở tập đầu vào cuối.</w:t>
      </w:r>
    </w:p>
    <w:p w14:paraId="0BA6094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Thông tin diện tích sqm vẫn có trong bảng tích hợp để phân tích đặc điểm tòa nhà, nhưng việc có thuộc tính trong bảng không có nghĩa thuộc tính đó đã được đưa vào mô hình. Báo cáo cần phân biệt các trường phục vụ mô tả với danh sách mười biến huấn luyện thực tế.</w:t>
      </w:r>
    </w:p>
    <w:p w14:paraId="7BBEC7E0"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52" w:name="_Toc244106557"/>
      <w:r w:rsidRPr="00E70303">
        <w:rPr>
          <w:rFonts w:asciiTheme="majorHAnsi" w:eastAsiaTheme="majorEastAsia" w:hAnsiTheme="majorHAnsi" w:cstheme="majorBidi"/>
          <w:b/>
          <w:bCs/>
          <w:color w:val="000000"/>
          <w:sz w:val="24"/>
          <w:szCs w:val="28"/>
          <w:lang w:val="en-US"/>
        </w:rPr>
        <w:t>2.6.2. Đặc trưng lịch sử tiêu thụ và trung bình trượt</w:t>
      </w:r>
      <w:bookmarkEnd w:id="52"/>
    </w:p>
    <w:p w14:paraId="6106C97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Nhóm xây dựng lag24 và lag168 từ điện năng raw của cùng tòa nhà tại thời điểm trước đó 24 giờ và 168 giờ; rolling24 được tính trên lịch sử đã dịch lùi ít nhất 24 giờ. Các phép tính được tách riêng theo building_id để tránh sử dụng nhầm quan sát của tòa nhà khác.</w:t>
      </w:r>
    </w:p>
    <w:p w14:paraId="5C6BEC6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Đặc trưng nhiệt độ temp_lag24 lấy số đo khí tượng trước 24 giờ. Cấu hình này phù hợp với tình huống tạo dự báo khi đã có dữ liệu quá khứ cần thiết, không tương đương với dự báo liên tục hàng tháng mà không bổ sung quan sát mới.</w:t>
      </w:r>
    </w:p>
    <w:p w14:paraId="335986F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lag24 là số đo raw ở cùng giờ ngày hôm trước; lag168 là cùng giờ của tuần trước. rolling24 được tính bằng trung bình trượt trên dữ liệu raw đã dịch 24 giờ, với cửa sổ 24 và tối thiểu 12 quan sát. temp_lag24 lấy nhiệt độ không khí của 24 giờ trước.</w:t>
      </w:r>
    </w:p>
    <w:p w14:paraId="0C9B46C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giá trị được tạo riêng theo từng tòa nhà. Nếu dữ liệu lịch sử bị khuyết, một hoặc nhiều biến trễ có thể không xác định; notebook sử dụng giá trị trung vị từ tập Train để điền các thiếu này khi huấn luyện và dự báo.</w:t>
      </w:r>
    </w:p>
    <w:p w14:paraId="3BF7686F" w14:textId="77777777" w:rsidR="00E70303" w:rsidRPr="00E70303" w:rsidRDefault="00E70303" w:rsidP="00E70303">
      <w:pPr>
        <w:keepNext/>
        <w:spacing w:before="140" w:after="80" w:line="240" w:lineRule="auto"/>
        <w:jc w:val="center"/>
        <w:rPr>
          <w:rFonts w:ascii="Times New Roman" w:eastAsiaTheme="minorEastAsia" w:hAnsi="Times New Roman" w:cstheme="minorBidi"/>
          <w:bCs/>
          <w:color w:val="000000"/>
          <w:sz w:val="24"/>
          <w:szCs w:val="18"/>
          <w:lang w:val="en-US"/>
        </w:rPr>
      </w:pPr>
      <w:r w:rsidRPr="00E70303">
        <w:rPr>
          <w:rFonts w:ascii="Times New Roman" w:eastAsiaTheme="minorEastAsia" w:hAnsi="Times New Roman" w:cstheme="minorBidi"/>
          <w:bCs/>
          <w:color w:val="000000"/>
          <w:sz w:val="24"/>
          <w:szCs w:val="18"/>
          <w:lang w:val="en-US"/>
        </w:rPr>
        <w:t>Bảng 2.5. Mười đặc trưng của mô hình dự báo</w:t>
      </w:r>
    </w:p>
    <w:tbl>
      <w:tblPr>
        <w:tblStyle w:val="TableGrid1"/>
        <w:tblW w:w="0" w:type="auto"/>
        <w:jc w:val="center"/>
        <w:tblLayout w:type="fixed"/>
        <w:tblLook w:val="04A0" w:firstRow="1" w:lastRow="0" w:firstColumn="1" w:lastColumn="0" w:noHBand="0" w:noVBand="1"/>
      </w:tblPr>
      <w:tblGrid>
        <w:gridCol w:w="2880"/>
        <w:gridCol w:w="2880"/>
        <w:gridCol w:w="3312"/>
      </w:tblGrid>
      <w:tr w:rsidR="00E70303" w:rsidRPr="00E70303" w14:paraId="1463770F" w14:textId="77777777" w:rsidTr="00C017A3">
        <w:trPr>
          <w:cantSplit/>
          <w:tblHeader/>
          <w:jc w:val="center"/>
        </w:trPr>
        <w:tc>
          <w:tcPr>
            <w:tcW w:w="2880" w:type="dxa"/>
            <w:vAlign w:val="center"/>
          </w:tcPr>
          <w:p w14:paraId="1D6E34E1"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Nhóm</w:t>
            </w:r>
          </w:p>
        </w:tc>
        <w:tc>
          <w:tcPr>
            <w:tcW w:w="2880" w:type="dxa"/>
            <w:vAlign w:val="center"/>
          </w:tcPr>
          <w:p w14:paraId="27EF6B50"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Tên đặc trưng</w:t>
            </w:r>
          </w:p>
        </w:tc>
        <w:tc>
          <w:tcPr>
            <w:tcW w:w="3312" w:type="dxa"/>
            <w:vAlign w:val="center"/>
          </w:tcPr>
          <w:p w14:paraId="26F4B228"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Nguồn thông tin</w:t>
            </w:r>
          </w:p>
        </w:tc>
      </w:tr>
      <w:tr w:rsidR="00E70303" w:rsidRPr="00E70303" w14:paraId="4986EE8A" w14:textId="77777777" w:rsidTr="00C017A3">
        <w:trPr>
          <w:cantSplit/>
          <w:jc w:val="center"/>
        </w:trPr>
        <w:tc>
          <w:tcPr>
            <w:tcW w:w="2880" w:type="dxa"/>
            <w:vAlign w:val="center"/>
          </w:tcPr>
          <w:p w14:paraId="46DB3BB6"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Thời gian</w:t>
            </w:r>
          </w:p>
        </w:tc>
        <w:tc>
          <w:tcPr>
            <w:tcW w:w="2880" w:type="dxa"/>
            <w:vAlign w:val="center"/>
          </w:tcPr>
          <w:p w14:paraId="638E96F9"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hour; weekday; month; weekend</w:t>
            </w:r>
          </w:p>
        </w:tc>
        <w:tc>
          <w:tcPr>
            <w:tcW w:w="3312" w:type="dxa"/>
            <w:vAlign w:val="center"/>
          </w:tcPr>
          <w:p w14:paraId="7042B0D6"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timestamp</w:t>
            </w:r>
          </w:p>
        </w:tc>
      </w:tr>
      <w:tr w:rsidR="00E70303" w:rsidRPr="00E70303" w14:paraId="2BDB5EB3" w14:textId="77777777" w:rsidTr="00C017A3">
        <w:trPr>
          <w:cantSplit/>
          <w:jc w:val="center"/>
        </w:trPr>
        <w:tc>
          <w:tcPr>
            <w:tcW w:w="2880" w:type="dxa"/>
            <w:vAlign w:val="center"/>
          </w:tcPr>
          <w:p w14:paraId="5879F415"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Nhận dạng / công năng</w:t>
            </w:r>
          </w:p>
        </w:tc>
        <w:tc>
          <w:tcPr>
            <w:tcW w:w="2880" w:type="dxa"/>
            <w:vAlign w:val="center"/>
          </w:tcPr>
          <w:p w14:paraId="59959C33"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building_code; usage_code</w:t>
            </w:r>
          </w:p>
        </w:tc>
        <w:tc>
          <w:tcPr>
            <w:tcW w:w="3312" w:type="dxa"/>
            <w:vAlign w:val="center"/>
          </w:tcPr>
          <w:p w14:paraId="5B9630CF"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building_id; primaryspaceusage</w:t>
            </w:r>
          </w:p>
        </w:tc>
      </w:tr>
      <w:tr w:rsidR="00E70303" w:rsidRPr="00E70303" w14:paraId="6ABCAFFB" w14:textId="77777777" w:rsidTr="00C017A3">
        <w:trPr>
          <w:cantSplit/>
          <w:jc w:val="center"/>
        </w:trPr>
        <w:tc>
          <w:tcPr>
            <w:tcW w:w="2880" w:type="dxa"/>
            <w:vAlign w:val="center"/>
          </w:tcPr>
          <w:p w14:paraId="19CCC947"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Lịch sử điện</w:t>
            </w:r>
          </w:p>
        </w:tc>
        <w:tc>
          <w:tcPr>
            <w:tcW w:w="2880" w:type="dxa"/>
            <w:vAlign w:val="center"/>
          </w:tcPr>
          <w:p w14:paraId="605270DF"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lag24; lag168; rolling24</w:t>
            </w:r>
          </w:p>
        </w:tc>
        <w:tc>
          <w:tcPr>
            <w:tcW w:w="3312" w:type="dxa"/>
            <w:vAlign w:val="center"/>
          </w:tcPr>
          <w:p w14:paraId="55C1112C"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raw_kwh các giờ trước</w:t>
            </w:r>
          </w:p>
        </w:tc>
      </w:tr>
      <w:tr w:rsidR="00E70303" w:rsidRPr="00E70303" w14:paraId="21F98576" w14:textId="77777777" w:rsidTr="00C017A3">
        <w:trPr>
          <w:cantSplit/>
          <w:jc w:val="center"/>
        </w:trPr>
        <w:tc>
          <w:tcPr>
            <w:tcW w:w="2880" w:type="dxa"/>
            <w:vAlign w:val="center"/>
          </w:tcPr>
          <w:p w14:paraId="63B818B5"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Thời tiết</w:t>
            </w:r>
          </w:p>
        </w:tc>
        <w:tc>
          <w:tcPr>
            <w:tcW w:w="2880" w:type="dxa"/>
            <w:vAlign w:val="center"/>
          </w:tcPr>
          <w:p w14:paraId="2898C081" w14:textId="77777777" w:rsidR="00E70303" w:rsidRPr="00E70303" w:rsidRDefault="00E70303" w:rsidP="00E70303">
            <w:pPr>
              <w:spacing w:line="259" w:lineRule="auto"/>
              <w:jc w:val="center"/>
              <w:rPr>
                <w:rFonts w:ascii="Times New Roman" w:hAnsi="Times New Roman"/>
                <w:color w:val="000000"/>
                <w:sz w:val="24"/>
              </w:rPr>
            </w:pPr>
            <w:r w:rsidRPr="00E70303">
              <w:rPr>
                <w:rFonts w:ascii="Times New Roman" w:hAnsi="Times New Roman"/>
                <w:color w:val="000000"/>
                <w:sz w:val="20"/>
              </w:rPr>
              <w:t>temp_lag24</w:t>
            </w:r>
          </w:p>
        </w:tc>
        <w:tc>
          <w:tcPr>
            <w:tcW w:w="3312" w:type="dxa"/>
            <w:vAlign w:val="center"/>
          </w:tcPr>
          <w:p w14:paraId="071DEC29"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airTemperature cách 24 giờ</w:t>
            </w:r>
          </w:p>
        </w:tc>
      </w:tr>
    </w:tbl>
    <w:p w14:paraId="7C81CBEB" w14:textId="77777777" w:rsidR="00E70303" w:rsidRPr="00E70303" w:rsidRDefault="00E70303" w:rsidP="00E70303">
      <w:pPr>
        <w:spacing w:after="80" w:line="293" w:lineRule="auto"/>
        <w:ind w:firstLine="288"/>
        <w:rPr>
          <w:rFonts w:ascii="Times New Roman" w:eastAsiaTheme="minorEastAsia" w:hAnsi="Times New Roman" w:cstheme="minorBidi"/>
          <w:color w:val="000000"/>
          <w:sz w:val="24"/>
          <w:lang w:val="en-US"/>
        </w:rPr>
      </w:pPr>
    </w:p>
    <w:p w14:paraId="1A78DE39"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53" w:name="_Toc244106558"/>
      <w:r w:rsidRPr="00E70303">
        <w:rPr>
          <w:rFonts w:asciiTheme="majorHAnsi" w:eastAsiaTheme="majorEastAsia" w:hAnsiTheme="majorHAnsi" w:cstheme="majorBidi"/>
          <w:b/>
          <w:bCs/>
          <w:color w:val="000000"/>
          <w:sz w:val="24"/>
          <w:szCs w:val="28"/>
          <w:lang w:val="en-US"/>
        </w:rPr>
        <w:t>2.6.3. Kiểm soát rò rỉ dữ liệu trong xây dựng đặc trưng</w:t>
      </w:r>
      <w:bookmarkEnd w:id="53"/>
    </w:p>
    <w:p w14:paraId="29F2014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đặc trưng sử dụng cho dự báo không lấy trực tiếp raw_kwh của chính giờ cần dự báo. Giá trị thiếu trong 10 đặc trưng được điền bằng trung vị tính trên Train rồi áp dụng đồng nhất cho Validation và Test. Việc này hạn chế sử dụng thống kê của tập kiểm tra để tạo đầu vào huấn luyện.</w:t>
      </w:r>
    </w:p>
    <w:p w14:paraId="4426FE9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Vì đặc trưng điện trễ sử dụng những số đo thực tế của ngày trước, kết quả phù hợp với kịch bản cập nhật dự báo khi có dữ liệu lịch sử mới. Đây không phải mô hình dự báo liên tục nhiều tháng mà không nhận thêm quan sát.</w:t>
      </w:r>
    </w:p>
    <w:p w14:paraId="2700E65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Việc sử dụng các đặc trưng có độ trễ ít nhất 24 giờ hướng tới kịch bản dự báo các giá trị giờ mới trong ngày dựa trên dữ liệu của ngày trước. Vì thế, không có đặc trưng lấy trực tiếp điện năng của chính thời điểm cần dự đoán.</w:t>
      </w:r>
    </w:p>
    <w:p w14:paraId="6891F73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Tuy nhiên, cần phân biệt giữa rò rỉ nhãn mục tiêu và quyền truy cập vào các số đo lịch sử. Với dự báo đi tuần tự trong 2017, mô hình tiếp tục dựa trên raw của các ngày trước trong chính giai đoạn đó; đây là dự báo có cập nhật dữ liệu, không phải triển khai dự báo một lần ngay từ cuối 2016 cho cả năm 2017.</w:t>
      </w:r>
    </w:p>
    <w:p w14:paraId="42C4ED3D"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54" w:name="_Toc244106559"/>
      <w:r w:rsidRPr="00E70303">
        <w:rPr>
          <w:rFonts w:asciiTheme="majorHAnsi" w:eastAsiaTheme="majorEastAsia" w:hAnsiTheme="majorHAnsi" w:cstheme="majorBidi"/>
          <w:b/>
          <w:bCs/>
          <w:color w:val="000000"/>
          <w:sz w:val="28"/>
          <w:szCs w:val="26"/>
          <w:lang w:val="en-US"/>
        </w:rPr>
        <w:t>2.7. Phân chia dữ liệu phục vụ huấn luyện và đánh giá</w:t>
      </w:r>
      <w:bookmarkEnd w:id="54"/>
    </w:p>
    <w:p w14:paraId="17CE2038"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55" w:name="_Toc244106560"/>
      <w:r w:rsidRPr="00E70303">
        <w:rPr>
          <w:rFonts w:asciiTheme="majorHAnsi" w:eastAsiaTheme="majorEastAsia" w:hAnsiTheme="majorHAnsi" w:cstheme="majorBidi"/>
          <w:b/>
          <w:bCs/>
          <w:color w:val="000000"/>
          <w:sz w:val="24"/>
          <w:szCs w:val="28"/>
          <w:lang w:val="en-US"/>
        </w:rPr>
        <w:t>2.7.1. Nguyên tắc phân chia dữ liệu theo thời gian</w:t>
      </w:r>
      <w:bookmarkEnd w:id="55"/>
    </w:p>
    <w:p w14:paraId="59B6BCC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Thực nghiệm chia dữ liệu theo trật tự thời gian: Train gồm các thời điểm trước ngày 01/01/2017, Validation từ 01/01/2017 đến hết 30/06/2017 và Test từ 01/07/2017 đến hết 31/12/2017. Không trộn ngẫu nhiên các hàng giữa ba tập.</w:t>
      </w:r>
    </w:p>
    <w:p w14:paraId="52747C6D"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Chỉ những quan sát có cleaned hợp lệ mới được dùng để tính chỉ số đánh giá dự báo. Sau bước lọc 1.497 tòa nhà, số mẫu ở ba tập lần lượt là 12.707.212, 6.383.737 và 6.496.358. Kết quả Validation dùng so sánh, chọn mô hình; Test được giữ cho đánh giá cuối.</w:t>
      </w:r>
    </w:p>
    <w:p w14:paraId="59D6378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Việc phân chia theo thời gian nhằm mô phỏng tình huống mô hình được xây dựng từ quá khứ rồi áp dụng cho giai đoạn tiếp theo. Train gồm năm 2016; Validation là sáu tháng đầu năm </w:t>
      </w:r>
      <w:r w:rsidRPr="00E70303">
        <w:rPr>
          <w:rFonts w:ascii="Times New Roman" w:eastAsiaTheme="minorEastAsia" w:hAnsi="Times New Roman" w:cstheme="minorBidi"/>
          <w:color w:val="000000"/>
          <w:sz w:val="24"/>
          <w:lang w:val="en-US"/>
        </w:rPr>
        <w:lastRenderedPageBreak/>
        <w:t>2017; Test là sáu tháng cuối năm 2017. Các tập được định nghĩa bằng điều kiện timestamp, không phải bằng bốc thăm từng quan sát.</w:t>
      </w:r>
    </w:p>
    <w:p w14:paraId="0A1D901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Train được dùng huấn luyện tham số và ước lượng trung vị điền thiếu; Validation dùng lựa chọn mô hình và xác định ngưỡng cảnh báo; Test là giai đoạn đánh giá cuối sau khi những lựa chọn chính đã được cố định.</w:t>
      </w:r>
    </w:p>
    <w:p w14:paraId="2B2D6580"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56" w:name="_Toc244106561"/>
      <w:r w:rsidRPr="00E70303">
        <w:rPr>
          <w:rFonts w:asciiTheme="majorHAnsi" w:eastAsiaTheme="majorEastAsia" w:hAnsiTheme="majorHAnsi" w:cstheme="majorBidi"/>
          <w:b/>
          <w:bCs/>
          <w:color w:val="000000"/>
          <w:sz w:val="24"/>
          <w:szCs w:val="28"/>
          <w:lang w:val="en-US"/>
        </w:rPr>
        <w:t>2.7.2. Tập huấn luyện, hiệu chỉnh, kiểm tra và kiểm soát tương lai</w:t>
      </w:r>
      <w:bookmarkEnd w:id="56"/>
    </w:p>
    <w:p w14:paraId="079B9A3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Sau bước lọc còn 1.497 tòa nhà đủ điều kiện, tập Train có 12.707.212 bản ghi cleaned hợp lệ, Validation có 6.383.737 bản ghi và Test có 6.496.358 bản ghi. Validation được dùng để chọn thuật toán; kết quả Test chỉ dùng đánh giá cuối cùng.</w:t>
      </w:r>
    </w:p>
    <w:p w14:paraId="777925F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giá trị điền thiếu đối với đặc trưng đầu vào lấy trung vị từ tập Train và áp dụng cho Validation, Test. Thông tin của giai đoạn sau không được sử dụng để hiệu chỉnh các tham số tiền xử lý trên giai đoạn trước.</w:t>
      </w:r>
    </w:p>
    <w:p w14:paraId="7DB1A48E" w14:textId="3483C8CB"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Sau khi lọc 1.497 tòa nhà và chỉ giữ điểm cleaned hợp lệ, Train có 12.707.212 mẫu, Validation có 6.383.737 mẫu, Test có 6.496.358 mẫu. Đối với baseline Lag-24, số giờ thực sự có giá trị trễ hợp lệ ít hơn: Validation </w:t>
      </w:r>
      <w:r w:rsidR="00CB73C2" w:rsidRPr="00CB73C2">
        <w:rPr>
          <w:rFonts w:ascii="Times New Roman" w:eastAsiaTheme="minorEastAsia" w:hAnsi="Times New Roman" w:cstheme="minorBidi"/>
          <w:color w:val="000000"/>
          <w:sz w:val="24"/>
        </w:rPr>
        <w:t>6.358.891</w:t>
      </w:r>
      <w:r w:rsidR="00CB73C2">
        <w:rPr>
          <w:rFonts w:ascii="Times New Roman" w:eastAsiaTheme="minorEastAsia" w:hAnsi="Times New Roman" w:cstheme="minorBidi"/>
          <w:color w:val="000000"/>
          <w:sz w:val="24"/>
          <w:lang w:val="vi-VN"/>
        </w:rPr>
        <w:t xml:space="preserve"> </w:t>
      </w:r>
      <w:r w:rsidRPr="00E70303">
        <w:rPr>
          <w:rFonts w:ascii="Times New Roman" w:eastAsiaTheme="minorEastAsia" w:hAnsi="Times New Roman" w:cstheme="minorBidi"/>
          <w:color w:val="000000"/>
          <w:sz w:val="24"/>
          <w:lang w:val="en-US"/>
        </w:rPr>
        <w:t xml:space="preserve">và Test </w:t>
      </w:r>
      <w:r w:rsidR="00CB73C2" w:rsidRPr="00CB73C2">
        <w:rPr>
          <w:rFonts w:ascii="Times New Roman" w:eastAsiaTheme="minorEastAsia" w:hAnsi="Times New Roman" w:cstheme="minorBidi"/>
          <w:color w:val="000000"/>
          <w:sz w:val="24"/>
        </w:rPr>
        <w:t>6.478.461</w:t>
      </w:r>
      <w:r w:rsidRPr="00E70303">
        <w:rPr>
          <w:rFonts w:ascii="Times New Roman" w:eastAsiaTheme="minorEastAsia" w:hAnsi="Times New Roman" w:cstheme="minorBidi"/>
          <w:color w:val="000000"/>
          <w:sz w:val="24"/>
          <w:lang w:val="en-US"/>
        </w:rPr>
        <w:t>.</w:t>
      </w:r>
    </w:p>
    <w:p w14:paraId="2302CE4E"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Do phạm vi mẫu có thể khác nhau, khi so sánh các mô hình cần sử dụng cùng tập giờ nếu muốn kết luận trực tiếp phương pháp nào có sai số thấp hơn. Notebook đã dùng tập giao có lag24 hợp lệ khi so sánh trên Validation, còn bảng Test của baseline và Random Forest không hoàn toàn cùng số dòng.</w:t>
      </w:r>
    </w:p>
    <w:p w14:paraId="3DB13D69" w14:textId="77777777" w:rsidR="00E70303" w:rsidRPr="00E70303" w:rsidRDefault="00E70303" w:rsidP="00E70303">
      <w:pPr>
        <w:keepNext/>
        <w:spacing w:before="140" w:after="80" w:line="240" w:lineRule="auto"/>
        <w:jc w:val="center"/>
        <w:rPr>
          <w:rFonts w:ascii="Times New Roman" w:eastAsiaTheme="minorEastAsia" w:hAnsi="Times New Roman" w:cstheme="minorBidi"/>
          <w:bCs/>
          <w:color w:val="000000"/>
          <w:sz w:val="24"/>
          <w:szCs w:val="18"/>
          <w:lang w:val="en-US"/>
        </w:rPr>
      </w:pPr>
      <w:r w:rsidRPr="00E70303">
        <w:rPr>
          <w:rFonts w:ascii="Times New Roman" w:eastAsiaTheme="minorEastAsia" w:hAnsi="Times New Roman" w:cstheme="minorBidi"/>
          <w:bCs/>
          <w:color w:val="000000"/>
          <w:sz w:val="24"/>
          <w:szCs w:val="18"/>
          <w:lang w:val="en-US"/>
        </w:rPr>
        <w:t>Bảng 2.6. Chia tập theo thời gian và số điểm Cleaned hợp lệ</w:t>
      </w:r>
    </w:p>
    <w:tbl>
      <w:tblPr>
        <w:tblStyle w:val="TableGrid1"/>
        <w:tblW w:w="0" w:type="auto"/>
        <w:jc w:val="center"/>
        <w:tblLayout w:type="fixed"/>
        <w:tblLook w:val="04A0" w:firstRow="1" w:lastRow="0" w:firstColumn="1" w:lastColumn="0" w:noHBand="0" w:noVBand="1"/>
      </w:tblPr>
      <w:tblGrid>
        <w:gridCol w:w="2880"/>
        <w:gridCol w:w="2880"/>
        <w:gridCol w:w="3312"/>
      </w:tblGrid>
      <w:tr w:rsidR="00E70303" w:rsidRPr="00E70303" w14:paraId="2C6F9339" w14:textId="77777777" w:rsidTr="00C017A3">
        <w:trPr>
          <w:cantSplit/>
          <w:tblHeader/>
          <w:jc w:val="center"/>
        </w:trPr>
        <w:tc>
          <w:tcPr>
            <w:tcW w:w="2880" w:type="dxa"/>
            <w:vAlign w:val="center"/>
          </w:tcPr>
          <w:p w14:paraId="538DAC07"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Tập dữ liệu</w:t>
            </w:r>
          </w:p>
        </w:tc>
        <w:tc>
          <w:tcPr>
            <w:tcW w:w="2880" w:type="dxa"/>
            <w:vAlign w:val="center"/>
          </w:tcPr>
          <w:p w14:paraId="7D0D5BEF"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Giai đoạn</w:t>
            </w:r>
          </w:p>
        </w:tc>
        <w:tc>
          <w:tcPr>
            <w:tcW w:w="3312" w:type="dxa"/>
            <w:vAlign w:val="center"/>
          </w:tcPr>
          <w:p w14:paraId="048CE666"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Số giờ hợp lệ</w:t>
            </w:r>
          </w:p>
        </w:tc>
      </w:tr>
      <w:tr w:rsidR="00E70303" w:rsidRPr="00E70303" w14:paraId="1E02B689" w14:textId="77777777" w:rsidTr="00C017A3">
        <w:trPr>
          <w:cantSplit/>
          <w:jc w:val="center"/>
        </w:trPr>
        <w:tc>
          <w:tcPr>
            <w:tcW w:w="2880" w:type="dxa"/>
            <w:vAlign w:val="center"/>
          </w:tcPr>
          <w:p w14:paraId="4F6FC613"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Train</w:t>
            </w:r>
          </w:p>
        </w:tc>
        <w:tc>
          <w:tcPr>
            <w:tcW w:w="2880" w:type="dxa"/>
            <w:vAlign w:val="center"/>
          </w:tcPr>
          <w:p w14:paraId="0E0EB4FA"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01/2016–12/2016</w:t>
            </w:r>
          </w:p>
        </w:tc>
        <w:tc>
          <w:tcPr>
            <w:tcW w:w="3312" w:type="dxa"/>
            <w:vAlign w:val="center"/>
          </w:tcPr>
          <w:p w14:paraId="654187C6"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12.707.212</w:t>
            </w:r>
          </w:p>
        </w:tc>
      </w:tr>
      <w:tr w:rsidR="00E70303" w:rsidRPr="00E70303" w14:paraId="2873C481" w14:textId="77777777" w:rsidTr="00C017A3">
        <w:trPr>
          <w:cantSplit/>
          <w:jc w:val="center"/>
        </w:trPr>
        <w:tc>
          <w:tcPr>
            <w:tcW w:w="2880" w:type="dxa"/>
            <w:vAlign w:val="center"/>
          </w:tcPr>
          <w:p w14:paraId="6921660E"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Validation</w:t>
            </w:r>
          </w:p>
        </w:tc>
        <w:tc>
          <w:tcPr>
            <w:tcW w:w="2880" w:type="dxa"/>
            <w:vAlign w:val="center"/>
          </w:tcPr>
          <w:p w14:paraId="41552172"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01/2017–06/2017</w:t>
            </w:r>
          </w:p>
        </w:tc>
        <w:tc>
          <w:tcPr>
            <w:tcW w:w="3312" w:type="dxa"/>
            <w:vAlign w:val="center"/>
          </w:tcPr>
          <w:p w14:paraId="79F0DDA4"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color w:val="000000"/>
                <w:sz w:val="20"/>
              </w:rPr>
              <w:t>6.383.737</w:t>
            </w:r>
          </w:p>
        </w:tc>
      </w:tr>
      <w:tr w:rsidR="00E70303" w:rsidRPr="00E70303" w14:paraId="2181825F" w14:textId="77777777" w:rsidTr="00C017A3">
        <w:trPr>
          <w:cantSplit/>
          <w:jc w:val="center"/>
        </w:trPr>
        <w:tc>
          <w:tcPr>
            <w:tcW w:w="2880" w:type="dxa"/>
            <w:vAlign w:val="center"/>
          </w:tcPr>
          <w:p w14:paraId="7C46604D"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Test</w:t>
            </w:r>
          </w:p>
        </w:tc>
        <w:tc>
          <w:tcPr>
            <w:tcW w:w="2880" w:type="dxa"/>
            <w:vAlign w:val="center"/>
          </w:tcPr>
          <w:p w14:paraId="32E96934" w14:textId="77777777" w:rsidR="00E70303" w:rsidRPr="00E70303" w:rsidRDefault="00E70303" w:rsidP="00E70303">
            <w:pPr>
              <w:spacing w:line="259" w:lineRule="auto"/>
              <w:jc w:val="center"/>
              <w:rPr>
                <w:rFonts w:ascii="Times New Roman" w:hAnsi="Times New Roman"/>
                <w:color w:val="000000"/>
                <w:sz w:val="24"/>
              </w:rPr>
            </w:pPr>
            <w:r w:rsidRPr="00E70303">
              <w:rPr>
                <w:rFonts w:ascii="Times New Roman" w:hAnsi="Times New Roman"/>
                <w:color w:val="000000"/>
                <w:sz w:val="20"/>
              </w:rPr>
              <w:t>07/2017–12/2017</w:t>
            </w:r>
          </w:p>
        </w:tc>
        <w:tc>
          <w:tcPr>
            <w:tcW w:w="3312" w:type="dxa"/>
            <w:vAlign w:val="center"/>
          </w:tcPr>
          <w:p w14:paraId="3F75B3DA" w14:textId="77777777" w:rsidR="00E70303" w:rsidRPr="00E70303" w:rsidRDefault="00E70303" w:rsidP="00E70303">
            <w:pPr>
              <w:spacing w:line="259" w:lineRule="auto"/>
              <w:jc w:val="center"/>
              <w:rPr>
                <w:rFonts w:ascii="Times New Roman" w:hAnsi="Times New Roman"/>
                <w:color w:val="000000"/>
                <w:sz w:val="24"/>
              </w:rPr>
            </w:pPr>
            <w:r w:rsidRPr="00E70303">
              <w:rPr>
                <w:rFonts w:ascii="Times New Roman" w:hAnsi="Times New Roman"/>
                <w:color w:val="000000"/>
                <w:sz w:val="20"/>
              </w:rPr>
              <w:t>6.496.358</w:t>
            </w:r>
          </w:p>
        </w:tc>
      </w:tr>
    </w:tbl>
    <w:p w14:paraId="007337A1" w14:textId="77777777" w:rsidR="00E70303" w:rsidRPr="00E70303" w:rsidRDefault="00E70303" w:rsidP="00E70303">
      <w:pPr>
        <w:spacing w:after="80" w:line="293" w:lineRule="auto"/>
        <w:ind w:firstLine="288"/>
        <w:rPr>
          <w:rFonts w:ascii="Times New Roman" w:eastAsiaTheme="minorEastAsia" w:hAnsi="Times New Roman" w:cstheme="minorBidi"/>
          <w:color w:val="000000"/>
          <w:sz w:val="24"/>
          <w:lang w:val="en-US"/>
        </w:rPr>
      </w:pPr>
    </w:p>
    <w:p w14:paraId="5F29C90B"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57" w:name="_Toc244106562"/>
      <w:r w:rsidRPr="00E70303">
        <w:rPr>
          <w:rFonts w:asciiTheme="majorHAnsi" w:eastAsiaTheme="majorEastAsia" w:hAnsiTheme="majorHAnsi" w:cstheme="majorBidi"/>
          <w:b/>
          <w:bCs/>
          <w:color w:val="000000"/>
          <w:sz w:val="28"/>
          <w:szCs w:val="26"/>
          <w:lang w:val="en-US"/>
        </w:rPr>
        <w:t>2.8. Xây dựng mô hình dự báo bằng Random Forest và LightGBM</w:t>
      </w:r>
      <w:bookmarkEnd w:id="57"/>
    </w:p>
    <w:p w14:paraId="6112959E"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58" w:name="_Toc244106563"/>
      <w:r w:rsidRPr="00E70303">
        <w:rPr>
          <w:rFonts w:asciiTheme="majorHAnsi" w:eastAsiaTheme="majorEastAsia" w:hAnsiTheme="majorHAnsi" w:cstheme="majorBidi"/>
          <w:b/>
          <w:bCs/>
          <w:color w:val="000000"/>
          <w:sz w:val="24"/>
          <w:szCs w:val="28"/>
          <w:lang w:val="en-US"/>
        </w:rPr>
        <w:t>2.8.1. Bài toán dự báo, đặc trưng và tham số mô hình</w:t>
      </w:r>
      <w:bookmarkEnd w:id="58"/>
    </w:p>
    <w:p w14:paraId="2102C5E9"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Nhóm sử dụng baseline Lag-24 để lấy lượng điện cùng giờ của ngày hôm trước làm dự đoán. Baseline giúp đánh giá mức cải thiện mà các mô hình học máy mang lại. Hai phương pháp học máy được xây dựng là Random Forest Regressor và LightGBM Regressor.</w:t>
      </w:r>
    </w:p>
    <w:p w14:paraId="026F4A9F" w14:textId="6FEB14FA"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Random Forest được huấn luyện trên tối đa </w:t>
      </w:r>
      <w:r w:rsidR="00CB73C2" w:rsidRPr="00CB73C2">
        <w:rPr>
          <w:rFonts w:ascii="Times New Roman" w:eastAsiaTheme="minorEastAsia" w:hAnsi="Times New Roman" w:cstheme="minorBidi"/>
          <w:color w:val="000000"/>
          <w:sz w:val="24"/>
        </w:rPr>
        <w:t>12.707.212 mẫu Train</w:t>
      </w:r>
      <w:r w:rsidRPr="00E70303">
        <w:rPr>
          <w:rFonts w:ascii="Times New Roman" w:eastAsiaTheme="minorEastAsia" w:hAnsi="Times New Roman" w:cstheme="minorBidi"/>
          <w:color w:val="000000"/>
          <w:sz w:val="24"/>
          <w:lang w:val="en-US"/>
        </w:rPr>
        <w:t>, với 60 cây, độ sâu tối đa 15 và tối thiểu 8 quan sát tại lá. LightGBM sử dụng 220 vòng tăng cường, tốc độ học 0,06 và 31 lá. Các thông số này là cấu hình đang được ghi trong notebook, không phải kết quả của một quá trình tối ưu siêu tham số toàn diện.</w:t>
      </w:r>
    </w:p>
    <w:p w14:paraId="028E7A7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Mô hình hồi quy đầu ra là giá trị điện tiêu thụ dự báo tại một giờ của mỗi tòa nhà. Chỉ số WAPE được dùng để lựa chọn trên Validation; các chỉ số còn lại cung cấp bằng chứng bổ sung về sai lệch trung bình, sai số lớn và mức độ giải thích biến động.</w:t>
      </w:r>
    </w:p>
    <w:p w14:paraId="2EFD3D1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Random Forest được huấn luyện với 60 cây và cấu hình giới hạn độ sâu, LightGBM với 220 vòng tăng cường và tốc độ học 0,06. Mô hình được so sánh với Lag-24, là quy tắc đơn giản lấy điện của cùng giờ ngày hôm trước. Đây là ba phương pháp xuất hiện trong bảng so sánh của notebook.</w:t>
      </w:r>
    </w:p>
    <w:p w14:paraId="441D709F" w14:textId="77777777" w:rsidR="00E70303" w:rsidRPr="00E70303" w:rsidRDefault="00E70303" w:rsidP="00E70303">
      <w:pPr>
        <w:keepNext/>
        <w:spacing w:before="140" w:after="80" w:line="240" w:lineRule="auto"/>
        <w:jc w:val="center"/>
        <w:rPr>
          <w:rFonts w:ascii="Times New Roman" w:eastAsiaTheme="minorEastAsia" w:hAnsi="Times New Roman" w:cstheme="minorBidi"/>
          <w:bCs/>
          <w:color w:val="000000"/>
          <w:sz w:val="24"/>
          <w:szCs w:val="18"/>
          <w:lang w:val="en-US"/>
        </w:rPr>
      </w:pPr>
      <w:r w:rsidRPr="00E70303">
        <w:rPr>
          <w:rFonts w:ascii="Times New Roman" w:eastAsiaTheme="minorEastAsia" w:hAnsi="Times New Roman" w:cstheme="minorBidi"/>
          <w:bCs/>
          <w:color w:val="000000"/>
          <w:sz w:val="24"/>
          <w:szCs w:val="18"/>
          <w:lang w:val="en-US"/>
        </w:rPr>
        <w:t>Bảng 2.7. Các thuật toán và cấu hình thực nghiệm</w:t>
      </w:r>
    </w:p>
    <w:tbl>
      <w:tblPr>
        <w:tblStyle w:val="TableGrid1"/>
        <w:tblW w:w="0" w:type="auto"/>
        <w:jc w:val="center"/>
        <w:tblLayout w:type="fixed"/>
        <w:tblLook w:val="04A0" w:firstRow="1" w:lastRow="0" w:firstColumn="1" w:lastColumn="0" w:noHBand="0" w:noVBand="1"/>
      </w:tblPr>
      <w:tblGrid>
        <w:gridCol w:w="4608"/>
        <w:gridCol w:w="4608"/>
      </w:tblGrid>
      <w:tr w:rsidR="00E70303" w:rsidRPr="00E70303" w14:paraId="58748057" w14:textId="77777777" w:rsidTr="00C017A3">
        <w:trPr>
          <w:cantSplit/>
          <w:tblHeader/>
          <w:jc w:val="center"/>
        </w:trPr>
        <w:tc>
          <w:tcPr>
            <w:tcW w:w="4608" w:type="dxa"/>
            <w:vAlign w:val="center"/>
          </w:tcPr>
          <w:p w14:paraId="38764AB8"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Phương pháp</w:t>
            </w:r>
          </w:p>
        </w:tc>
        <w:tc>
          <w:tcPr>
            <w:tcW w:w="4608" w:type="dxa"/>
            <w:vAlign w:val="center"/>
          </w:tcPr>
          <w:p w14:paraId="2D1D4F35"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Thiết lập từ notebook</w:t>
            </w:r>
          </w:p>
        </w:tc>
      </w:tr>
      <w:tr w:rsidR="00E70303" w:rsidRPr="00E70303" w14:paraId="03AFD828" w14:textId="77777777" w:rsidTr="00C017A3">
        <w:trPr>
          <w:cantSplit/>
          <w:jc w:val="center"/>
        </w:trPr>
        <w:tc>
          <w:tcPr>
            <w:tcW w:w="4608" w:type="dxa"/>
            <w:vAlign w:val="center"/>
          </w:tcPr>
          <w:p w14:paraId="086C6C84"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Lag-24</w:t>
            </w:r>
          </w:p>
        </w:tc>
        <w:tc>
          <w:tcPr>
            <w:tcW w:w="4608" w:type="dxa"/>
            <w:vAlign w:val="center"/>
          </w:tcPr>
          <w:p w14:paraId="428BAE70"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Dùng số đo cùng giờ hôm trước</w:t>
            </w:r>
          </w:p>
        </w:tc>
      </w:tr>
      <w:tr w:rsidR="00E70303" w:rsidRPr="00E70303" w14:paraId="048D5D3A" w14:textId="77777777" w:rsidTr="00C017A3">
        <w:trPr>
          <w:cantSplit/>
          <w:jc w:val="center"/>
        </w:trPr>
        <w:tc>
          <w:tcPr>
            <w:tcW w:w="4608" w:type="dxa"/>
            <w:vAlign w:val="center"/>
          </w:tcPr>
          <w:p w14:paraId="0C04255D" w14:textId="77777777" w:rsidR="00E70303" w:rsidRPr="00E70303" w:rsidRDefault="00E70303" w:rsidP="00E70303">
            <w:pPr>
              <w:keepNext/>
              <w:spacing w:line="259" w:lineRule="auto"/>
              <w:rPr>
                <w:rFonts w:ascii="Times New Roman" w:hAnsi="Times New Roman"/>
                <w:color w:val="000000"/>
                <w:sz w:val="24"/>
              </w:rPr>
            </w:pPr>
            <w:r w:rsidRPr="00E70303">
              <w:rPr>
                <w:rFonts w:ascii="Times New Roman" w:hAnsi="Times New Roman"/>
                <w:color w:val="000000"/>
                <w:sz w:val="20"/>
              </w:rPr>
              <w:t>Random Forest</w:t>
            </w:r>
          </w:p>
        </w:tc>
        <w:tc>
          <w:tcPr>
            <w:tcW w:w="4608" w:type="dxa"/>
            <w:vAlign w:val="center"/>
          </w:tcPr>
          <w:p w14:paraId="161A286B" w14:textId="7A48274D" w:rsidR="00E70303" w:rsidRPr="00E70303" w:rsidRDefault="001C4966" w:rsidP="00E70303">
            <w:pPr>
              <w:keepNext/>
              <w:spacing w:line="259" w:lineRule="auto"/>
              <w:rPr>
                <w:rFonts w:ascii="Times New Roman" w:hAnsi="Times New Roman"/>
                <w:color w:val="000000"/>
                <w:sz w:val="24"/>
              </w:rPr>
            </w:pPr>
            <w:r w:rsidRPr="001C4966">
              <w:rPr>
                <w:rFonts w:ascii="Times New Roman" w:hAnsi="Times New Roman"/>
                <w:color w:val="000000"/>
                <w:sz w:val="20"/>
                <w:lang w:val="vi"/>
              </w:rPr>
              <w:t>60 cây; max_depth = 15; min_samples_leaf = 8; huấn luyện trên 12.707.212 mẫu Train</w:t>
            </w:r>
          </w:p>
        </w:tc>
      </w:tr>
      <w:tr w:rsidR="00E70303" w:rsidRPr="00E70303" w14:paraId="12A81CA9" w14:textId="77777777" w:rsidTr="00C017A3">
        <w:trPr>
          <w:cantSplit/>
          <w:jc w:val="center"/>
        </w:trPr>
        <w:tc>
          <w:tcPr>
            <w:tcW w:w="4608" w:type="dxa"/>
            <w:vAlign w:val="center"/>
          </w:tcPr>
          <w:p w14:paraId="3E3E3111"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LightGBM</w:t>
            </w:r>
          </w:p>
        </w:tc>
        <w:tc>
          <w:tcPr>
            <w:tcW w:w="4608" w:type="dxa"/>
            <w:vAlign w:val="center"/>
          </w:tcPr>
          <w:p w14:paraId="72ED3F73" w14:textId="77777777" w:rsidR="00E70303" w:rsidRPr="00E70303" w:rsidRDefault="00E70303" w:rsidP="00E70303">
            <w:pPr>
              <w:spacing w:line="259" w:lineRule="auto"/>
              <w:rPr>
                <w:rFonts w:ascii="Times New Roman" w:hAnsi="Times New Roman"/>
                <w:color w:val="000000"/>
                <w:sz w:val="24"/>
              </w:rPr>
            </w:pPr>
            <w:r w:rsidRPr="00E70303">
              <w:rPr>
                <w:rFonts w:ascii="Times New Roman" w:hAnsi="Times New Roman"/>
                <w:color w:val="000000"/>
                <w:sz w:val="20"/>
              </w:rPr>
              <w:t>220 cây; learning_rate = 0,06; num_leaves = 31</w:t>
            </w:r>
          </w:p>
        </w:tc>
      </w:tr>
    </w:tbl>
    <w:p w14:paraId="566038DD" w14:textId="77777777" w:rsidR="00E70303" w:rsidRPr="00E70303" w:rsidRDefault="00E70303" w:rsidP="00E70303">
      <w:pPr>
        <w:spacing w:after="80" w:line="293" w:lineRule="auto"/>
        <w:ind w:firstLine="288"/>
        <w:rPr>
          <w:rFonts w:ascii="Times New Roman" w:eastAsiaTheme="minorEastAsia" w:hAnsi="Times New Roman" w:cstheme="minorBidi"/>
          <w:color w:val="000000"/>
          <w:sz w:val="24"/>
          <w:lang w:val="en-US"/>
        </w:rPr>
      </w:pPr>
    </w:p>
    <w:p w14:paraId="44725C56"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59" w:name="_Toc244106564"/>
      <w:r w:rsidRPr="00E70303">
        <w:rPr>
          <w:rFonts w:asciiTheme="majorHAnsi" w:eastAsiaTheme="majorEastAsia" w:hAnsiTheme="majorHAnsi" w:cstheme="majorBidi"/>
          <w:b/>
          <w:bCs/>
          <w:color w:val="000000"/>
          <w:sz w:val="24"/>
          <w:szCs w:val="28"/>
          <w:lang w:val="en-US"/>
        </w:rPr>
        <w:t>2.8.2. Huấn luyện và so sánh mô hình trên Validation</w:t>
      </w:r>
      <w:bookmarkEnd w:id="59"/>
    </w:p>
    <w:p w14:paraId="724D383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mô hình được đánh giá bằng sai số tuyệt đối trung bình (MAE), căn bậc hai sai số bình phương trung bình (RMSE), tỷ lệ sai số tuyệt đối có trọng số (WAPE) và hệ số xác định R². Khi lựa chọn mô hình, nhóm so sánh trên các quan sát Validation có đủ giá trị baseline để bảo đảm phạm vi so sánh tương ứng.</w:t>
      </w:r>
    </w:p>
    <w:p w14:paraId="1772822E"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Mô hình có WAPE thấp nhất trên Validation được chọn để tạo dự báo trên giai đoạn 2017. Kết quả Test không được dùng để thay đổi lựa chọn mô hình.</w:t>
      </w:r>
    </w:p>
    <w:p w14:paraId="1EF8DD47" w14:textId="66CEA8BE"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Random Forest sử dụng tối đa </w:t>
      </w:r>
      <w:r w:rsidR="00CB73C2" w:rsidRPr="00CB73C2">
        <w:rPr>
          <w:rFonts w:ascii="Times New Roman" w:eastAsiaTheme="minorEastAsia" w:hAnsi="Times New Roman" w:cstheme="minorBidi"/>
          <w:color w:val="000000"/>
          <w:sz w:val="24"/>
        </w:rPr>
        <w:t>12.707.212 mẫu Train</w:t>
      </w:r>
      <w:r w:rsidRPr="00E70303">
        <w:rPr>
          <w:rFonts w:ascii="Times New Roman" w:eastAsiaTheme="minorEastAsia" w:hAnsi="Times New Roman" w:cstheme="minorBidi"/>
          <w:color w:val="000000"/>
          <w:sz w:val="24"/>
          <w:lang w:val="en-US"/>
        </w:rPr>
        <w:t>, trong khi LightGBM học từ toàn bộ tập Train. Hai cấu hình và khối lượng huấn luyện khác nhau là điều cần ghi rõ khi diễn giải kết quả so sánh.</w:t>
      </w:r>
    </w:p>
    <w:p w14:paraId="4C4DB9F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dự báo Validation được kiểm tra trên tập giờ có baseline Lag-24 để bảo đảm bảng đối chiếu có cùng phạm vi. Thực nghiệm không thể hiện quy trình tìm kiếm tham số toàn diện, nên việc chọn Random Forest nên được xem là kết quả tốt nhất trong số cấu hình đã thử chứ không phải tối ưu toàn cục.</w:t>
      </w:r>
    </w:p>
    <w:p w14:paraId="5CE43C61"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60" w:name="_Toc244106565"/>
      <w:r w:rsidRPr="00E70303">
        <w:rPr>
          <w:rFonts w:asciiTheme="majorHAnsi" w:eastAsiaTheme="majorEastAsia" w:hAnsiTheme="majorHAnsi" w:cstheme="majorBidi"/>
          <w:b/>
          <w:bCs/>
          <w:color w:val="000000"/>
          <w:sz w:val="24"/>
          <w:szCs w:val="28"/>
          <w:lang w:val="en-US"/>
        </w:rPr>
        <w:t>2.8.3. Lựa chọn mô hình dự báo cuối cùng</w:t>
      </w:r>
      <w:bookmarkEnd w:id="60"/>
    </w:p>
    <w:p w14:paraId="3AED348C" w14:textId="5547E475"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Trên cùng phạm vi giờ có dữ liệu baseline của tập Validation, Random Forest đạt WAPE </w:t>
      </w:r>
      <w:r w:rsidR="00CB73C2" w:rsidRPr="00CB73C2">
        <w:rPr>
          <w:rFonts w:ascii="Times New Roman" w:eastAsiaTheme="minorEastAsia" w:hAnsi="Times New Roman" w:cstheme="minorBidi"/>
          <w:color w:val="000000"/>
          <w:sz w:val="24"/>
        </w:rPr>
        <w:t>7,982%</w:t>
      </w:r>
      <w:r w:rsidRPr="00E70303">
        <w:rPr>
          <w:rFonts w:ascii="Times New Roman" w:eastAsiaTheme="minorEastAsia" w:hAnsi="Times New Roman" w:cstheme="minorBidi"/>
          <w:color w:val="000000"/>
          <w:sz w:val="24"/>
          <w:lang w:val="en-US"/>
        </w:rPr>
        <w:t>, trong khi LightGBM đạt 8,896% và Lag-24 đạt 9,903%. Vì notebook chọn thuật toán dựa trên WAPE, Random Forest trở thành mô hình được sử dụng cho phần dự báo và tính sai số ở các bước sau.</w:t>
      </w:r>
    </w:p>
    <w:p w14:paraId="3905BA7F" w14:textId="504418FB"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Dù </w:t>
      </w:r>
      <w:r w:rsidR="00CB73C2" w:rsidRPr="00CB73C2">
        <w:rPr>
          <w:rFonts w:ascii="Times New Roman" w:eastAsiaTheme="minorEastAsia" w:hAnsi="Times New Roman" w:cstheme="minorBidi"/>
          <w:color w:val="000000"/>
          <w:sz w:val="24"/>
        </w:rPr>
        <w:t>Random Forest có RMSE thấp hơn</w:t>
      </w:r>
      <w:r w:rsidRPr="00E70303">
        <w:rPr>
          <w:rFonts w:ascii="Times New Roman" w:eastAsiaTheme="minorEastAsia" w:hAnsi="Times New Roman" w:cstheme="minorBidi"/>
          <w:color w:val="000000"/>
          <w:sz w:val="24"/>
          <w:lang w:val="en-US"/>
        </w:rPr>
        <w:t xml:space="preserve"> đôi chút trên Validation, không thể kết luận một mô hình tốt hơn ở mọi chỉ số. Lựa chọn cuối được giữ theo tiêu chí đã đặt ra trước khi đánh giá tập Test.</w:t>
      </w:r>
    </w:p>
    <w:p w14:paraId="2BD07999" w14:textId="23117FA8"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Từ bảng so sánh, Random Forest đạt WAPE </w:t>
      </w:r>
      <w:r w:rsidR="00CB73C2" w:rsidRPr="00CB73C2">
        <w:rPr>
          <w:rFonts w:ascii="Times New Roman" w:eastAsiaTheme="minorEastAsia" w:hAnsi="Times New Roman" w:cstheme="minorBidi"/>
          <w:color w:val="000000"/>
          <w:sz w:val="24"/>
        </w:rPr>
        <w:t>7,982%</w:t>
      </w:r>
      <w:r w:rsidRPr="00E70303">
        <w:rPr>
          <w:rFonts w:ascii="Times New Roman" w:eastAsiaTheme="minorEastAsia" w:hAnsi="Times New Roman" w:cstheme="minorBidi"/>
          <w:color w:val="000000"/>
          <w:sz w:val="24"/>
          <w:lang w:val="en-US"/>
        </w:rPr>
        <w:t xml:space="preserve"> trên Validation, so với LightGBM 8,896% và Lag-24 9,903%. Mặc dù RMSE của </w:t>
      </w:r>
      <w:r w:rsidR="00CB73C2" w:rsidRPr="00CB73C2">
        <w:rPr>
          <w:rFonts w:ascii="Times New Roman" w:eastAsiaTheme="minorEastAsia" w:hAnsi="Times New Roman" w:cstheme="minorBidi"/>
          <w:color w:val="000000"/>
          <w:sz w:val="24"/>
        </w:rPr>
        <w:t xml:space="preserve">Random Forest </w:t>
      </w:r>
      <w:r w:rsidRPr="00E70303">
        <w:rPr>
          <w:rFonts w:ascii="Times New Roman" w:eastAsiaTheme="minorEastAsia" w:hAnsi="Times New Roman" w:cstheme="minorBidi"/>
          <w:color w:val="000000"/>
          <w:sz w:val="24"/>
          <w:lang w:val="en-US"/>
        </w:rPr>
        <w:t>thấp hơn nhẹ, tiêu chí lựa chọn được notebook xác định là WAPE, nên Random Forest được giữ cho giai đoạn Test.</w:t>
      </w:r>
    </w:p>
    <w:p w14:paraId="77D5A5C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Sau quyết định lựa chọn, mô hình được dùng tạo giá trị dự báo trên Validation và Test. Bảng kết quả Test được công bố riêng, không đem Test quay lại điều chỉnh mô hình theo chỉ số cuối.</w:t>
      </w:r>
    </w:p>
    <w:p w14:paraId="5A4633F6"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61" w:name="_Toc244106566"/>
      <w:r w:rsidRPr="00E70303">
        <w:rPr>
          <w:rFonts w:asciiTheme="majorHAnsi" w:eastAsiaTheme="majorEastAsia" w:hAnsiTheme="majorHAnsi" w:cstheme="majorBidi"/>
          <w:b/>
          <w:bCs/>
          <w:color w:val="000000"/>
          <w:sz w:val="28"/>
          <w:szCs w:val="26"/>
          <w:lang w:val="en-US"/>
        </w:rPr>
        <w:lastRenderedPageBreak/>
        <w:t>2.9. Xây dựng phương pháp dự đoán tham chiếu</w:t>
      </w:r>
      <w:bookmarkEnd w:id="61"/>
    </w:p>
    <w:p w14:paraId="52444EB1"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62" w:name="_Toc244106567"/>
      <w:r w:rsidRPr="00E70303">
        <w:rPr>
          <w:rFonts w:asciiTheme="majorHAnsi" w:eastAsiaTheme="majorEastAsia" w:hAnsiTheme="majorHAnsi" w:cstheme="majorBidi"/>
          <w:b/>
          <w:bCs/>
          <w:color w:val="000000"/>
          <w:sz w:val="24"/>
          <w:szCs w:val="28"/>
          <w:lang w:val="en-US"/>
        </w:rPr>
        <w:t>2.9.1. Nguyên lý và thiết lập phương pháp Naive Lag-24</w:t>
      </w:r>
      <w:bookmarkEnd w:id="62"/>
    </w:p>
    <w:p w14:paraId="218BAC7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Phương pháp Naive Lag-24 (baseline) dự đoán điện năng của một giờ bằng số đo raw tại cùng giờ ngày hôm trước của cùng tòa nhà. Cách tiếp cận này không cần huấn luyện mô hình phức tạp, nhưng tận dụng tính lặp lại của lịch sinh hoạt và vận hành trong ngày.</w:t>
      </w:r>
    </w:p>
    <w:p w14:paraId="0664857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Trước khi so sánh, các thời điểm không có điện năng của 24 giờ trước cần được loại khỏi phạm vi đánh giá baseline. Điều kiện này được áp dụng nhất quán khi đối chiếu các phương pháp trên Validation.</w:t>
      </w:r>
    </w:p>
    <w:p w14:paraId="595FC73E"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Với tòa nhà b tại thời điểm t, dự báo tham chiếu ŷ(b,t) = y_raw(b,t−24 giờ). Cách dự báo này dễ triển khai, không có giai đoạn huấn luyện và phản ánh chu kỳ theo ngày trong mức sử dụng điện.</w:t>
      </w:r>
    </w:p>
    <w:p w14:paraId="4A6B802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Phương pháp Lag-24 chỉ tạo được dự báo khi có số đo raw tương ứng của ngày hôm trước. Những giờ không có lịch sử hợp lệ sẽ không xuất hiện trong tập đánh giá baseline, vì vậy quy mô mẫu baseline có thể khác quy mô của mô hình học máy được điền thiếu đặc trưng.</w:t>
      </w:r>
    </w:p>
    <w:p w14:paraId="191FF77E"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63" w:name="_Toc244106568"/>
      <w:r w:rsidRPr="00E70303">
        <w:rPr>
          <w:rFonts w:asciiTheme="majorHAnsi" w:eastAsiaTheme="majorEastAsia" w:hAnsiTheme="majorHAnsi" w:cstheme="majorBidi"/>
          <w:b/>
          <w:bCs/>
          <w:color w:val="000000"/>
          <w:sz w:val="24"/>
          <w:szCs w:val="28"/>
          <w:lang w:val="en-US"/>
        </w:rPr>
        <w:t>2.9.2. Vai trò tham chiếu và tiêu chí so sánh</w:t>
      </w:r>
      <w:bookmarkEnd w:id="63"/>
    </w:p>
    <w:p w14:paraId="7A664D66"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Baseline đóng vai trò mốc tham chiếu để xem xét mô hình học máy có cải thiện thực sự so với việc sử dụng số đo quá khứ hay không. Nhóm so sánh MAE, RMSE, WAPE và R²; tiêu chí chọn mô hình cuối là WAPE trên tập Validation.</w:t>
      </w:r>
    </w:p>
    <w:p w14:paraId="41B43DD6"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Đối với các bảng so sánh, cần chú ý số quan sát dùng để tính mỗi chỉ số. Việc đối chiếu trên cùng tập giao các giờ hợp lệ cho phép tránh đánh giá sai do sự khác biệt phạm vi dữ liệu.</w:t>
      </w:r>
    </w:p>
    <w:p w14:paraId="3AB51747"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Baseline cung cấp chuẩn tối thiểu để đánh giá lợi ích của việc xây dựng mô hình phức tạp. Một mô hình học máy chỉ đáng triển khai bổ sung khi sai số và tính ổn định mang lại lợi ích so với quy tắc cơ bản trên phạm vi đánh giá tương đương.</w:t>
      </w:r>
    </w:p>
    <w:p w14:paraId="504AE52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notebook, Lag-24 đạt WAPE 9,903% trên Validation và 10,322% trên Test. Các giá trị được trình bày làm căn cứ tham chiếu, song kết quả Test chưa phải bảng so sánh ghép cặp hoàn toàn với Random Forest nếu không lọc lại đúng các giờ giao nhau.</w:t>
      </w:r>
    </w:p>
    <w:p w14:paraId="64459AED"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64" w:name="_Toc244106569"/>
      <w:r w:rsidRPr="00E70303">
        <w:rPr>
          <w:rFonts w:asciiTheme="majorHAnsi" w:eastAsiaTheme="majorEastAsia" w:hAnsiTheme="majorHAnsi" w:cstheme="majorBidi"/>
          <w:b/>
          <w:bCs/>
          <w:color w:val="000000"/>
          <w:sz w:val="28"/>
          <w:szCs w:val="26"/>
          <w:lang w:val="en-US"/>
        </w:rPr>
        <w:t>2.10. Xây dựng phương pháp phát hiện bất thường dựa trên Residual</w:t>
      </w:r>
      <w:bookmarkEnd w:id="64"/>
    </w:p>
    <w:p w14:paraId="5D5551CF"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65" w:name="_Toc244106570"/>
      <w:r w:rsidRPr="00E70303">
        <w:rPr>
          <w:rFonts w:asciiTheme="majorHAnsi" w:eastAsiaTheme="majorEastAsia" w:hAnsiTheme="majorHAnsi" w:cstheme="majorBidi"/>
          <w:b/>
          <w:bCs/>
          <w:color w:val="000000"/>
          <w:sz w:val="24"/>
          <w:szCs w:val="28"/>
          <w:lang w:val="en-US"/>
        </w:rPr>
        <w:t>2.10.1. Xác định và phân tích sai số dự đoán</w:t>
      </w:r>
      <w:bookmarkEnd w:id="65"/>
    </w:p>
    <w:p w14:paraId="2D3058A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Sau khi đã có dự báo, notebook tính sai số tuyệt đối giữa số đo raw và giá trị dự báo theo giờ. Ngưỡng được xác định từ phân vị 99% của sai số trên Validation theo từng tòa nhà; những tòa thiếu ngưỡng riêng sẽ dùng ngưỡng chung của Validation.</w:t>
      </w:r>
    </w:p>
    <w:p w14:paraId="32C4D79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Một quan sát raw được đánh dấu khi có sai số tuyệt đối lớn hơn ngưỡng. Vì raw được giữ riêng khỏi cleaned, bước này có thể kiểm tra một số thời điểm cleaned bị thiếu nhưng raw vẫn có số đo hợp lệ. Các ngưỡng được hiệu chuẩn từ Validation, không tính lại từ Test.</w:t>
      </w:r>
    </w:p>
    <w:p w14:paraId="448F205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Chương trình tính E = |raw_kwh − prediction| cho từng giờ có số đo raw và dự báo hợp lệ. Cách tính theo trị tuyệt đối cho phép cùng xem xét biến động tăng và giảm so với mức điện mà mô hình dự kiến.</w:t>
      </w:r>
    </w:p>
    <w:p w14:paraId="41D929D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Sự khác biệt giữa việc dùng cleaned để đánh giá hồi quy và raw để kiểm tra bất thường rất quan trọng: một quan sát raw còn số đo nhưng cleaned bị xóa vẫn có thể được kiểm tra nếu mô hình tạo được prediction từ các đặc trưng lịch sử.</w:t>
      </w:r>
    </w:p>
    <w:p w14:paraId="4327BEDA"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66" w:name="_Toc244106571"/>
      <w:r w:rsidRPr="00E70303">
        <w:rPr>
          <w:rFonts w:asciiTheme="majorHAnsi" w:eastAsiaTheme="majorEastAsia" w:hAnsiTheme="majorHAnsi" w:cstheme="majorBidi"/>
          <w:b/>
          <w:bCs/>
          <w:color w:val="000000"/>
          <w:sz w:val="24"/>
          <w:szCs w:val="28"/>
          <w:lang w:val="en-US"/>
        </w:rPr>
        <w:t>2.10.2. Xây dựng ngưỡng bất thường theo phân vị sai số</w:t>
      </w:r>
      <w:bookmarkEnd w:id="66"/>
    </w:p>
    <w:p w14:paraId="66D19A8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Trong notebook hiện tại, ngưỡng cảnh báo Residual không còn dùng công thức Q3 + 1,5 × IQR như báo cáo phiên bản trước. Thay vào đó, ngưỡng được lấy tại phân vị 99% của sai số tuyệt đối trên Validation, ưu tiên tính riêng theo từng building_id.</w:t>
      </w:r>
    </w:p>
    <w:p w14:paraId="1222AF2D"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Với các trường hợp không có đủ ngưỡng theo tòa, chương trình dùng ngưỡng dự phòng chung rút ra từ Validation. Ngưỡng chung này bằng 142,010 kWh trong lần thực nghiệm đã lưu. Ngưỡng được cố định khi áp dụng cho Test, không tính lại từ tập Test.</w:t>
      </w:r>
    </w:p>
    <w:p w14:paraId="57A6FB4E" w14:textId="05DCC631"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Ngưỡng cảnh báo Residual được xác định bằng phân vị 99% của sai số tuyệt đối trên Validation theo từng tòa. Nếu một tòa thiếu dữ liệu để tính ngưỡng riêng, notebook lấy ngưỡng chung từ tất cả các điểm Validation phù hợp; trong đầu ra đã lưu, ngưỡng chung là 1</w:t>
      </w:r>
      <w:r w:rsidR="00CB73C2" w:rsidRPr="00CB73C2">
        <w:rPr>
          <w:rFonts w:ascii="Times New Roman" w:eastAsiaTheme="minorEastAsia" w:hAnsi="Times New Roman" w:cstheme="minorBidi"/>
          <w:color w:val="000000"/>
          <w:sz w:val="24"/>
        </w:rPr>
        <w:t>31,192</w:t>
      </w:r>
      <w:r w:rsidRPr="00E70303">
        <w:rPr>
          <w:rFonts w:ascii="Times New Roman" w:eastAsiaTheme="minorEastAsia" w:hAnsi="Times New Roman" w:cstheme="minorBidi"/>
          <w:color w:val="000000"/>
          <w:sz w:val="24"/>
          <w:lang w:val="en-US"/>
        </w:rPr>
        <w:t xml:space="preserve"> kWh.</w:t>
      </w:r>
    </w:p>
    <w:p w14:paraId="3C03D4C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Cách hiệu chuẩn này khác với IQR vốn xuất hiện trong bước khảo sát raw. Phân vị 99% gắn trực tiếp với sai số dự báo, còn IQR gắn với độ phân tán mức điện; việc giữ rõ hai mục đích giúp phần phương pháp tương ứng với chính các phép tính trong notebook.</w:t>
      </w:r>
    </w:p>
    <w:p w14:paraId="7A05956D" w14:textId="77777777" w:rsidR="00E70303" w:rsidRPr="00E70303" w:rsidRDefault="00E70303" w:rsidP="00E70303">
      <w:pPr>
        <w:keepNext/>
        <w:spacing w:before="140" w:after="80" w:line="240" w:lineRule="auto"/>
        <w:jc w:val="center"/>
        <w:rPr>
          <w:rFonts w:ascii="Times New Roman" w:eastAsiaTheme="minorEastAsia" w:hAnsi="Times New Roman" w:cstheme="minorBidi"/>
          <w:bCs/>
          <w:color w:val="000000"/>
          <w:sz w:val="24"/>
          <w:szCs w:val="18"/>
          <w:lang w:val="en-US"/>
        </w:rPr>
      </w:pPr>
      <w:r w:rsidRPr="00E70303">
        <w:rPr>
          <w:rFonts w:ascii="Times New Roman" w:eastAsiaTheme="minorEastAsia" w:hAnsi="Times New Roman" w:cstheme="minorBidi"/>
          <w:bCs/>
          <w:color w:val="000000"/>
          <w:sz w:val="24"/>
          <w:szCs w:val="18"/>
          <w:lang w:val="en-US"/>
        </w:rPr>
        <w:t>Bảng 2.8. Quy tắc cảnh báo từ sai số dự báo</w:t>
      </w:r>
    </w:p>
    <w:tbl>
      <w:tblPr>
        <w:tblStyle w:val="TableGrid1"/>
        <w:tblW w:w="0" w:type="auto"/>
        <w:jc w:val="center"/>
        <w:tblLayout w:type="fixed"/>
        <w:tblLook w:val="04A0" w:firstRow="1" w:lastRow="0" w:firstColumn="1" w:lastColumn="0" w:noHBand="0" w:noVBand="1"/>
      </w:tblPr>
      <w:tblGrid>
        <w:gridCol w:w="4608"/>
        <w:gridCol w:w="4608"/>
      </w:tblGrid>
      <w:tr w:rsidR="00E70303" w:rsidRPr="00E70303" w14:paraId="1A380F1A" w14:textId="77777777" w:rsidTr="00C017A3">
        <w:trPr>
          <w:cantSplit/>
          <w:tblHeader/>
          <w:jc w:val="center"/>
        </w:trPr>
        <w:tc>
          <w:tcPr>
            <w:tcW w:w="4608" w:type="dxa"/>
            <w:vAlign w:val="center"/>
          </w:tcPr>
          <w:p w14:paraId="434261F8"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Thành phần</w:t>
            </w:r>
          </w:p>
        </w:tc>
        <w:tc>
          <w:tcPr>
            <w:tcW w:w="4608" w:type="dxa"/>
            <w:vAlign w:val="center"/>
          </w:tcPr>
          <w:p w14:paraId="64B54C2C" w14:textId="77777777" w:rsidR="00E70303" w:rsidRPr="00E70303" w:rsidRDefault="00E70303" w:rsidP="00E70303">
            <w:pPr>
              <w:keepNext/>
              <w:spacing w:line="259" w:lineRule="auto"/>
              <w:jc w:val="center"/>
              <w:rPr>
                <w:rFonts w:ascii="Times New Roman" w:hAnsi="Times New Roman"/>
                <w:color w:val="000000"/>
                <w:sz w:val="24"/>
              </w:rPr>
            </w:pPr>
            <w:r w:rsidRPr="00E70303">
              <w:rPr>
                <w:rFonts w:ascii="Times New Roman" w:hAnsi="Times New Roman"/>
                <w:b/>
                <w:color w:val="000000"/>
                <w:sz w:val="20"/>
              </w:rPr>
              <w:t>Định nghĩa</w:t>
            </w:r>
          </w:p>
        </w:tc>
      </w:tr>
      <w:tr w:rsidR="00E70303" w:rsidRPr="00E70303" w14:paraId="250CAC52" w14:textId="77777777" w:rsidTr="00C017A3">
        <w:trPr>
          <w:cantSplit/>
          <w:jc w:val="center"/>
        </w:trPr>
        <w:tc>
          <w:tcPr>
            <w:tcW w:w="4608" w:type="dxa"/>
            <w:vAlign w:val="center"/>
          </w:tcPr>
          <w:p w14:paraId="73A8071F" w14:textId="77777777" w:rsidR="00E70303" w:rsidRPr="00E70303" w:rsidRDefault="00E70303" w:rsidP="001C4966">
            <w:pPr>
              <w:keepNext/>
              <w:spacing w:line="259" w:lineRule="auto"/>
              <w:jc w:val="center"/>
              <w:rPr>
                <w:rFonts w:ascii="Times New Roman" w:hAnsi="Times New Roman"/>
                <w:color w:val="000000"/>
                <w:sz w:val="24"/>
              </w:rPr>
            </w:pPr>
            <w:r w:rsidRPr="00E70303">
              <w:rPr>
                <w:rFonts w:ascii="Times New Roman" w:hAnsi="Times New Roman"/>
                <w:color w:val="000000"/>
                <w:sz w:val="20"/>
              </w:rPr>
              <w:t>Sai số tuyệt đối</w:t>
            </w:r>
          </w:p>
        </w:tc>
        <w:tc>
          <w:tcPr>
            <w:tcW w:w="4608" w:type="dxa"/>
            <w:vAlign w:val="center"/>
          </w:tcPr>
          <w:p w14:paraId="102636B0" w14:textId="77777777" w:rsidR="00E70303" w:rsidRPr="00E70303" w:rsidRDefault="00E70303" w:rsidP="001C4966">
            <w:pPr>
              <w:keepNext/>
              <w:spacing w:line="259" w:lineRule="auto"/>
              <w:jc w:val="center"/>
              <w:rPr>
                <w:rFonts w:ascii="Times New Roman" w:hAnsi="Times New Roman"/>
                <w:color w:val="000000"/>
                <w:sz w:val="24"/>
              </w:rPr>
            </w:pPr>
            <w:r w:rsidRPr="00E70303">
              <w:rPr>
                <w:rFonts w:ascii="Times New Roman" w:hAnsi="Times New Roman"/>
                <w:color w:val="000000"/>
                <w:sz w:val="20"/>
              </w:rPr>
              <w:t>Eₜ = |raw_kwhₜ − predictionₜ|</w:t>
            </w:r>
          </w:p>
        </w:tc>
      </w:tr>
      <w:tr w:rsidR="00E70303" w:rsidRPr="00E70303" w14:paraId="4C2034F5" w14:textId="77777777" w:rsidTr="00C017A3">
        <w:trPr>
          <w:cantSplit/>
          <w:jc w:val="center"/>
        </w:trPr>
        <w:tc>
          <w:tcPr>
            <w:tcW w:w="4608" w:type="dxa"/>
            <w:vAlign w:val="center"/>
          </w:tcPr>
          <w:p w14:paraId="723B89F9" w14:textId="77777777" w:rsidR="00E70303" w:rsidRPr="00E70303" w:rsidRDefault="00E70303" w:rsidP="001C4966">
            <w:pPr>
              <w:keepNext/>
              <w:spacing w:line="259" w:lineRule="auto"/>
              <w:jc w:val="center"/>
              <w:rPr>
                <w:rFonts w:ascii="Times New Roman" w:hAnsi="Times New Roman"/>
                <w:color w:val="000000"/>
                <w:sz w:val="24"/>
              </w:rPr>
            </w:pPr>
            <w:r w:rsidRPr="00E70303">
              <w:rPr>
                <w:rFonts w:ascii="Times New Roman" w:hAnsi="Times New Roman"/>
                <w:color w:val="000000"/>
                <w:sz w:val="20"/>
              </w:rPr>
              <w:t>Ngưỡng riêng theo tòa</w:t>
            </w:r>
          </w:p>
        </w:tc>
        <w:tc>
          <w:tcPr>
            <w:tcW w:w="4608" w:type="dxa"/>
            <w:vAlign w:val="center"/>
          </w:tcPr>
          <w:p w14:paraId="7128FA88" w14:textId="77777777" w:rsidR="00E70303" w:rsidRPr="00E70303" w:rsidRDefault="00E70303" w:rsidP="001C4966">
            <w:pPr>
              <w:keepNext/>
              <w:spacing w:line="259" w:lineRule="auto"/>
              <w:jc w:val="center"/>
              <w:rPr>
                <w:rFonts w:ascii="Times New Roman" w:hAnsi="Times New Roman"/>
                <w:color w:val="000000"/>
                <w:sz w:val="24"/>
              </w:rPr>
            </w:pPr>
            <w:r w:rsidRPr="00E70303">
              <w:rPr>
                <w:rFonts w:ascii="Times New Roman" w:hAnsi="Times New Roman"/>
                <w:color w:val="000000"/>
                <w:sz w:val="20"/>
              </w:rPr>
              <w:t>Phân vị 99% của E trên Validation</w:t>
            </w:r>
          </w:p>
        </w:tc>
      </w:tr>
      <w:tr w:rsidR="00E70303" w:rsidRPr="00E70303" w14:paraId="7E582B2F" w14:textId="77777777" w:rsidTr="00C017A3">
        <w:trPr>
          <w:cantSplit/>
          <w:jc w:val="center"/>
        </w:trPr>
        <w:tc>
          <w:tcPr>
            <w:tcW w:w="4608" w:type="dxa"/>
            <w:vAlign w:val="center"/>
          </w:tcPr>
          <w:p w14:paraId="0A9C7718" w14:textId="77777777" w:rsidR="00E70303" w:rsidRPr="00E70303" w:rsidRDefault="00E70303" w:rsidP="001C4966">
            <w:pPr>
              <w:keepNext/>
              <w:spacing w:line="259" w:lineRule="auto"/>
              <w:jc w:val="center"/>
              <w:rPr>
                <w:rFonts w:ascii="Times New Roman" w:hAnsi="Times New Roman"/>
                <w:color w:val="000000"/>
                <w:sz w:val="24"/>
              </w:rPr>
            </w:pPr>
            <w:r w:rsidRPr="00E70303">
              <w:rPr>
                <w:rFonts w:ascii="Times New Roman" w:hAnsi="Times New Roman"/>
                <w:color w:val="000000"/>
                <w:sz w:val="20"/>
              </w:rPr>
              <w:t>Ngưỡng dự phòng chung</w:t>
            </w:r>
          </w:p>
        </w:tc>
        <w:tc>
          <w:tcPr>
            <w:tcW w:w="4608" w:type="dxa"/>
            <w:vAlign w:val="center"/>
          </w:tcPr>
          <w:p w14:paraId="2F919043" w14:textId="01098072" w:rsidR="00E70303" w:rsidRPr="001C4966" w:rsidRDefault="001C4966" w:rsidP="001C4966">
            <w:pPr>
              <w:keepNext/>
              <w:spacing w:after="80"/>
              <w:ind w:firstLine="288"/>
              <w:jc w:val="center"/>
              <w:rPr>
                <w:rFonts w:ascii="Times New Roman" w:hAnsi="Times New Roman"/>
                <w:color w:val="000000"/>
                <w:sz w:val="20"/>
                <w:szCs w:val="20"/>
                <w:lang w:val="vi-VN"/>
              </w:rPr>
            </w:pPr>
            <w:r w:rsidRPr="001C4966">
              <w:rPr>
                <w:rFonts w:ascii="Times New Roman" w:hAnsi="Times New Roman"/>
                <w:color w:val="000000"/>
                <w:sz w:val="20"/>
                <w:szCs w:val="20"/>
              </w:rPr>
              <w:t>131,192 kWh</w:t>
            </w:r>
          </w:p>
        </w:tc>
      </w:tr>
      <w:tr w:rsidR="00E70303" w:rsidRPr="00E70303" w14:paraId="54D457E8" w14:textId="77777777" w:rsidTr="00C017A3">
        <w:trPr>
          <w:cantSplit/>
          <w:jc w:val="center"/>
        </w:trPr>
        <w:tc>
          <w:tcPr>
            <w:tcW w:w="4608" w:type="dxa"/>
            <w:vAlign w:val="center"/>
          </w:tcPr>
          <w:p w14:paraId="177DA9E8" w14:textId="77777777" w:rsidR="00E70303" w:rsidRPr="00E70303" w:rsidRDefault="00E70303" w:rsidP="001C4966">
            <w:pPr>
              <w:keepNext/>
              <w:spacing w:line="259" w:lineRule="auto"/>
              <w:jc w:val="center"/>
              <w:rPr>
                <w:rFonts w:ascii="Times New Roman" w:hAnsi="Times New Roman"/>
                <w:color w:val="000000"/>
                <w:sz w:val="24"/>
              </w:rPr>
            </w:pPr>
            <w:r w:rsidRPr="00E70303">
              <w:rPr>
                <w:rFonts w:ascii="Times New Roman" w:hAnsi="Times New Roman"/>
                <w:color w:val="000000"/>
                <w:sz w:val="20"/>
              </w:rPr>
              <w:t>Điều kiện cảnh báo</w:t>
            </w:r>
          </w:p>
        </w:tc>
        <w:tc>
          <w:tcPr>
            <w:tcW w:w="4608" w:type="dxa"/>
            <w:vAlign w:val="center"/>
          </w:tcPr>
          <w:p w14:paraId="4AEBD843" w14:textId="77777777" w:rsidR="00E70303" w:rsidRPr="00E70303" w:rsidRDefault="00E70303" w:rsidP="001C4966">
            <w:pPr>
              <w:keepNext/>
              <w:spacing w:line="259" w:lineRule="auto"/>
              <w:jc w:val="center"/>
              <w:rPr>
                <w:rFonts w:ascii="Times New Roman" w:hAnsi="Times New Roman"/>
                <w:color w:val="000000"/>
                <w:sz w:val="24"/>
              </w:rPr>
            </w:pPr>
            <w:r w:rsidRPr="00E70303">
              <w:rPr>
                <w:rFonts w:ascii="Times New Roman" w:hAnsi="Times New Roman"/>
                <w:color w:val="000000"/>
                <w:sz w:val="20"/>
              </w:rPr>
              <w:t>Eₜ &gt; ngưỡng của tòa nhà</w:t>
            </w:r>
          </w:p>
        </w:tc>
      </w:tr>
      <w:tr w:rsidR="00E70303" w:rsidRPr="00E70303" w14:paraId="4C431CF1" w14:textId="77777777" w:rsidTr="00C017A3">
        <w:trPr>
          <w:cantSplit/>
          <w:jc w:val="center"/>
        </w:trPr>
        <w:tc>
          <w:tcPr>
            <w:tcW w:w="4608" w:type="dxa"/>
            <w:vAlign w:val="center"/>
          </w:tcPr>
          <w:p w14:paraId="713D49C0" w14:textId="77777777" w:rsidR="00E70303" w:rsidRPr="00E70303" w:rsidRDefault="00E70303" w:rsidP="001C4966">
            <w:pPr>
              <w:spacing w:line="259" w:lineRule="auto"/>
              <w:jc w:val="center"/>
              <w:rPr>
                <w:rFonts w:ascii="Times New Roman" w:hAnsi="Times New Roman"/>
                <w:color w:val="000000"/>
                <w:sz w:val="24"/>
              </w:rPr>
            </w:pPr>
            <w:r w:rsidRPr="00E70303">
              <w:rPr>
                <w:rFonts w:ascii="Times New Roman" w:hAnsi="Times New Roman"/>
                <w:color w:val="000000"/>
                <w:sz w:val="20"/>
              </w:rPr>
              <w:t>Mức Severe</w:t>
            </w:r>
          </w:p>
        </w:tc>
        <w:tc>
          <w:tcPr>
            <w:tcW w:w="4608" w:type="dxa"/>
            <w:vAlign w:val="center"/>
          </w:tcPr>
          <w:p w14:paraId="57434F39" w14:textId="77777777" w:rsidR="00E70303" w:rsidRPr="00E70303" w:rsidRDefault="00E70303" w:rsidP="001C4966">
            <w:pPr>
              <w:spacing w:line="259" w:lineRule="auto"/>
              <w:jc w:val="center"/>
              <w:rPr>
                <w:rFonts w:ascii="Times New Roman" w:hAnsi="Times New Roman"/>
                <w:color w:val="000000"/>
                <w:sz w:val="24"/>
              </w:rPr>
            </w:pPr>
            <w:r w:rsidRPr="00E70303">
              <w:rPr>
                <w:rFonts w:ascii="Times New Roman" w:hAnsi="Times New Roman"/>
                <w:color w:val="000000"/>
                <w:sz w:val="20"/>
              </w:rPr>
              <w:t>Eₜ &gt; 2 × ngưỡng; còn lại Warning</w:t>
            </w:r>
          </w:p>
        </w:tc>
      </w:tr>
    </w:tbl>
    <w:p w14:paraId="45BA1E38" w14:textId="77777777" w:rsidR="00E70303" w:rsidRPr="00E70303" w:rsidRDefault="00E70303" w:rsidP="00E70303">
      <w:pPr>
        <w:spacing w:after="80" w:line="293" w:lineRule="auto"/>
        <w:ind w:firstLine="288"/>
        <w:rPr>
          <w:rFonts w:ascii="Times New Roman" w:eastAsiaTheme="minorEastAsia" w:hAnsi="Times New Roman" w:cstheme="minorBidi"/>
          <w:color w:val="000000"/>
          <w:sz w:val="24"/>
          <w:lang w:val="en-US"/>
        </w:rPr>
      </w:pPr>
    </w:p>
    <w:p w14:paraId="10262DED"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67" w:name="_Toc244106572"/>
      <w:r w:rsidRPr="00E70303">
        <w:rPr>
          <w:rFonts w:asciiTheme="majorHAnsi" w:eastAsiaTheme="majorEastAsia" w:hAnsiTheme="majorHAnsi" w:cstheme="majorBidi"/>
          <w:b/>
          <w:bCs/>
          <w:color w:val="000000"/>
          <w:sz w:val="24"/>
          <w:szCs w:val="28"/>
          <w:lang w:val="en-US"/>
        </w:rPr>
        <w:t>2.10.3. Phân loại cảnh báo theo sai số dự báo</w:t>
      </w:r>
      <w:bookmarkEnd w:id="67"/>
    </w:p>
    <w:p w14:paraId="23BC9FF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Một thời điểm bị đánh dấu bởi Residual khi |raw_kwh − prediction| lớn hơn ngưỡng tương ứng của tòa nhà. Sau khi kết hợp với kết quả Isolation Forest, hệ thống ghi nhận loại biến động tăng hoặc giảm dựa trên dấu của chênh lệch giữa số đo thực tế và dự báo.</w:t>
      </w:r>
    </w:p>
    <w:p w14:paraId="16506E9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Khi xuất danh sách cảnh báo, hai nhãn Warning và Severe được phân theo độ lớn sai số: Severe khi sai số vượt hơn hai lần ngưỡng, các trường hợp còn lại là Warning. Đây là quy tắc hỗ trợ ưu tiên kiểm tra, không phải kết luận mức độ nghiêm trọng của sự cố thật.</w:t>
      </w:r>
    </w:p>
    <w:p w14:paraId="26AE62E1"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Chương trình tạo cờ residual_alarm khi E vượt threshold, đồng thời xác định anomaly_type là “Tăng bất thường” nếu raw lớn hơn dự báo và “Giảm bất thường” nếu ngược lại.</w:t>
      </w:r>
    </w:p>
    <w:p w14:paraId="0B14200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Để xuất danh sách rà soát, các điểm có độ lệch lớn hơn hai lần ngưỡng được gán nhãn Severe, còn lại là Warning. Đây là mức độ được định nghĩa theo quy tắc của hệ thống, không nên hiểu là mức độ nguy hiểm thực tế đã được chuyên gia xác minh.</w:t>
      </w:r>
    </w:p>
    <w:p w14:paraId="1E1DF25B"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68" w:name="_Toc244106573"/>
      <w:r w:rsidRPr="00E70303">
        <w:rPr>
          <w:rFonts w:asciiTheme="majorHAnsi" w:eastAsiaTheme="majorEastAsia" w:hAnsiTheme="majorHAnsi" w:cstheme="majorBidi"/>
          <w:b/>
          <w:bCs/>
          <w:color w:val="000000"/>
          <w:sz w:val="28"/>
          <w:szCs w:val="26"/>
          <w:lang w:val="en-US"/>
        </w:rPr>
        <w:lastRenderedPageBreak/>
        <w:t>2.11. Xây dựng mô hình phát hiện bất thường bằng Isolation Forest</w:t>
      </w:r>
      <w:bookmarkEnd w:id="68"/>
    </w:p>
    <w:p w14:paraId="7DE754E9"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69" w:name="_Toc244106574"/>
      <w:r w:rsidRPr="00E70303">
        <w:rPr>
          <w:rFonts w:asciiTheme="majorHAnsi" w:eastAsiaTheme="majorEastAsia" w:hAnsiTheme="majorHAnsi" w:cstheme="majorBidi"/>
          <w:b/>
          <w:bCs/>
          <w:color w:val="000000"/>
          <w:sz w:val="24"/>
          <w:szCs w:val="28"/>
          <w:lang w:val="en-US"/>
        </w:rPr>
        <w:t>2.11.1. Chuẩn bị dữ liệu và đặc trưng cho Isolation Forest</w:t>
      </w:r>
      <w:bookmarkEnd w:id="69"/>
    </w:p>
    <w:p w14:paraId="2EB1764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Isolation Forest sử dụng bốn đặc trưng: raw_kwh, hour, weekday và month. Mô hình được huấn luyện với tối đa 60.000 mẫu raw hợp lệ của Train, gồm 100 cây và tham số contamination bằng 0,01. Kết quả dự đoán được đối chiếu với cách phát hiện dựa trên sai số trên cùng các quan sát Test có raw và dự báo hợp lệ.</w:t>
      </w:r>
    </w:p>
    <w:p w14:paraId="6912DFD9"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Nhóm thống kê số cảnh báo từ mỗi phương pháp và số quan sát đồng thời bị cả hai phương pháp đánh dấu. Danh sách cảnh báo được xuất dưới dạng CSV cùng mã tòa nhà, thời điểm, số đo raw, giá trị dự báo, độ lệch và các cờ phát hiện. Mức Severe hoặc Warning trong notebook là phân loại theo quy tắc sai số, chưa phải chẩn đoán xác minh sự cố.</w:t>
      </w:r>
    </w:p>
    <w:p w14:paraId="14227D2C"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Tập đặc trưng Isolation Forest gồm raw_kwh, hour, weekday và month; các biến được lấy từ dữ liệu điện gốc và thông tin thời gian. Mô hình dùng dữ liệu Train có số đo raw hợp lệ để học cấu trúc các quan sát.</w:t>
      </w:r>
    </w:p>
    <w:p w14:paraId="0A28C5B2"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Khác với Residual, Isolation Forest không trực tiếp xem chênh lệch so với một mô hình dự báo. Hai cách đánh giá sử dụng nguồn thông tin khác nhau, tạo cơ sở để so sánh và phân tích đồng thuận.</w:t>
      </w:r>
    </w:p>
    <w:p w14:paraId="593506CB"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70" w:name="_Toc244106575"/>
      <w:r w:rsidRPr="00E70303">
        <w:rPr>
          <w:rFonts w:asciiTheme="majorHAnsi" w:eastAsiaTheme="majorEastAsia" w:hAnsiTheme="majorHAnsi" w:cstheme="majorBidi"/>
          <w:b/>
          <w:bCs/>
          <w:color w:val="000000"/>
          <w:sz w:val="24"/>
          <w:szCs w:val="28"/>
          <w:lang w:val="en-US"/>
        </w:rPr>
        <w:t>2.11.2. Huấn luyện, phát hiện và phân tích các điểm bất thường</w:t>
      </w:r>
      <w:bookmarkEnd w:id="70"/>
    </w:p>
    <w:p w14:paraId="62527E5F"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Mô hình Isolation Forest được huấn luyện trên tối đa 60.000 quan sát raw hợp lệ của giai đoạn Train, với 100 cây và contamination bằng 0,01. Các thuộc tính đầu vào là raw_kwh, hour, weekday và month; mô hình sau đó xác định các quan sát khác thường trong tập Test có raw hợp lệ.</w:t>
      </w:r>
    </w:p>
    <w:p w14:paraId="11C7008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Thuật toán không cần nhãn bất thường được xác minh trước. Tuy vậy, điểm phát hiện từ Isolation Forest chỉ thể hiện sự khác biệt so với dữ liệu huấn luyện; chưa đủ để quy nguyên nhân là lỗi hệ thống điện hay thiết bị.</w:t>
      </w:r>
    </w:p>
    <w:p w14:paraId="1A6C9BE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Mô hình Isolation Forest được huấn luyện trên tối đa 60.000 quan sát Train, 100 cây và contamination bằng 0,01. Sau huấn luyện, những quan sát thuộc phần raw Test hợp lệ được đánh giá thành nhãn bình thường hoặc dấu hiệu bất thường.</w:t>
      </w:r>
    </w:p>
    <w:p w14:paraId="53A5CAB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Không có nhãn sự cố thực tế nên số điểm do Isolation Forest đánh dấu không đủ để suy ra Precision hoặc Recall ngoài hiện trường. Việc đánh giá cuối phải phân biệt thống kê số cờ và độ chính xác phát hiện một biến động có nhãn.</w:t>
      </w:r>
    </w:p>
    <w:p w14:paraId="1A5F2B4C" w14:textId="77777777" w:rsidR="00E70303" w:rsidRPr="00E70303" w:rsidRDefault="00E70303" w:rsidP="00E70303">
      <w:pPr>
        <w:keepNext/>
        <w:keepLines/>
        <w:spacing w:before="240" w:after="120" w:line="269" w:lineRule="auto"/>
        <w:outlineLvl w:val="1"/>
        <w:rPr>
          <w:rFonts w:asciiTheme="majorHAnsi" w:eastAsiaTheme="majorEastAsia" w:hAnsiTheme="majorHAnsi" w:cstheme="majorBidi"/>
          <w:b/>
          <w:bCs/>
          <w:color w:val="000000"/>
          <w:sz w:val="28"/>
          <w:szCs w:val="26"/>
          <w:lang w:val="en-US"/>
        </w:rPr>
      </w:pPr>
      <w:bookmarkStart w:id="71" w:name="_Toc244106576"/>
      <w:r w:rsidRPr="00E70303">
        <w:rPr>
          <w:rFonts w:asciiTheme="majorHAnsi" w:eastAsiaTheme="majorEastAsia" w:hAnsiTheme="majorHAnsi" w:cstheme="majorBidi"/>
          <w:b/>
          <w:bCs/>
          <w:color w:val="000000"/>
          <w:sz w:val="28"/>
          <w:szCs w:val="26"/>
          <w:lang w:val="en-US"/>
        </w:rPr>
        <w:t>2.12. Kết hợp kết quả phát hiện bất thường</w:t>
      </w:r>
      <w:bookmarkEnd w:id="71"/>
    </w:p>
    <w:p w14:paraId="500CC166"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72" w:name="_Toc244106577"/>
      <w:r w:rsidRPr="00E70303">
        <w:rPr>
          <w:rFonts w:asciiTheme="majorHAnsi" w:eastAsiaTheme="majorEastAsia" w:hAnsiTheme="majorHAnsi" w:cstheme="majorBidi"/>
          <w:b/>
          <w:bCs/>
          <w:color w:val="000000"/>
          <w:sz w:val="24"/>
          <w:szCs w:val="28"/>
          <w:lang w:val="en-US"/>
        </w:rPr>
        <w:t>2.12.1. Nguyên tắc kết hợp hai phương pháp và phân loại cảnh báo</w:t>
      </w:r>
      <w:bookmarkEnd w:id="72"/>
    </w:p>
    <w:p w14:paraId="14644824"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Nhóm kết hợp hai phương pháp bằng cách giữ riêng các cờ residual_alarm và iso_alarm cho từng bản ghi. Những điểm cùng bị cả hai phương pháp đánh dấu được thống kê thành nhóm đồng thuận; tập hợp hợp nhất bao gồm quan sát được ít nhất một phương pháp phát hiện.</w:t>
      </w:r>
    </w:p>
    <w:p w14:paraId="663037A3"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lastRenderedPageBreak/>
        <w:t>Không có cơ sở từ notebook để khẳng định sự đồng thuận chắc chắn là sự cố thực tế. Khi diễn giải kết quả, nhóm chỉ sử dụng cách gọi “điểm cần kiểm tra”, đồng thời lưu rõ phương pháp nào đã phát tín hiệu.</w:t>
      </w:r>
    </w:p>
    <w:p w14:paraId="62D348A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Nhóm so sánh hai cờ độc lập trên cùng tập raw Test, trong đó both_alarm là các quan sát vừa vượt ngưỡng Residual vừa bị Isolation Forest cô lập. Ngoài nhóm đồng thuận, các giờ chỉ bị một phương pháp đánh dấu vẫn được lưu để rà soát.</w:t>
      </w:r>
    </w:p>
    <w:p w14:paraId="5E96D960"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Cơ chế OR dùng tập hợp các điểm bị ít nhất một phương pháp đánh dấu, còn cơ chế AND chỉ lấy giao. Hai cách này phục vụ mức độ ưu tiên khác nhau; không nên kết luận AND chính xác hơn nếu chưa có nhãn sự cố thực tế.</w:t>
      </w:r>
    </w:p>
    <w:p w14:paraId="5C1E263E" w14:textId="77777777" w:rsidR="00E70303" w:rsidRPr="00E70303" w:rsidRDefault="00E70303" w:rsidP="00E70303">
      <w:pPr>
        <w:keepNext/>
        <w:keepLines/>
        <w:spacing w:before="140" w:after="60" w:line="269" w:lineRule="auto"/>
        <w:outlineLvl w:val="2"/>
        <w:rPr>
          <w:rFonts w:asciiTheme="majorHAnsi" w:eastAsiaTheme="majorEastAsia" w:hAnsiTheme="majorHAnsi" w:cstheme="majorBidi"/>
          <w:b/>
          <w:bCs/>
          <w:color w:val="000000"/>
          <w:sz w:val="24"/>
          <w:szCs w:val="28"/>
          <w:lang w:val="en-US"/>
        </w:rPr>
      </w:pPr>
      <w:bookmarkStart w:id="73" w:name="_Toc244106578"/>
      <w:r w:rsidRPr="00E70303">
        <w:rPr>
          <w:rFonts w:asciiTheme="majorHAnsi" w:eastAsiaTheme="majorEastAsia" w:hAnsiTheme="majorHAnsi" w:cstheme="majorBidi"/>
          <w:b/>
          <w:bCs/>
          <w:color w:val="000000"/>
          <w:sz w:val="24"/>
          <w:szCs w:val="28"/>
          <w:lang w:val="en-US"/>
        </w:rPr>
        <w:t>2.12.2. Tổng hợp các điểm bất thường và ưu tiên kiểm tra</w:t>
      </w:r>
      <w:bookmarkEnd w:id="73"/>
    </w:p>
    <w:p w14:paraId="0BAE07B8"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Để có nhãn tham chiếu khi chưa có dữ liệu sự cố được xác minh, notebook tạo bộ kiểm thử mô phỏng từ 5.000 quan sát Test đã được hai phương pháp xem là bình thường, rồi thay đổi 10% số quan sát thành mức tiêu thụ tăng gấp ba hoặc giảm còn 10%.</w:t>
      </w:r>
    </w:p>
    <w:p w14:paraId="2E6AE69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nhãn mô phỏng được dùng để tính Precision, Recall, F1 và ma trận nhầm lẫn cho phương pháp Residual. Đây chỉ là đánh giá trên bất thường nhân tạo với điều kiện lấy mẫu đã xác định; không đại diện cho độ chính xác phát hiện sự cố điện thực tế.</w:t>
      </w:r>
    </w:p>
    <w:p w14:paraId="561D63BB"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Danh sách cuối cùng được xuất thành tệp bat_thuong.csv với mã tòa nhà, thời điểm, điện năng raw, giá trị dự báo, độ lệch, ngưỡng, các cờ cảnh báo, chiều tăng/giảm và mức Warning/Severe. Việc giữ các trường chi tiết giúp truy xuất các giờ cần xem xét lại.</w:t>
      </w:r>
    </w:p>
    <w:p w14:paraId="4087E935"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Để đánh giá khả năng nhận diện điểm bị thay đổi nhân tạo, nhóm còn có phép mô phỏng trên 5.000 điểm Test đã được hai phương pháp coi là bình thường. Phép mô phỏng được thực hiện trên bản sao dữ liệu, không sửa các số đo gốc, và chỉ đánh giá Residual so với nhãn mô phỏng.</w:t>
      </w:r>
    </w:p>
    <w:p w14:paraId="390A5BCA" w14:textId="77777777"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Các hàng cảnh báo được xuất ra tệp CSV, kèm mã tòa, thời điểm, raw_kwh, prediction, abs_residual, threshold và hai cờ phát hiện. Dữ liệu này cho phép truy lại từng cảnh báo mà không cần xem lại toàn bộ chuỗi.</w:t>
      </w:r>
    </w:p>
    <w:p w14:paraId="5D701D70" w14:textId="58148814" w:rsidR="00E70303" w:rsidRPr="00E70303" w:rsidRDefault="00E70303" w:rsidP="00E70303">
      <w:pPr>
        <w:spacing w:after="80" w:line="293" w:lineRule="auto"/>
        <w:ind w:firstLine="288"/>
        <w:jc w:val="both"/>
        <w:rPr>
          <w:rFonts w:ascii="Times New Roman" w:eastAsiaTheme="minorEastAsia" w:hAnsi="Times New Roman" w:cstheme="minorBidi"/>
          <w:color w:val="000000"/>
          <w:sz w:val="24"/>
          <w:lang w:val="en-US"/>
        </w:rPr>
      </w:pPr>
      <w:r w:rsidRPr="00E70303">
        <w:rPr>
          <w:rFonts w:ascii="Times New Roman" w:eastAsiaTheme="minorEastAsia" w:hAnsi="Times New Roman" w:cstheme="minorBidi"/>
          <w:color w:val="000000"/>
          <w:sz w:val="24"/>
          <w:lang w:val="en-US"/>
        </w:rPr>
        <w:t xml:space="preserve">Tổng số cảnh báo hợp OR cần được tính bằng cách trừ phần giao để tránh đếm trùng: </w:t>
      </w:r>
      <w:r w:rsidR="00CB73C2" w:rsidRPr="00CB73C2">
        <w:rPr>
          <w:rFonts w:ascii="Times New Roman" w:eastAsiaTheme="minorEastAsia" w:hAnsi="Times New Roman" w:cstheme="minorBidi"/>
          <w:color w:val="000000"/>
          <w:sz w:val="24"/>
        </w:rPr>
        <w:t>97.952 + 57.265 − 4.925 = 150.292</w:t>
      </w:r>
      <w:r w:rsidRPr="00E70303">
        <w:rPr>
          <w:rFonts w:ascii="Times New Roman" w:eastAsiaTheme="minorEastAsia" w:hAnsi="Times New Roman" w:cstheme="minorBidi"/>
          <w:color w:val="000000"/>
          <w:sz w:val="24"/>
          <w:lang w:val="en-US"/>
        </w:rPr>
        <w:t xml:space="preserve"> điểm. Đây là số quan sát được gắn cờ trên Test của các tòa được chọn, không phải số sự cố điện độc lập.</w:t>
      </w:r>
    </w:p>
    <w:p w14:paraId="4DB36732" w14:textId="77777777" w:rsidR="00E70303" w:rsidRPr="00523B30" w:rsidRDefault="00E70303" w:rsidP="00F36841">
      <w:pPr>
        <w:ind w:firstLine="288"/>
        <w:rPr>
          <w:rFonts w:ascii="Times New Roman" w:hAnsi="Times New Roman" w:cs="Times New Roman"/>
          <w:sz w:val="24"/>
          <w:szCs w:val="24"/>
          <w:lang w:val="vi-VN"/>
        </w:rPr>
      </w:pPr>
    </w:p>
    <w:p w14:paraId="0CEF27B0" w14:textId="77777777" w:rsidR="00BD4A2D" w:rsidRDefault="00BD4A2D" w:rsidP="00F36841">
      <w:pPr>
        <w:ind w:firstLine="288"/>
        <w:rPr>
          <w:rFonts w:ascii="Times New Roman" w:hAnsi="Times New Roman" w:cs="Times New Roman"/>
          <w:sz w:val="24"/>
          <w:szCs w:val="24"/>
          <w:lang w:val="vi-VN"/>
        </w:rPr>
      </w:pPr>
    </w:p>
    <w:p w14:paraId="76BA55F6" w14:textId="77777777" w:rsidR="001E1A9E" w:rsidRDefault="001E1A9E" w:rsidP="00F36841">
      <w:pPr>
        <w:ind w:firstLine="288"/>
        <w:rPr>
          <w:rFonts w:ascii="Times New Roman" w:hAnsi="Times New Roman" w:cs="Times New Roman"/>
          <w:sz w:val="24"/>
          <w:szCs w:val="24"/>
          <w:lang w:val="vi-VN"/>
        </w:rPr>
      </w:pPr>
    </w:p>
    <w:p w14:paraId="16835FB8" w14:textId="77777777" w:rsidR="001E1A9E" w:rsidRDefault="001E1A9E" w:rsidP="00F36841">
      <w:pPr>
        <w:ind w:firstLine="288"/>
        <w:rPr>
          <w:rFonts w:ascii="Times New Roman" w:hAnsi="Times New Roman" w:cs="Times New Roman"/>
          <w:sz w:val="24"/>
          <w:szCs w:val="24"/>
          <w:lang w:val="vi-VN"/>
        </w:rPr>
      </w:pPr>
    </w:p>
    <w:p w14:paraId="7EA93D7C" w14:textId="77777777" w:rsidR="001E1A9E" w:rsidRDefault="001E1A9E" w:rsidP="00F36841">
      <w:pPr>
        <w:ind w:firstLine="288"/>
        <w:rPr>
          <w:rFonts w:ascii="Times New Roman" w:hAnsi="Times New Roman" w:cs="Times New Roman"/>
          <w:sz w:val="24"/>
          <w:szCs w:val="24"/>
          <w:lang w:val="vi-VN"/>
        </w:rPr>
      </w:pPr>
    </w:p>
    <w:p w14:paraId="0AD16EDE" w14:textId="77777777" w:rsidR="001E1A9E" w:rsidRDefault="001E1A9E" w:rsidP="00F36841">
      <w:pPr>
        <w:ind w:firstLine="288"/>
        <w:rPr>
          <w:rFonts w:ascii="Times New Roman" w:hAnsi="Times New Roman" w:cs="Times New Roman"/>
          <w:sz w:val="24"/>
          <w:szCs w:val="24"/>
          <w:lang w:val="vi-VN"/>
        </w:rPr>
      </w:pPr>
    </w:p>
    <w:p w14:paraId="7F3990C3" w14:textId="77777777" w:rsidR="001E1A9E" w:rsidRDefault="001E1A9E" w:rsidP="00F36841">
      <w:pPr>
        <w:ind w:firstLine="288"/>
        <w:rPr>
          <w:rFonts w:ascii="Times New Roman" w:hAnsi="Times New Roman" w:cs="Times New Roman"/>
          <w:sz w:val="24"/>
          <w:szCs w:val="24"/>
          <w:lang w:val="vi-VN"/>
        </w:rPr>
      </w:pPr>
    </w:p>
    <w:p w14:paraId="1320885E" w14:textId="77777777" w:rsidR="001E1A9E" w:rsidRDefault="001E1A9E" w:rsidP="00F36841">
      <w:pPr>
        <w:ind w:firstLine="288"/>
        <w:rPr>
          <w:rFonts w:ascii="Times New Roman" w:hAnsi="Times New Roman" w:cs="Times New Roman"/>
          <w:sz w:val="24"/>
          <w:szCs w:val="24"/>
          <w:lang w:val="vi-VN"/>
        </w:rPr>
      </w:pPr>
    </w:p>
    <w:p w14:paraId="6F5DB0A6" w14:textId="77777777" w:rsidR="001E1A9E" w:rsidRDefault="001E1A9E" w:rsidP="00F36841">
      <w:pPr>
        <w:ind w:firstLine="288"/>
        <w:rPr>
          <w:rFonts w:ascii="Times New Roman" w:hAnsi="Times New Roman" w:cs="Times New Roman"/>
          <w:sz w:val="24"/>
          <w:szCs w:val="24"/>
          <w:lang w:val="vi-VN"/>
        </w:rPr>
      </w:pPr>
    </w:p>
    <w:p w14:paraId="7E26F07F" w14:textId="77777777" w:rsidR="001E1A9E" w:rsidRDefault="001E1A9E" w:rsidP="00F36841">
      <w:pPr>
        <w:ind w:firstLine="288"/>
        <w:rPr>
          <w:rFonts w:ascii="Times New Roman" w:hAnsi="Times New Roman" w:cs="Times New Roman"/>
          <w:sz w:val="24"/>
          <w:szCs w:val="24"/>
          <w:lang w:val="vi-VN"/>
        </w:rPr>
      </w:pPr>
    </w:p>
    <w:p w14:paraId="3D5DF3D4" w14:textId="77777777" w:rsidR="001E1A9E" w:rsidRPr="001E1A9E" w:rsidRDefault="001E1A9E" w:rsidP="001E1A9E">
      <w:pPr>
        <w:keepNext/>
        <w:keepLines/>
        <w:spacing w:after="280"/>
        <w:outlineLvl w:val="0"/>
        <w:rPr>
          <w:rFonts w:ascii="Calibri" w:eastAsia="Times New Roman" w:hAnsi="Calibri" w:cs="Times New Roman"/>
          <w:b/>
          <w:bCs/>
          <w:color w:val="000000"/>
          <w:sz w:val="32"/>
          <w:szCs w:val="32"/>
          <w:lang w:val="en-US"/>
        </w:rPr>
      </w:pPr>
      <w:bookmarkStart w:id="74" w:name="_Toc244106579"/>
      <w:bookmarkStart w:id="75" w:name="Xec4329796e0ea1cf0665ec828e5a160b7d745b2"/>
      <w:r w:rsidRPr="001E1A9E">
        <w:rPr>
          <w:rFonts w:ascii="Times New Roman" w:eastAsia="Times New Roman" w:hAnsi="Times New Roman" w:cs="Times New Roman"/>
          <w:b/>
          <w:bCs/>
          <w:color w:val="000000"/>
          <w:sz w:val="32"/>
          <w:szCs w:val="32"/>
          <w:lang w:val="en-US"/>
        </w:rPr>
        <w:lastRenderedPageBreak/>
        <w:t>CHƯƠNG 3. KẾT QUẢ THỰC NGHIỆM, ĐÁNH GIÁ MÔ HÌNH VÀ THẢO LUẬN</w:t>
      </w:r>
      <w:bookmarkEnd w:id="74"/>
    </w:p>
    <w:p w14:paraId="585FD7EB"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76" w:name="_Toc244106580"/>
      <w:bookmarkStart w:id="77" w:name="X4de83eecd7c80b49374ef99343ab23496ad8ee4"/>
      <w:r w:rsidRPr="001E1A9E">
        <w:rPr>
          <w:rFonts w:ascii="Times New Roman" w:eastAsia="Times New Roman" w:hAnsi="Times New Roman" w:cs="Times New Roman"/>
          <w:b/>
          <w:bCs/>
          <w:color w:val="000000"/>
          <w:sz w:val="28"/>
          <w:szCs w:val="28"/>
          <w:lang w:val="en-US"/>
        </w:rPr>
        <w:t>3.1. Môi trường và điều kiện thực nghiệm</w:t>
      </w:r>
      <w:bookmarkEnd w:id="76"/>
    </w:p>
    <w:p w14:paraId="6FEB2C48"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78" w:name="_Toc244106581"/>
      <w:bookmarkStart w:id="79" w:name="X3b6859f71fe418cabbbb6636f9f6a7ba319d1a0"/>
      <w:r w:rsidRPr="001E1A9E">
        <w:rPr>
          <w:rFonts w:ascii="Times New Roman" w:eastAsia="Times New Roman" w:hAnsi="Times New Roman" w:cs="Times New Roman"/>
          <w:b/>
          <w:bCs/>
          <w:color w:val="000000"/>
          <w:sz w:val="24"/>
          <w:szCs w:val="24"/>
          <w:lang w:val="en-US"/>
        </w:rPr>
        <w:t>3.1.1. Môi trường, công cụ và điều kiện thực nghiệm</w:t>
      </w:r>
      <w:bookmarkEnd w:id="78"/>
    </w:p>
    <w:p w14:paraId="2C0EC529"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Chương này trình bày kết quả đã được lưu trong notebook DoAnNhom_7.ipynb của nhóm. Thực nghiệm sử dụng ngôn ngữ Python; Pandas và NumPy phục vụ đọc, chuẩn hóa, tích hợp và tính toán dữ liệu; Matplotlib phục vụ trực quan hóa; Scikit-learn cung cấp các công cụ đánh giá, Random Forest Regressor và Isolation Forest; LightGBM được dùng làm mô hình hồi quy đối chứng. Các kết quả dưới đây được trích từ lần chạy đã lưu trong notebook, không được hiểu là kết quả của những thực nghiệm chưa thực hiện.</w:t>
      </w:r>
    </w:p>
    <w:p w14:paraId="4DAE8B3D"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Nhóm thiết lập </w:t>
      </w:r>
      <w:r w:rsidRPr="001E1A9E">
        <w:rPr>
          <w:rFonts w:ascii="Times New Roman" w:eastAsia="Times New Roman" w:hAnsi="Times New Roman" w:cs="Times New Roman"/>
          <w:color w:val="000000"/>
          <w:szCs w:val="24"/>
          <w:lang w:val="en-US"/>
        </w:rPr>
        <w:t>MODE = FULL</w:t>
      </w:r>
      <w:r w:rsidRPr="001E1A9E">
        <w:rPr>
          <w:rFonts w:ascii="Times New Roman" w:eastAsia="Times New Roman" w:hAnsi="Times New Roman" w:cs="Times New Roman"/>
          <w:color w:val="000000"/>
          <w:sz w:val="24"/>
          <w:szCs w:val="24"/>
          <w:lang w:val="en-US"/>
        </w:rPr>
        <w:t xml:space="preserve"> và </w:t>
      </w:r>
      <w:r w:rsidRPr="001E1A9E">
        <w:rPr>
          <w:rFonts w:ascii="Times New Roman" w:eastAsia="Times New Roman" w:hAnsi="Times New Roman" w:cs="Times New Roman"/>
          <w:color w:val="000000"/>
          <w:szCs w:val="24"/>
          <w:lang w:val="en-US"/>
        </w:rPr>
        <w:t>RANDOM_STATE = 42</w:t>
      </w:r>
      <w:r w:rsidRPr="001E1A9E">
        <w:rPr>
          <w:rFonts w:ascii="Times New Roman" w:eastAsia="Times New Roman" w:hAnsi="Times New Roman" w:cs="Times New Roman"/>
          <w:color w:val="000000"/>
          <w:sz w:val="24"/>
          <w:szCs w:val="24"/>
          <w:lang w:val="en-US"/>
        </w:rPr>
        <w:t>, đọc dữ liệu điện của 1.578 tòa nhà có thể đối chiếu với thông tin Metadata. Sau khi xét điều kiện đầy đủ dữ liệu ở ba giai đoạn, còn 1.497 tòa nhà được đưa vào thực nghiệm. Mô hình dự báo được huấn luyện và đánh giá trên dữ liệu tiêu thụ điện theo giờ, với biến mục tiêu lấy từ bản Cleaned Electricity; dữ liệu Raw Electricity được giữ để phục vụ phát hiện bất thường. Thông số ngẫu nhiên 42 được cố định cho các thao tác có yếu tố ngẫu nhiên nhằm hỗ trợ tái lập kết quả.</w:t>
      </w:r>
    </w:p>
    <w:p w14:paraId="3C2078BB"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Đối với Random Forest, notebook cấu hình 60 cây, độ sâu tối đa 15 và ít nhất 8 quan sát tại mỗi nút lá. Toàn bộ 12.707.212 quan sát Train có nhãn hợp lệ được sử dụng trong lệnh huấn luyện, không áp dụng giới hạn lấy mẫu 120.000 quan sát như ở một phiên bản thử nghiệm trước. LightGBM gồm 220 vòng tăng cường, tốc độ học 0,06 và tối đa 31 lá. Hai mô hình chưa được tối ưu hóa siêu tham số bằng một quy trình tìm kiếm toàn diện; do đó, kết quả chỉ phản ánh những cấu hình được thực hiện trong notebook. Không có số liệu đo riêng về thời gian huấn luyện hoặc mức sử dụng bộ nhớ để đưa ra kết luận về hiệu năng tài nguyên.</w:t>
      </w:r>
    </w:p>
    <w:p w14:paraId="44C4620B"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80" w:name="_Toc244106582"/>
      <w:bookmarkStart w:id="81" w:name="X9f9876b4f759db9e90c7659f32b502324bcdda7"/>
      <w:bookmarkEnd w:id="77"/>
      <w:bookmarkEnd w:id="79"/>
      <w:r w:rsidRPr="001E1A9E">
        <w:rPr>
          <w:rFonts w:ascii="Times New Roman" w:eastAsia="Times New Roman" w:hAnsi="Times New Roman" w:cs="Times New Roman"/>
          <w:b/>
          <w:bCs/>
          <w:color w:val="000000"/>
          <w:sz w:val="28"/>
          <w:szCs w:val="28"/>
          <w:lang w:val="en-US"/>
        </w:rPr>
        <w:t>3.2. Kết quả thu thập và tiền xử lý dữ liệu</w:t>
      </w:r>
      <w:bookmarkEnd w:id="80"/>
    </w:p>
    <w:p w14:paraId="3CF21E1B"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82" w:name="_Toc244106583"/>
      <w:bookmarkStart w:id="83" w:name="Xf359f3d29b6cc5eb0c3124e8ec32f60b84003ef"/>
      <w:r w:rsidRPr="001E1A9E">
        <w:rPr>
          <w:rFonts w:ascii="Times New Roman" w:eastAsia="Times New Roman" w:hAnsi="Times New Roman" w:cs="Times New Roman"/>
          <w:b/>
          <w:bCs/>
          <w:color w:val="000000"/>
          <w:sz w:val="24"/>
          <w:szCs w:val="24"/>
          <w:lang w:val="en-US"/>
        </w:rPr>
        <w:t>3.2.1. Dữ liệu ban đầu và kết quả xử lý dữ liệu thiếu</w:t>
      </w:r>
      <w:bookmarkEnd w:id="82"/>
    </w:p>
    <w:p w14:paraId="2F79D10B"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Dữ liệu nghiên cứu gồm bốn tệp: </w:t>
      </w:r>
      <w:r w:rsidRPr="001E1A9E">
        <w:rPr>
          <w:rFonts w:ascii="Times New Roman" w:eastAsia="Times New Roman" w:hAnsi="Times New Roman" w:cs="Times New Roman"/>
          <w:color w:val="000000"/>
          <w:szCs w:val="24"/>
          <w:lang w:val="en-US"/>
        </w:rPr>
        <w:t>electricity.csv</w:t>
      </w:r>
      <w:r w:rsidRPr="001E1A9E">
        <w:rPr>
          <w:rFonts w:ascii="Times New Roman" w:eastAsia="Times New Roman" w:hAnsi="Times New Roman" w:cs="Times New Roman"/>
          <w:color w:val="000000"/>
          <w:sz w:val="24"/>
          <w:szCs w:val="24"/>
          <w:lang w:val="en-US"/>
        </w:rPr>
        <w:t xml:space="preserve"> thuộc Raw Electricity, </w:t>
      </w:r>
      <w:r w:rsidRPr="001E1A9E">
        <w:rPr>
          <w:rFonts w:ascii="Times New Roman" w:eastAsia="Times New Roman" w:hAnsi="Times New Roman" w:cs="Times New Roman"/>
          <w:color w:val="000000"/>
          <w:szCs w:val="24"/>
          <w:lang w:val="en-US"/>
        </w:rPr>
        <w:t>electricity_cleaned.csv</w:t>
      </w:r>
      <w:r w:rsidRPr="001E1A9E">
        <w:rPr>
          <w:rFonts w:ascii="Times New Roman" w:eastAsia="Times New Roman" w:hAnsi="Times New Roman" w:cs="Times New Roman"/>
          <w:color w:val="000000"/>
          <w:sz w:val="24"/>
          <w:szCs w:val="24"/>
          <w:lang w:val="en-US"/>
        </w:rPr>
        <w:t xml:space="preserve"> thuộc Cleaned Electricity, </w:t>
      </w:r>
      <w:r w:rsidRPr="001E1A9E">
        <w:rPr>
          <w:rFonts w:ascii="Times New Roman" w:eastAsia="Times New Roman" w:hAnsi="Times New Roman" w:cs="Times New Roman"/>
          <w:color w:val="000000"/>
          <w:szCs w:val="24"/>
          <w:lang w:val="en-US"/>
        </w:rPr>
        <w:t>metadata.csv</w:t>
      </w:r>
      <w:r w:rsidRPr="001E1A9E">
        <w:rPr>
          <w:rFonts w:ascii="Times New Roman" w:eastAsia="Times New Roman" w:hAnsi="Times New Roman" w:cs="Times New Roman"/>
          <w:color w:val="000000"/>
          <w:sz w:val="24"/>
          <w:szCs w:val="24"/>
          <w:lang w:val="en-US"/>
        </w:rPr>
        <w:t xml:space="preserve"> và </w:t>
      </w:r>
      <w:r w:rsidRPr="001E1A9E">
        <w:rPr>
          <w:rFonts w:ascii="Times New Roman" w:eastAsia="Times New Roman" w:hAnsi="Times New Roman" w:cs="Times New Roman"/>
          <w:color w:val="000000"/>
          <w:szCs w:val="24"/>
          <w:lang w:val="en-US"/>
        </w:rPr>
        <w:t>weather.csv</w:t>
      </w:r>
      <w:r w:rsidRPr="001E1A9E">
        <w:rPr>
          <w:rFonts w:ascii="Times New Roman" w:eastAsia="Times New Roman" w:hAnsi="Times New Roman" w:cs="Times New Roman"/>
          <w:color w:val="000000"/>
          <w:sz w:val="24"/>
          <w:szCs w:val="24"/>
          <w:lang w:val="en-US"/>
        </w:rPr>
        <w:t>. Hai tệp điện năng ban đầu có 17.544 dòng × 1.579 cột mỗi tệp, bao gồm một cột thời gian và 1.578 cột tương ứng với các tòa nhà; chúng phản ánh các giờ quan sát trong giai đoạn 2016–2017. Metadata có 1.636 dòng × 32 cột và Weather có 331.166 dòng × 10 cột.</w:t>
      </w:r>
    </w:p>
    <w:p w14:paraId="6F5567AA"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Để xử lý theo từng tòa nhà và từng thời điểm, nhóm chuyển mỗi bảng điện từ dạng rộng sang dạng dài, tạo các trường </w:t>
      </w:r>
      <w:r w:rsidRPr="001E1A9E">
        <w:rPr>
          <w:rFonts w:ascii="Times New Roman" w:eastAsia="Times New Roman" w:hAnsi="Times New Roman" w:cs="Times New Roman"/>
          <w:color w:val="000000"/>
          <w:szCs w:val="24"/>
          <w:lang w:val="en-US"/>
        </w:rPr>
        <w:t>timestamp</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building_id</w:t>
      </w:r>
      <w:r w:rsidRPr="001E1A9E">
        <w:rPr>
          <w:rFonts w:ascii="Times New Roman" w:eastAsia="Times New Roman" w:hAnsi="Times New Roman" w:cs="Times New Roman"/>
          <w:color w:val="000000"/>
          <w:sz w:val="24"/>
          <w:szCs w:val="24"/>
          <w:lang w:val="en-US"/>
        </w:rPr>
        <w:t xml:space="preserve"> và </w:t>
      </w:r>
      <w:r w:rsidRPr="001E1A9E">
        <w:rPr>
          <w:rFonts w:ascii="Times New Roman" w:eastAsia="Times New Roman" w:hAnsi="Times New Roman" w:cs="Times New Roman"/>
          <w:color w:val="000000"/>
          <w:szCs w:val="24"/>
          <w:lang w:val="en-US"/>
        </w:rPr>
        <w:t>raw_kwh</w:t>
      </w:r>
      <w:r w:rsidRPr="001E1A9E">
        <w:rPr>
          <w:rFonts w:ascii="Times New Roman" w:eastAsia="Times New Roman" w:hAnsi="Times New Roman" w:cs="Times New Roman"/>
          <w:color w:val="000000"/>
          <w:sz w:val="24"/>
          <w:szCs w:val="24"/>
          <w:lang w:val="en-US"/>
        </w:rPr>
        <w:t xml:space="preserve"> hoặc </w:t>
      </w:r>
      <w:r w:rsidRPr="001E1A9E">
        <w:rPr>
          <w:rFonts w:ascii="Times New Roman" w:eastAsia="Times New Roman" w:hAnsi="Times New Roman" w:cs="Times New Roman"/>
          <w:color w:val="000000"/>
          <w:szCs w:val="24"/>
          <w:lang w:val="en-US"/>
        </w:rPr>
        <w:t>clean_kwh</w:t>
      </w:r>
      <w:r w:rsidRPr="001E1A9E">
        <w:rPr>
          <w:rFonts w:ascii="Times New Roman" w:eastAsia="Times New Roman" w:hAnsi="Times New Roman" w:cs="Times New Roman"/>
          <w:color w:val="000000"/>
          <w:sz w:val="24"/>
          <w:szCs w:val="24"/>
          <w:lang w:val="en-US"/>
        </w:rPr>
        <w:t>. Số vị trí giờ–tòa sau chuyển đổi là 27.684.432 (17.544 giờ nhân 1.578 tòa), bao gồm cả các vị trí không có số đo. Hai phiên bản Raw và Cleaned được đối chiếu bằng khóa gồm mã tòa nhà và thời điểm.</w:t>
      </w:r>
    </w:p>
    <w:p w14:paraId="3A76C857"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lastRenderedPageBreak/>
        <w:t>Khảo sát Raw Electricity ghi nhận 1.312.095 vị trí thiếu, 1.159.758 vị trí có giá trị bằng 0, không có số đo điện âm và không có khóa thời gian trùng trong dữ liệu đã kiểm tra. Cleaned Electricity thiếu 1.504.197 vị trí; trong đó có 192.102 vị trí Raw còn số đo nhưng Cleaned đã để thiếu. Vì vậy, nhóm không thay tất cả giá trị thiếu thành 0 và không xem mọi khác biệt giữa Raw với Cleaned là sự cố điện. Khi huấn luyện và đánh giá hồi quy, chỉ các giờ có nhãn Cleaned hợp lệ mới được sử dụng; các quan sát Raw còn số đo vẫn được xem xét riêng ở bài toán cảnh báo.</w:t>
      </w:r>
    </w:p>
    <w:p w14:paraId="79F07483"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84" w:name="_Toc244106584"/>
      <w:bookmarkStart w:id="85" w:name="X7833086e00a53fa2378fbc0bdc951f2c79ea979"/>
      <w:bookmarkEnd w:id="83"/>
      <w:r w:rsidRPr="001E1A9E">
        <w:rPr>
          <w:rFonts w:ascii="Times New Roman" w:eastAsia="Times New Roman" w:hAnsi="Times New Roman" w:cs="Times New Roman"/>
          <w:b/>
          <w:bCs/>
          <w:color w:val="000000"/>
          <w:sz w:val="24"/>
          <w:szCs w:val="24"/>
          <w:lang w:val="en-US"/>
        </w:rPr>
        <w:t>3.2.2. Tích hợp dữ liệu, ngoại lệ và xây dựng đặc trưng</w:t>
      </w:r>
      <w:bookmarkEnd w:id="84"/>
    </w:p>
    <w:p w14:paraId="18B2CDAA"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Nhóm chuẩn hóa </w:t>
      </w:r>
      <w:r w:rsidRPr="001E1A9E">
        <w:rPr>
          <w:rFonts w:ascii="Times New Roman" w:eastAsia="Times New Roman" w:hAnsi="Times New Roman" w:cs="Times New Roman"/>
          <w:color w:val="000000"/>
          <w:szCs w:val="24"/>
          <w:lang w:val="en-US"/>
        </w:rPr>
        <w:t>timestamp</w:t>
      </w:r>
      <w:r w:rsidRPr="001E1A9E">
        <w:rPr>
          <w:rFonts w:ascii="Times New Roman" w:eastAsia="Times New Roman" w:hAnsi="Times New Roman" w:cs="Times New Roman"/>
          <w:color w:val="000000"/>
          <w:sz w:val="24"/>
          <w:szCs w:val="24"/>
          <w:lang w:val="en-US"/>
        </w:rPr>
        <w:t xml:space="preserve"> về kiểu thời gian, sắp xếp theo </w:t>
      </w:r>
      <w:r w:rsidRPr="001E1A9E">
        <w:rPr>
          <w:rFonts w:ascii="Times New Roman" w:eastAsia="Times New Roman" w:hAnsi="Times New Roman" w:cs="Times New Roman"/>
          <w:color w:val="000000"/>
          <w:szCs w:val="24"/>
          <w:lang w:val="en-US"/>
        </w:rPr>
        <w:t>building_id</w:t>
      </w:r>
      <w:r w:rsidRPr="001E1A9E">
        <w:rPr>
          <w:rFonts w:ascii="Times New Roman" w:eastAsia="Times New Roman" w:hAnsi="Times New Roman" w:cs="Times New Roman"/>
          <w:color w:val="000000"/>
          <w:sz w:val="24"/>
          <w:szCs w:val="24"/>
          <w:lang w:val="en-US"/>
        </w:rPr>
        <w:t xml:space="preserve"> và </w:t>
      </w:r>
      <w:r w:rsidRPr="001E1A9E">
        <w:rPr>
          <w:rFonts w:ascii="Times New Roman" w:eastAsia="Times New Roman" w:hAnsi="Times New Roman" w:cs="Times New Roman"/>
          <w:color w:val="000000"/>
          <w:szCs w:val="24"/>
          <w:lang w:val="en-US"/>
        </w:rPr>
        <w:t>timestamp</w:t>
      </w:r>
      <w:r w:rsidRPr="001E1A9E">
        <w:rPr>
          <w:rFonts w:ascii="Times New Roman" w:eastAsia="Times New Roman" w:hAnsi="Times New Roman" w:cs="Times New Roman"/>
          <w:color w:val="000000"/>
          <w:sz w:val="24"/>
          <w:szCs w:val="24"/>
          <w:lang w:val="en-US"/>
        </w:rPr>
        <w:t xml:space="preserve">, kiểm tra trùng khóa và đối chiếu lưới giờ. Dữ liệu Electricity được ghép với Metadata theo </w:t>
      </w:r>
      <w:r w:rsidRPr="001E1A9E">
        <w:rPr>
          <w:rFonts w:ascii="Times New Roman" w:eastAsia="Times New Roman" w:hAnsi="Times New Roman" w:cs="Times New Roman"/>
          <w:color w:val="000000"/>
          <w:szCs w:val="24"/>
          <w:lang w:val="en-US"/>
        </w:rPr>
        <w:t>building_id</w:t>
      </w:r>
      <w:r w:rsidRPr="001E1A9E">
        <w:rPr>
          <w:rFonts w:ascii="Times New Roman" w:eastAsia="Times New Roman" w:hAnsi="Times New Roman" w:cs="Times New Roman"/>
          <w:color w:val="000000"/>
          <w:sz w:val="24"/>
          <w:szCs w:val="24"/>
          <w:lang w:val="en-US"/>
        </w:rPr>
        <w:t xml:space="preserve">, sau đó liên kết với thời tiết theo cặp </w:t>
      </w:r>
      <w:r w:rsidRPr="001E1A9E">
        <w:rPr>
          <w:rFonts w:ascii="Times New Roman" w:eastAsia="Times New Roman" w:hAnsi="Times New Roman" w:cs="Times New Roman"/>
          <w:color w:val="000000"/>
          <w:szCs w:val="24"/>
          <w:lang w:val="en-US"/>
        </w:rPr>
        <w:t>site_id</w:t>
      </w:r>
      <w:r w:rsidRPr="001E1A9E">
        <w:rPr>
          <w:rFonts w:ascii="Times New Roman" w:eastAsia="Times New Roman" w:hAnsi="Times New Roman" w:cs="Times New Roman"/>
          <w:color w:val="000000"/>
          <w:sz w:val="24"/>
          <w:szCs w:val="24"/>
          <w:lang w:val="en-US"/>
        </w:rPr>
        <w:t xml:space="preserve"> và </w:t>
      </w:r>
      <w:r w:rsidRPr="001E1A9E">
        <w:rPr>
          <w:rFonts w:ascii="Times New Roman" w:eastAsia="Times New Roman" w:hAnsi="Times New Roman" w:cs="Times New Roman"/>
          <w:color w:val="000000"/>
          <w:szCs w:val="24"/>
          <w:lang w:val="en-US"/>
        </w:rPr>
        <w:t>timestamp</w:t>
      </w:r>
      <w:r w:rsidRPr="001E1A9E">
        <w:rPr>
          <w:rFonts w:ascii="Times New Roman" w:eastAsia="Times New Roman" w:hAnsi="Times New Roman" w:cs="Times New Roman"/>
          <w:color w:val="000000"/>
          <w:sz w:val="24"/>
          <w:szCs w:val="24"/>
          <w:lang w:val="en-US"/>
        </w:rPr>
        <w:t>. Các trường tích hợp quan trọng gồm định danh tòa nhà, mã khu vực, công năng (</w:t>
      </w:r>
      <w:r w:rsidRPr="001E1A9E">
        <w:rPr>
          <w:rFonts w:ascii="Times New Roman" w:eastAsia="Times New Roman" w:hAnsi="Times New Roman" w:cs="Times New Roman"/>
          <w:color w:val="000000"/>
          <w:szCs w:val="24"/>
          <w:lang w:val="en-US"/>
        </w:rPr>
        <w:t>primaryspaceusage</w:t>
      </w:r>
      <w:r w:rsidRPr="001E1A9E">
        <w:rPr>
          <w:rFonts w:ascii="Times New Roman" w:eastAsia="Times New Roman" w:hAnsi="Times New Roman" w:cs="Times New Roman"/>
          <w:color w:val="000000"/>
          <w:sz w:val="24"/>
          <w:szCs w:val="24"/>
          <w:lang w:val="en-US"/>
        </w:rPr>
        <w:t>), diện tích (</w:t>
      </w:r>
      <w:r w:rsidRPr="001E1A9E">
        <w:rPr>
          <w:rFonts w:ascii="Times New Roman" w:eastAsia="Times New Roman" w:hAnsi="Times New Roman" w:cs="Times New Roman"/>
          <w:color w:val="000000"/>
          <w:szCs w:val="24"/>
          <w:lang w:val="en-US"/>
        </w:rPr>
        <w:t>sqm</w:t>
      </w:r>
      <w:r w:rsidRPr="001E1A9E">
        <w:rPr>
          <w:rFonts w:ascii="Times New Roman" w:eastAsia="Times New Roman" w:hAnsi="Times New Roman" w:cs="Times New Roman"/>
          <w:color w:val="000000"/>
          <w:sz w:val="24"/>
          <w:szCs w:val="24"/>
          <w:lang w:val="en-US"/>
        </w:rPr>
        <w:t>) và nhiệt độ (</w:t>
      </w:r>
      <w:r w:rsidRPr="001E1A9E">
        <w:rPr>
          <w:rFonts w:ascii="Times New Roman" w:eastAsia="Times New Roman" w:hAnsi="Times New Roman" w:cs="Times New Roman"/>
          <w:color w:val="000000"/>
          <w:szCs w:val="24"/>
          <w:lang w:val="en-US"/>
        </w:rPr>
        <w:t>airTemperature</w:t>
      </w:r>
      <w:r w:rsidRPr="001E1A9E">
        <w:rPr>
          <w:rFonts w:ascii="Times New Roman" w:eastAsia="Times New Roman" w:hAnsi="Times New Roman" w:cs="Times New Roman"/>
          <w:color w:val="000000"/>
          <w:sz w:val="24"/>
          <w:szCs w:val="24"/>
          <w:lang w:val="en-US"/>
        </w:rPr>
        <w:t>). Việc ghép thông tin không đồng nghĩa tất cả các trường này đều được đưa trực tiếp vào mô hình cuối.</w:t>
      </w:r>
    </w:p>
    <w:p w14:paraId="1E88A0D7"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Trong bước khám phá ngoại lệ, phương pháp IQR được tính riêng cho từng tòa: quan sát Raw lớn hơn Q3 + 1,5 × IQR được đánh dấu. Notebook ghi nhận 629.420 quan sát vượt ngưỡng này. Nhóm không xóa đồng loạt vì một số mức điện cao có thể là dữ liệu tiêu thụ thực tế; dấu IQR chỉ có ý nghĩa khảo sát, khác với ngưỡng sai số Residual sử dụng về sau.</w:t>
      </w:r>
    </w:p>
    <w:p w14:paraId="7A8F26C7"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Nhóm giữ những tòa nhà có tối thiểu 1.000 mẫu Cleaned hợp lệ ở Train, 300 mẫu ở Validation và 300 mẫu ở Test. Sau lọc từ 1.578 tòa, còn 1.497 tòa đủ điều kiện; 81 tòa không đáp ứng. Tổng số mẫu có nhãn Cleaned hợp lệ của nhóm tòa này là 25.587.307, chia thành ba giai đoạn theo thời gian.</w:t>
      </w:r>
    </w:p>
    <w:p w14:paraId="60CF95DB" w14:textId="77777777" w:rsidR="001E1A9E" w:rsidRPr="001E1A9E" w:rsidRDefault="001E1A9E" w:rsidP="001E1A9E">
      <w:pPr>
        <w:keepNext/>
        <w:spacing w:before="140" w:after="80" w:line="300" w:lineRule="auto"/>
        <w:jc w:val="center"/>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b/>
          <w:bCs/>
          <w:color w:val="000000"/>
          <w:szCs w:val="24"/>
          <w:lang w:val="en-US"/>
        </w:rPr>
        <w:t>Bảng 3.1. Phạm vi dữ liệu sau kiểm tra và lọc</w:t>
      </w:r>
    </w:p>
    <w:tbl>
      <w:tblPr>
        <w:tblStyle w:val="Table"/>
        <w:tblW w:w="0" w:type="auto"/>
        <w:jc w:val="center"/>
        <w:tblBorders>
          <w:top w:val="single" w:sz="5" w:space="0" w:color="B4BECA"/>
          <w:left w:val="single" w:sz="5" w:space="0" w:color="B4BECA"/>
          <w:bottom w:val="single" w:sz="5" w:space="0" w:color="B4BECA"/>
          <w:right w:val="single" w:sz="5" w:space="0" w:color="B4BECA"/>
          <w:insideH w:val="single" w:sz="5" w:space="0" w:color="B4BECA"/>
          <w:insideV w:val="single" w:sz="5" w:space="0" w:color="B4BECA"/>
        </w:tblBorders>
        <w:tblLayout w:type="fixed"/>
        <w:tblLook w:val="0020" w:firstRow="1" w:lastRow="0" w:firstColumn="0" w:lastColumn="0" w:noHBand="0" w:noVBand="0"/>
      </w:tblPr>
      <w:tblGrid>
        <w:gridCol w:w="4032"/>
        <w:gridCol w:w="4824"/>
      </w:tblGrid>
      <w:tr w:rsidR="001E1A9E" w:rsidRPr="001E1A9E" w14:paraId="463D832E" w14:textId="77777777" w:rsidTr="007028BB">
        <w:trPr>
          <w:cnfStyle w:val="100000000000" w:firstRow="1" w:lastRow="0" w:firstColumn="0" w:lastColumn="0" w:oddVBand="0" w:evenVBand="0" w:oddHBand="0" w:evenHBand="0" w:firstRowFirstColumn="0" w:firstRowLastColumn="0" w:lastRowFirstColumn="0" w:lastRowLastColumn="0"/>
          <w:cantSplit/>
          <w:tblHeader/>
          <w:jc w:val="center"/>
        </w:trPr>
        <w:tc>
          <w:tcPr>
            <w:tcW w:w="4032" w:type="dxa"/>
            <w:vAlign w:val="center"/>
          </w:tcPr>
          <w:p w14:paraId="16B4CC40" w14:textId="77777777" w:rsidR="001E1A9E" w:rsidRPr="001E1A9E" w:rsidRDefault="001E1A9E" w:rsidP="001E1A9E">
            <w:pPr>
              <w:spacing w:before="30" w:after="30"/>
              <w:rPr>
                <w:rFonts w:ascii="Times New Roman" w:hAnsi="Times New Roman"/>
                <w:color w:val="000000"/>
              </w:rPr>
            </w:pPr>
            <w:r w:rsidRPr="001E1A9E">
              <w:rPr>
                <w:rFonts w:ascii="Times New Roman" w:hAnsi="Times New Roman"/>
                <w:b/>
                <w:color w:val="000000"/>
                <w:sz w:val="20"/>
              </w:rPr>
              <w:t>Chỉ tiêu</w:t>
            </w:r>
          </w:p>
        </w:tc>
        <w:tc>
          <w:tcPr>
            <w:tcW w:w="4824" w:type="dxa"/>
            <w:vAlign w:val="center"/>
          </w:tcPr>
          <w:p w14:paraId="310C76FD"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Kết quả</w:t>
            </w:r>
          </w:p>
        </w:tc>
      </w:tr>
      <w:tr w:rsidR="001E1A9E" w:rsidRPr="001E1A9E" w14:paraId="6B5F919E" w14:textId="77777777" w:rsidTr="007028BB">
        <w:trPr>
          <w:cantSplit/>
          <w:jc w:val="center"/>
        </w:trPr>
        <w:tc>
          <w:tcPr>
            <w:tcW w:w="4032" w:type="dxa"/>
            <w:vAlign w:val="center"/>
          </w:tcPr>
          <w:p w14:paraId="40DE4930"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Số tòa nhà đọc ở chế độ FULL</w:t>
            </w:r>
          </w:p>
        </w:tc>
        <w:tc>
          <w:tcPr>
            <w:tcW w:w="4824" w:type="dxa"/>
            <w:vAlign w:val="center"/>
          </w:tcPr>
          <w:p w14:paraId="2AAA893C"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1.578</w:t>
            </w:r>
          </w:p>
        </w:tc>
      </w:tr>
      <w:tr w:rsidR="001E1A9E" w:rsidRPr="001E1A9E" w14:paraId="7AF474D8" w14:textId="77777777" w:rsidTr="007028BB">
        <w:trPr>
          <w:cantSplit/>
          <w:jc w:val="center"/>
        </w:trPr>
        <w:tc>
          <w:tcPr>
            <w:tcW w:w="4032" w:type="dxa"/>
            <w:vAlign w:val="center"/>
          </w:tcPr>
          <w:p w14:paraId="4C625DE6"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Số tòa nhà đủ điều kiện thực nghiệm</w:t>
            </w:r>
          </w:p>
        </w:tc>
        <w:tc>
          <w:tcPr>
            <w:tcW w:w="4824" w:type="dxa"/>
            <w:vAlign w:val="center"/>
          </w:tcPr>
          <w:p w14:paraId="74B9120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1.497</w:t>
            </w:r>
          </w:p>
        </w:tc>
      </w:tr>
      <w:tr w:rsidR="001E1A9E" w:rsidRPr="001E1A9E" w14:paraId="5262F87B" w14:textId="77777777" w:rsidTr="007028BB">
        <w:trPr>
          <w:cantSplit/>
          <w:jc w:val="center"/>
        </w:trPr>
        <w:tc>
          <w:tcPr>
            <w:tcW w:w="4032" w:type="dxa"/>
            <w:vAlign w:val="center"/>
          </w:tcPr>
          <w:p w14:paraId="0F338393"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Số vị trí giờ–tòa của Electricity trước lọc</w:t>
            </w:r>
          </w:p>
        </w:tc>
        <w:tc>
          <w:tcPr>
            <w:tcW w:w="4824" w:type="dxa"/>
            <w:vAlign w:val="center"/>
          </w:tcPr>
          <w:p w14:paraId="464B50AE"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27.684.432</w:t>
            </w:r>
          </w:p>
        </w:tc>
      </w:tr>
      <w:tr w:rsidR="001E1A9E" w:rsidRPr="001E1A9E" w14:paraId="2C56387D" w14:textId="77777777" w:rsidTr="007028BB">
        <w:trPr>
          <w:cantSplit/>
          <w:jc w:val="center"/>
        </w:trPr>
        <w:tc>
          <w:tcPr>
            <w:tcW w:w="4032" w:type="dxa"/>
            <w:vAlign w:val="center"/>
          </w:tcPr>
          <w:p w14:paraId="39E35549"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Số vị trí thiếu trong Raw</w:t>
            </w:r>
          </w:p>
        </w:tc>
        <w:tc>
          <w:tcPr>
            <w:tcW w:w="4824" w:type="dxa"/>
            <w:vAlign w:val="center"/>
          </w:tcPr>
          <w:p w14:paraId="614B99C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1.312.095</w:t>
            </w:r>
          </w:p>
        </w:tc>
      </w:tr>
      <w:tr w:rsidR="001E1A9E" w:rsidRPr="001E1A9E" w14:paraId="24E78519" w14:textId="77777777" w:rsidTr="007028BB">
        <w:trPr>
          <w:cantSplit/>
          <w:jc w:val="center"/>
        </w:trPr>
        <w:tc>
          <w:tcPr>
            <w:tcW w:w="4032" w:type="dxa"/>
            <w:vAlign w:val="center"/>
          </w:tcPr>
          <w:p w14:paraId="02C1CFCE"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Số vị trí thiếu trong Cleaned</w:t>
            </w:r>
          </w:p>
        </w:tc>
        <w:tc>
          <w:tcPr>
            <w:tcW w:w="4824" w:type="dxa"/>
            <w:vAlign w:val="center"/>
          </w:tcPr>
          <w:p w14:paraId="604DD4BF"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1.504.197</w:t>
            </w:r>
          </w:p>
        </w:tc>
      </w:tr>
      <w:tr w:rsidR="001E1A9E" w:rsidRPr="001E1A9E" w14:paraId="7013DF74" w14:textId="77777777" w:rsidTr="007028BB">
        <w:trPr>
          <w:cantSplit/>
          <w:jc w:val="center"/>
        </w:trPr>
        <w:tc>
          <w:tcPr>
            <w:tcW w:w="4032" w:type="dxa"/>
            <w:vAlign w:val="center"/>
          </w:tcPr>
          <w:p w14:paraId="60E9D52A"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Raw có số đo nhưng Cleaned thiếu</w:t>
            </w:r>
          </w:p>
        </w:tc>
        <w:tc>
          <w:tcPr>
            <w:tcW w:w="4824" w:type="dxa"/>
            <w:vAlign w:val="center"/>
          </w:tcPr>
          <w:p w14:paraId="05A3983C"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192.102</w:t>
            </w:r>
          </w:p>
        </w:tc>
      </w:tr>
      <w:tr w:rsidR="001E1A9E" w:rsidRPr="001E1A9E" w14:paraId="71774F46" w14:textId="77777777" w:rsidTr="007028BB">
        <w:trPr>
          <w:cantSplit/>
          <w:jc w:val="center"/>
        </w:trPr>
        <w:tc>
          <w:tcPr>
            <w:tcW w:w="4032" w:type="dxa"/>
            <w:vAlign w:val="center"/>
          </w:tcPr>
          <w:p w14:paraId="4570650B"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Số quan sát Raw vượt ngưỡng IQR</w:t>
            </w:r>
          </w:p>
        </w:tc>
        <w:tc>
          <w:tcPr>
            <w:tcW w:w="4824" w:type="dxa"/>
            <w:vAlign w:val="center"/>
          </w:tcPr>
          <w:p w14:paraId="03E1333D"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629.420</w:t>
            </w:r>
          </w:p>
        </w:tc>
      </w:tr>
      <w:tr w:rsidR="001E1A9E" w:rsidRPr="001E1A9E" w14:paraId="4FB11316" w14:textId="77777777" w:rsidTr="007028BB">
        <w:trPr>
          <w:cantSplit/>
          <w:jc w:val="center"/>
        </w:trPr>
        <w:tc>
          <w:tcPr>
            <w:tcW w:w="4032" w:type="dxa"/>
            <w:vAlign w:val="center"/>
          </w:tcPr>
          <w:p w14:paraId="09291F67"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Train / Validation / Test có nhãn hợp lệ</w:t>
            </w:r>
          </w:p>
        </w:tc>
        <w:tc>
          <w:tcPr>
            <w:tcW w:w="4824" w:type="dxa"/>
            <w:vAlign w:val="center"/>
          </w:tcPr>
          <w:p w14:paraId="09A66659"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12.707.212 / 6.383.737 / 6.496.358</w:t>
            </w:r>
          </w:p>
        </w:tc>
      </w:tr>
    </w:tbl>
    <w:p w14:paraId="57361A04"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86" w:name="_Toc244106585"/>
      <w:bookmarkStart w:id="87" w:name="X4f5e654e22057cdfd84c1aaa7d89258d924da29"/>
      <w:bookmarkEnd w:id="81"/>
      <w:bookmarkEnd w:id="85"/>
      <w:r w:rsidRPr="001E1A9E">
        <w:rPr>
          <w:rFonts w:ascii="Times New Roman" w:eastAsia="Times New Roman" w:hAnsi="Times New Roman" w:cs="Times New Roman"/>
          <w:b/>
          <w:bCs/>
          <w:color w:val="000000"/>
          <w:sz w:val="28"/>
          <w:szCs w:val="28"/>
          <w:lang w:val="en-US"/>
        </w:rPr>
        <w:t>3.3. Kết quả phân tích khám phá dữ liệu</w:t>
      </w:r>
      <w:bookmarkEnd w:id="86"/>
    </w:p>
    <w:p w14:paraId="5191024A"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88" w:name="_Toc244106586"/>
      <w:bookmarkStart w:id="89" w:name="X9eec44e0a11a2d0fac94f02bc577a9ef935bcc4"/>
      <w:r w:rsidRPr="001E1A9E">
        <w:rPr>
          <w:rFonts w:ascii="Times New Roman" w:eastAsia="Times New Roman" w:hAnsi="Times New Roman" w:cs="Times New Roman"/>
          <w:b/>
          <w:bCs/>
          <w:color w:val="000000"/>
          <w:sz w:val="24"/>
          <w:szCs w:val="24"/>
          <w:lang w:val="en-US"/>
        </w:rPr>
        <w:t>3.3.1. Kết quả phân tích theo giờ, ngày và tháng</w:t>
      </w:r>
      <w:bookmarkEnd w:id="88"/>
    </w:p>
    <w:p w14:paraId="4311ADDE"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Nhóm khảo sát phân bố điện năng, tỷ lệ thiếu dữ liệu theo tòa nhà, mức tiêu thụ trung bình theo giờ trong ngày, ngày trong tháng, tháng trong năm và ngày thường so với cuối tuần. Biểu đồ nhiệt kết hợp thứ trong tuần và giờ trong ngày được sử dụng để quan sát các chu kỳ tiêu thụ. </w:t>
      </w:r>
      <w:r w:rsidRPr="001E1A9E">
        <w:rPr>
          <w:rFonts w:ascii="Times New Roman" w:eastAsia="Times New Roman" w:hAnsi="Times New Roman" w:cs="Times New Roman"/>
          <w:color w:val="000000"/>
          <w:sz w:val="24"/>
          <w:szCs w:val="24"/>
          <w:lang w:val="en-US"/>
        </w:rPr>
        <w:lastRenderedPageBreak/>
        <w:t>Những biểu đồ này phục vụ nhận diện cấu trúc dữ liệu và gợi ý đặc trưng cho mô hình, chưa phải kết quả dự báo của Random Forest.</w:t>
      </w:r>
    </w:p>
    <w:p w14:paraId="18480773"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Dữ liệu điện theo giờ có tính chu kỳ: nhu cầu sử dụng có thể thay đổi theo thời điểm trong ngày, lịch hoạt động trong tuần và mùa trong năm. Do tính chất sử dụng của các công trình không đồng nhất, nhóm đưa các trường thời gian </w:t>
      </w:r>
      <w:r w:rsidRPr="001E1A9E">
        <w:rPr>
          <w:rFonts w:ascii="Times New Roman" w:eastAsia="Times New Roman" w:hAnsi="Times New Roman" w:cs="Times New Roman"/>
          <w:color w:val="000000"/>
          <w:szCs w:val="24"/>
          <w:lang w:val="en-US"/>
        </w:rPr>
        <w:t>hour</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weekday</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month</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weekend</w:t>
      </w:r>
      <w:r w:rsidRPr="001E1A9E">
        <w:rPr>
          <w:rFonts w:ascii="Times New Roman" w:eastAsia="Times New Roman" w:hAnsi="Times New Roman" w:cs="Times New Roman"/>
          <w:color w:val="000000"/>
          <w:sz w:val="24"/>
          <w:szCs w:val="24"/>
          <w:lang w:val="en-US"/>
        </w:rPr>
        <w:t xml:space="preserve"> vào mô hình. Các biểu đồ EDA phản ánh giá trị trung bình của các giờ có số đo hợp lệ; chúng không tự chứng minh nguyên nhân làm điện tăng hoặc giảm tại một thời điểm cụ thể.</w:t>
      </w:r>
    </w:p>
    <w:p w14:paraId="1E528C8A"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Khi tổng hợp theo tháng, cần lưu ý cách nhóm dữ liệu: một biểu đồ trung bình theo </w:t>
      </w:r>
      <w:r w:rsidRPr="001E1A9E">
        <w:rPr>
          <w:rFonts w:ascii="Times New Roman" w:eastAsia="Times New Roman" w:hAnsi="Times New Roman" w:cs="Times New Roman"/>
          <w:color w:val="000000"/>
          <w:szCs w:val="24"/>
          <w:lang w:val="en-US"/>
        </w:rPr>
        <w:t>month</w:t>
      </w:r>
      <w:r w:rsidRPr="001E1A9E">
        <w:rPr>
          <w:rFonts w:ascii="Times New Roman" w:eastAsia="Times New Roman" w:hAnsi="Times New Roman" w:cs="Times New Roman"/>
          <w:color w:val="000000"/>
          <w:sz w:val="24"/>
          <w:szCs w:val="24"/>
          <w:lang w:val="en-US"/>
        </w:rPr>
        <w:t xml:space="preserve"> có thể gộp các tháng trùng số trong cả năm 2016 và năm 2017. Vì vậy, biểu đồ này dùng để khảo sát tính mùa vụ chung; các so sánh tổng điện dự báo theo tháng của riêng năm 2017 được trình bày độc lập tại Mục 3.10.</w:t>
      </w:r>
    </w:p>
    <w:p w14:paraId="5FE641BA"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90" w:name="_Toc244106587"/>
      <w:bookmarkStart w:id="91" w:name="Xe69094724f851dc5329dbe55f20ee994b64b457"/>
      <w:bookmarkEnd w:id="89"/>
      <w:r w:rsidRPr="001E1A9E">
        <w:rPr>
          <w:rFonts w:ascii="Times New Roman" w:eastAsia="Times New Roman" w:hAnsi="Times New Roman" w:cs="Times New Roman"/>
          <w:b/>
          <w:bCs/>
          <w:color w:val="000000"/>
          <w:sz w:val="24"/>
          <w:szCs w:val="24"/>
          <w:lang w:val="en-US"/>
        </w:rPr>
        <w:t>3.3.2. Phân bố và nhận xét đặc điểm biến động</w:t>
      </w:r>
      <w:bookmarkEnd w:id="90"/>
    </w:p>
    <w:p w14:paraId="1F74743C"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Thống kê Raw Electricity trên các giá trị hợp lệ cho thấy điện năng tiêu thụ trung bình khoảng 138,542 kWh/giờ, trung vị khoảng 54,377 kWh/giờ và giá trị lớn nhất khoảng 221.228 kWh trong một quan sát. Trung bình lớn hơn trung vị thể hiện phân bố lệch phải, với một số thời điểm hoặc tòa nhà có mức tiêu thụ rất cao. Những giá trị lớn cần được kiểm tra theo bối cảnh tòa nhà, không nên tự coi là dữ liệu lỗi.</w:t>
      </w:r>
    </w:p>
    <w:p w14:paraId="519BD858"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Các tòa nhà có công năng và quy mô khác nhau nên mức tiêu thụ điện cũng khác nhau. Chẳng hạn, bảng thống kê mẫu trong notebook cho thấy giữa các tòa có mức tiêu thụ bình quân chênh lệch đáng kể. Do đó, nhóm sử dụng định danh tòa và nhóm công năng, đồng thời tạo các đặc trưng lịch sử riêng cho từng tòa. Đối với các tòa có điện tiêu thụ rất nhỏ hoặc ít biến thiên, cần xem nhiều chỉ số đánh giá thay vì chỉ dựa vào một tỷ lệ sai số.</w:t>
      </w:r>
    </w:p>
    <w:p w14:paraId="62C78ACC"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92" w:name="_Toc244106588"/>
      <w:bookmarkStart w:id="93" w:name="X3c56d0304832f518af756409493f5d39124ccdc"/>
      <w:bookmarkEnd w:id="87"/>
      <w:bookmarkEnd w:id="91"/>
      <w:r w:rsidRPr="001E1A9E">
        <w:rPr>
          <w:rFonts w:ascii="Times New Roman" w:eastAsia="Times New Roman" w:hAnsi="Times New Roman" w:cs="Times New Roman"/>
          <w:b/>
          <w:bCs/>
          <w:color w:val="000000"/>
          <w:sz w:val="28"/>
          <w:szCs w:val="28"/>
          <w:lang w:val="en-US"/>
        </w:rPr>
        <w:t>3.4. Kết quả phương pháp tham chiếu và thử nghiệm mô hình</w:t>
      </w:r>
      <w:bookmarkEnd w:id="92"/>
    </w:p>
    <w:p w14:paraId="1C24A45B"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94" w:name="_Toc244106589"/>
      <w:bookmarkStart w:id="95" w:name="X17e7c4dee3e49b32252b0541aad11328258781a"/>
      <w:r w:rsidRPr="001E1A9E">
        <w:rPr>
          <w:rFonts w:ascii="Times New Roman" w:eastAsia="Times New Roman" w:hAnsi="Times New Roman" w:cs="Times New Roman"/>
          <w:b/>
          <w:bCs/>
          <w:color w:val="000000"/>
          <w:sz w:val="24"/>
          <w:szCs w:val="24"/>
          <w:lang w:val="en-US"/>
        </w:rPr>
        <w:t>3.4.1. Kết quả phương pháp tham chiếu Lag-24</w:t>
      </w:r>
      <w:bookmarkEnd w:id="94"/>
    </w:p>
    <w:p w14:paraId="44C1EE48"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Naive Lag-24 (Baseline) là phương pháp dự báo tham chiếu, lấy mức tiêu thụ điện Raw tại cùng giờ của ngày hôm trước làm ước lượng cho giờ hiện tại. Phương pháp không học từ dữ liệu bằng một thuật toán huấn luyện; vai trò của nó là tạo mốc so sánh nhằm xác định liệu mô hình học máy có cải thiện dự báo so với cách sử dụng thông tin lịch sử đơn giản hay không.</w:t>
      </w:r>
    </w:p>
    <w:p w14:paraId="5EDF14F9"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Khi đánh giá, nhóm chỉ sử dụng các quan sát có nhãn Cleaned hợp lệ và có </w:t>
      </w:r>
      <w:r w:rsidRPr="001E1A9E">
        <w:rPr>
          <w:rFonts w:ascii="Times New Roman" w:eastAsia="Times New Roman" w:hAnsi="Times New Roman" w:cs="Times New Roman"/>
          <w:color w:val="000000"/>
          <w:szCs w:val="24"/>
          <w:lang w:val="en-US"/>
        </w:rPr>
        <w:t>lag24</w:t>
      </w:r>
      <w:r w:rsidRPr="001E1A9E">
        <w:rPr>
          <w:rFonts w:ascii="Times New Roman" w:eastAsia="Times New Roman" w:hAnsi="Times New Roman" w:cs="Times New Roman"/>
          <w:color w:val="000000"/>
          <w:sz w:val="24"/>
          <w:szCs w:val="24"/>
          <w:lang w:val="en-US"/>
        </w:rPr>
        <w:t xml:space="preserve"> khả dụng. Validation có 6.358.891 mẫu thuộc phạm vi baseline; Test có 6.478.461 mẫu. Các chỉ số được trình bày ở Bảng 3.2.</w:t>
      </w:r>
    </w:p>
    <w:p w14:paraId="2F3485FA" w14:textId="77777777" w:rsidR="001E1A9E" w:rsidRPr="001E1A9E" w:rsidRDefault="001E1A9E" w:rsidP="001E1A9E">
      <w:pPr>
        <w:keepNext/>
        <w:spacing w:before="140" w:after="80" w:line="300" w:lineRule="auto"/>
        <w:jc w:val="center"/>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b/>
          <w:bCs/>
          <w:color w:val="000000"/>
          <w:szCs w:val="24"/>
          <w:lang w:val="en-US"/>
        </w:rPr>
        <w:t>Bảng 3.2. Kết quả phương pháp tham chiếu Naive Lag-24</w:t>
      </w:r>
    </w:p>
    <w:tbl>
      <w:tblPr>
        <w:tblStyle w:val="Table"/>
        <w:tblW w:w="0" w:type="auto"/>
        <w:jc w:val="center"/>
        <w:tblBorders>
          <w:top w:val="single" w:sz="5" w:space="0" w:color="B4BECA"/>
          <w:left w:val="single" w:sz="5" w:space="0" w:color="B4BECA"/>
          <w:bottom w:val="single" w:sz="5" w:space="0" w:color="B4BECA"/>
          <w:right w:val="single" w:sz="5" w:space="0" w:color="B4BECA"/>
          <w:insideH w:val="single" w:sz="5" w:space="0" w:color="B4BECA"/>
          <w:insideV w:val="single" w:sz="5" w:space="0" w:color="B4BECA"/>
        </w:tblBorders>
        <w:tblLayout w:type="fixed"/>
        <w:tblLook w:val="0020" w:firstRow="1" w:lastRow="0" w:firstColumn="0" w:lastColumn="0" w:noHBand="0" w:noVBand="0"/>
      </w:tblPr>
      <w:tblGrid>
        <w:gridCol w:w="2304"/>
        <w:gridCol w:w="1512"/>
        <w:gridCol w:w="1325"/>
        <w:gridCol w:w="1310"/>
        <w:gridCol w:w="1325"/>
        <w:gridCol w:w="792"/>
      </w:tblGrid>
      <w:tr w:rsidR="001E1A9E" w:rsidRPr="001E1A9E" w14:paraId="48B5761D" w14:textId="77777777" w:rsidTr="007028BB">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vAlign w:val="center"/>
          </w:tcPr>
          <w:p w14:paraId="0D04826B" w14:textId="77777777" w:rsidR="001E1A9E" w:rsidRPr="001E1A9E" w:rsidRDefault="001E1A9E" w:rsidP="001E1A9E">
            <w:pPr>
              <w:spacing w:before="30" w:after="30"/>
              <w:rPr>
                <w:rFonts w:ascii="Times New Roman" w:hAnsi="Times New Roman"/>
                <w:color w:val="000000"/>
              </w:rPr>
            </w:pPr>
            <w:r w:rsidRPr="001E1A9E">
              <w:rPr>
                <w:rFonts w:ascii="Times New Roman" w:hAnsi="Times New Roman"/>
                <w:b/>
                <w:color w:val="000000"/>
                <w:sz w:val="20"/>
              </w:rPr>
              <w:t>Giai đoạn</w:t>
            </w:r>
          </w:p>
        </w:tc>
        <w:tc>
          <w:tcPr>
            <w:tcW w:w="1512" w:type="dxa"/>
            <w:vAlign w:val="center"/>
          </w:tcPr>
          <w:p w14:paraId="010BF800"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Số mẫu</w:t>
            </w:r>
          </w:p>
        </w:tc>
        <w:tc>
          <w:tcPr>
            <w:tcW w:w="1325" w:type="dxa"/>
            <w:vAlign w:val="center"/>
          </w:tcPr>
          <w:p w14:paraId="4335C329"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MAE (kWh)</w:t>
            </w:r>
          </w:p>
        </w:tc>
        <w:tc>
          <w:tcPr>
            <w:tcW w:w="1310" w:type="dxa"/>
            <w:vAlign w:val="center"/>
          </w:tcPr>
          <w:p w14:paraId="008CC75A"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RMSE (kWh)</w:t>
            </w:r>
          </w:p>
        </w:tc>
        <w:tc>
          <w:tcPr>
            <w:tcW w:w="1325" w:type="dxa"/>
            <w:vAlign w:val="center"/>
          </w:tcPr>
          <w:p w14:paraId="33C88344"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WAPE (%)</w:t>
            </w:r>
          </w:p>
        </w:tc>
        <w:tc>
          <w:tcPr>
            <w:tcW w:w="792" w:type="dxa"/>
            <w:vAlign w:val="center"/>
          </w:tcPr>
          <w:p w14:paraId="2E608AB1"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R²</w:t>
            </w:r>
          </w:p>
        </w:tc>
      </w:tr>
      <w:tr w:rsidR="001E1A9E" w:rsidRPr="001E1A9E" w14:paraId="3675EAC0" w14:textId="77777777" w:rsidTr="007028BB">
        <w:trPr>
          <w:cantSplit/>
          <w:jc w:val="center"/>
        </w:trPr>
        <w:tc>
          <w:tcPr>
            <w:tcW w:w="2304" w:type="dxa"/>
            <w:vAlign w:val="center"/>
          </w:tcPr>
          <w:p w14:paraId="74811581"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Validation</w:t>
            </w:r>
          </w:p>
        </w:tc>
        <w:tc>
          <w:tcPr>
            <w:tcW w:w="1512" w:type="dxa"/>
            <w:vAlign w:val="center"/>
          </w:tcPr>
          <w:p w14:paraId="1722EBA7"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6.358.891</w:t>
            </w:r>
          </w:p>
        </w:tc>
        <w:tc>
          <w:tcPr>
            <w:tcW w:w="1325" w:type="dxa"/>
            <w:vAlign w:val="center"/>
          </w:tcPr>
          <w:p w14:paraId="31B72DD3"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13,545</w:t>
            </w:r>
          </w:p>
        </w:tc>
        <w:tc>
          <w:tcPr>
            <w:tcW w:w="1310" w:type="dxa"/>
            <w:vAlign w:val="center"/>
          </w:tcPr>
          <w:p w14:paraId="5B65CE6B"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81,602</w:t>
            </w:r>
          </w:p>
        </w:tc>
        <w:tc>
          <w:tcPr>
            <w:tcW w:w="1325" w:type="dxa"/>
            <w:vAlign w:val="center"/>
          </w:tcPr>
          <w:p w14:paraId="6BACC5BF"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9,903</w:t>
            </w:r>
          </w:p>
        </w:tc>
        <w:tc>
          <w:tcPr>
            <w:tcW w:w="792" w:type="dxa"/>
            <w:vAlign w:val="center"/>
          </w:tcPr>
          <w:p w14:paraId="5E2B1949"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0,891</w:t>
            </w:r>
          </w:p>
        </w:tc>
      </w:tr>
      <w:tr w:rsidR="001E1A9E" w:rsidRPr="001E1A9E" w14:paraId="2CD79045" w14:textId="77777777" w:rsidTr="007028BB">
        <w:trPr>
          <w:cantSplit/>
          <w:jc w:val="center"/>
        </w:trPr>
        <w:tc>
          <w:tcPr>
            <w:tcW w:w="2304" w:type="dxa"/>
            <w:vAlign w:val="center"/>
          </w:tcPr>
          <w:p w14:paraId="64BB8A6F"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lastRenderedPageBreak/>
              <w:t>Test</w:t>
            </w:r>
          </w:p>
        </w:tc>
        <w:tc>
          <w:tcPr>
            <w:tcW w:w="1512" w:type="dxa"/>
            <w:vAlign w:val="center"/>
          </w:tcPr>
          <w:p w14:paraId="09BAB77E"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6.478.461</w:t>
            </w:r>
          </w:p>
        </w:tc>
        <w:tc>
          <w:tcPr>
            <w:tcW w:w="1325" w:type="dxa"/>
            <w:vAlign w:val="center"/>
          </w:tcPr>
          <w:p w14:paraId="5B1E1737"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14,149</w:t>
            </w:r>
          </w:p>
        </w:tc>
        <w:tc>
          <w:tcPr>
            <w:tcW w:w="1310" w:type="dxa"/>
            <w:vAlign w:val="center"/>
          </w:tcPr>
          <w:p w14:paraId="2C6D8CE5"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108,940</w:t>
            </w:r>
          </w:p>
        </w:tc>
        <w:tc>
          <w:tcPr>
            <w:tcW w:w="1325" w:type="dxa"/>
            <w:vAlign w:val="center"/>
          </w:tcPr>
          <w:p w14:paraId="01C306F6"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10,322</w:t>
            </w:r>
          </w:p>
        </w:tc>
        <w:tc>
          <w:tcPr>
            <w:tcW w:w="792" w:type="dxa"/>
            <w:vAlign w:val="center"/>
          </w:tcPr>
          <w:p w14:paraId="31EEAFB5"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0,817</w:t>
            </w:r>
          </w:p>
        </w:tc>
      </w:tr>
    </w:tbl>
    <w:p w14:paraId="64C6658E"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Trên Validation, Naive Lag-24 đạt WAPE 9,903%; trên Test, WAPE là 10,322%. Phương pháp đơn giản vẫn phản ánh một phần chu kỳ tiêu thụ điện, nhưng có giới hạn khi mức điện thay đổi so với cùng giờ hôm trước. Vì số giờ được đánh giá bằng baseline và Random Forest trên Test không hoàn toàn giống nhau, cần tránh coi hai kết quả Test là một phép so sánh ghép cặp tuyệt đối.</w:t>
      </w:r>
    </w:p>
    <w:p w14:paraId="2A32E529"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96" w:name="_Toc244106590"/>
      <w:bookmarkStart w:id="97" w:name="Xe75803c8804b1b18a5312af6a0d6aee7164dcaa"/>
      <w:bookmarkEnd w:id="95"/>
      <w:r w:rsidRPr="001E1A9E">
        <w:rPr>
          <w:rFonts w:ascii="Times New Roman" w:eastAsia="Times New Roman" w:hAnsi="Times New Roman" w:cs="Times New Roman"/>
          <w:b/>
          <w:bCs/>
          <w:color w:val="000000"/>
          <w:sz w:val="24"/>
          <w:szCs w:val="24"/>
          <w:lang w:val="en-US"/>
        </w:rPr>
        <w:t>3.4.2. Kết quả so sánh Random Forest và LightGBM</w:t>
      </w:r>
      <w:bookmarkEnd w:id="96"/>
    </w:p>
    <w:p w14:paraId="7D8E10EF"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Nhóm huấn luyện Random Forest và LightGBM trên Train, sau đó sử dụng Validation để lựa chọn mô hình. Để so sánh công bằng với baseline, các chỉ số trong Bảng 3.3 được tính trên cùng các thời điểm Validation có nhãn Cleaned và </w:t>
      </w:r>
      <w:r w:rsidRPr="001E1A9E">
        <w:rPr>
          <w:rFonts w:ascii="Times New Roman" w:eastAsia="Times New Roman" w:hAnsi="Times New Roman" w:cs="Times New Roman"/>
          <w:color w:val="000000"/>
          <w:szCs w:val="24"/>
          <w:lang w:val="en-US"/>
        </w:rPr>
        <w:t>lag24</w:t>
      </w:r>
      <w:r w:rsidRPr="001E1A9E">
        <w:rPr>
          <w:rFonts w:ascii="Times New Roman" w:eastAsia="Times New Roman" w:hAnsi="Times New Roman" w:cs="Times New Roman"/>
          <w:color w:val="000000"/>
          <w:sz w:val="24"/>
          <w:szCs w:val="24"/>
          <w:lang w:val="en-US"/>
        </w:rPr>
        <w:t xml:space="preserve"> hợp lệ. Tiêu chí lựa chọn là WAPE thấp nhất, tức tổng sai số tuyệt đối nhỏ nhất tương đối so với tổng lượng điện thực tế trong phạm vi đánh giá.</w:t>
      </w:r>
    </w:p>
    <w:p w14:paraId="4E2CA61F" w14:textId="77777777" w:rsidR="001E1A9E" w:rsidRPr="001E1A9E" w:rsidRDefault="001E1A9E" w:rsidP="001E1A9E">
      <w:pPr>
        <w:keepNext/>
        <w:spacing w:before="140" w:after="80" w:line="300" w:lineRule="auto"/>
        <w:jc w:val="center"/>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b/>
          <w:bCs/>
          <w:color w:val="000000"/>
          <w:szCs w:val="24"/>
          <w:lang w:val="en-US"/>
        </w:rPr>
        <w:t>Bảng 3.3. So sánh các mô hình trên các giờ Validation chung</w:t>
      </w:r>
    </w:p>
    <w:tbl>
      <w:tblPr>
        <w:tblStyle w:val="Table"/>
        <w:tblW w:w="0" w:type="auto"/>
        <w:jc w:val="center"/>
        <w:tblBorders>
          <w:top w:val="single" w:sz="5" w:space="0" w:color="B4BECA"/>
          <w:left w:val="single" w:sz="5" w:space="0" w:color="B4BECA"/>
          <w:bottom w:val="single" w:sz="5" w:space="0" w:color="B4BECA"/>
          <w:right w:val="single" w:sz="5" w:space="0" w:color="B4BECA"/>
          <w:insideH w:val="single" w:sz="5" w:space="0" w:color="B4BECA"/>
          <w:insideV w:val="single" w:sz="5" w:space="0" w:color="B4BECA"/>
        </w:tblBorders>
        <w:tblLayout w:type="fixed"/>
        <w:tblLook w:val="0020" w:firstRow="1" w:lastRow="0" w:firstColumn="0" w:lastColumn="0" w:noHBand="0" w:noVBand="0"/>
      </w:tblPr>
      <w:tblGrid>
        <w:gridCol w:w="2376"/>
        <w:gridCol w:w="1584"/>
        <w:gridCol w:w="1613"/>
        <w:gridCol w:w="1656"/>
        <w:gridCol w:w="1325"/>
      </w:tblGrid>
      <w:tr w:rsidR="001E1A9E" w:rsidRPr="001E1A9E" w14:paraId="4790BF6A" w14:textId="77777777" w:rsidTr="007028BB">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vAlign w:val="center"/>
          </w:tcPr>
          <w:p w14:paraId="21EDD27F" w14:textId="77777777" w:rsidR="001E1A9E" w:rsidRPr="001E1A9E" w:rsidRDefault="001E1A9E" w:rsidP="001E1A9E">
            <w:pPr>
              <w:spacing w:before="30" w:after="30"/>
              <w:rPr>
                <w:rFonts w:ascii="Times New Roman" w:hAnsi="Times New Roman"/>
                <w:color w:val="000000"/>
              </w:rPr>
            </w:pPr>
            <w:r w:rsidRPr="001E1A9E">
              <w:rPr>
                <w:rFonts w:ascii="Times New Roman" w:hAnsi="Times New Roman"/>
                <w:b/>
                <w:color w:val="000000"/>
                <w:sz w:val="20"/>
              </w:rPr>
              <w:t>Phương pháp</w:t>
            </w:r>
          </w:p>
        </w:tc>
        <w:tc>
          <w:tcPr>
            <w:tcW w:w="1584" w:type="dxa"/>
            <w:vAlign w:val="center"/>
          </w:tcPr>
          <w:p w14:paraId="3BB126CE"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MAE (kWh)</w:t>
            </w:r>
          </w:p>
        </w:tc>
        <w:tc>
          <w:tcPr>
            <w:tcW w:w="1613" w:type="dxa"/>
            <w:vAlign w:val="center"/>
          </w:tcPr>
          <w:p w14:paraId="162A906B"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RMSE (kWh)</w:t>
            </w:r>
          </w:p>
        </w:tc>
        <w:tc>
          <w:tcPr>
            <w:tcW w:w="1656" w:type="dxa"/>
            <w:vAlign w:val="center"/>
          </w:tcPr>
          <w:p w14:paraId="79F31BB4"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WAPE (%)</w:t>
            </w:r>
          </w:p>
        </w:tc>
        <w:tc>
          <w:tcPr>
            <w:tcW w:w="1325" w:type="dxa"/>
            <w:vAlign w:val="center"/>
          </w:tcPr>
          <w:p w14:paraId="7E7AC97D"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R²</w:t>
            </w:r>
          </w:p>
        </w:tc>
      </w:tr>
      <w:tr w:rsidR="001E1A9E" w:rsidRPr="001E1A9E" w14:paraId="0A20A817" w14:textId="77777777" w:rsidTr="007028BB">
        <w:trPr>
          <w:cantSplit/>
          <w:jc w:val="center"/>
        </w:trPr>
        <w:tc>
          <w:tcPr>
            <w:tcW w:w="2376" w:type="dxa"/>
            <w:vAlign w:val="center"/>
          </w:tcPr>
          <w:p w14:paraId="170C1ADB"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Naive Lag-24 (Baseline)</w:t>
            </w:r>
          </w:p>
        </w:tc>
        <w:tc>
          <w:tcPr>
            <w:tcW w:w="1584" w:type="dxa"/>
            <w:vAlign w:val="center"/>
          </w:tcPr>
          <w:p w14:paraId="466EF2C3"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13,545</w:t>
            </w:r>
          </w:p>
        </w:tc>
        <w:tc>
          <w:tcPr>
            <w:tcW w:w="1613" w:type="dxa"/>
            <w:vAlign w:val="center"/>
          </w:tcPr>
          <w:p w14:paraId="29640D51"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81,602</w:t>
            </w:r>
          </w:p>
        </w:tc>
        <w:tc>
          <w:tcPr>
            <w:tcW w:w="1656" w:type="dxa"/>
            <w:vAlign w:val="center"/>
          </w:tcPr>
          <w:p w14:paraId="7E5F942B"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9,903</w:t>
            </w:r>
          </w:p>
        </w:tc>
        <w:tc>
          <w:tcPr>
            <w:tcW w:w="1325" w:type="dxa"/>
            <w:vAlign w:val="center"/>
          </w:tcPr>
          <w:p w14:paraId="33C43B38"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0,891</w:t>
            </w:r>
          </w:p>
        </w:tc>
      </w:tr>
      <w:tr w:rsidR="001E1A9E" w:rsidRPr="001E1A9E" w14:paraId="71A2177B" w14:textId="77777777" w:rsidTr="007028BB">
        <w:trPr>
          <w:cantSplit/>
          <w:jc w:val="center"/>
        </w:trPr>
        <w:tc>
          <w:tcPr>
            <w:tcW w:w="2376" w:type="dxa"/>
            <w:vAlign w:val="center"/>
          </w:tcPr>
          <w:p w14:paraId="21DD3E8B"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Random Forest</w:t>
            </w:r>
          </w:p>
        </w:tc>
        <w:tc>
          <w:tcPr>
            <w:tcW w:w="1584" w:type="dxa"/>
            <w:vAlign w:val="center"/>
          </w:tcPr>
          <w:p w14:paraId="3FB51936"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10,918</w:t>
            </w:r>
          </w:p>
        </w:tc>
        <w:tc>
          <w:tcPr>
            <w:tcW w:w="1613" w:type="dxa"/>
            <w:vAlign w:val="center"/>
          </w:tcPr>
          <w:p w14:paraId="219507BB"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37,648</w:t>
            </w:r>
          </w:p>
        </w:tc>
        <w:tc>
          <w:tcPr>
            <w:tcW w:w="1656" w:type="dxa"/>
            <w:vAlign w:val="center"/>
          </w:tcPr>
          <w:p w14:paraId="6D5665FA"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7,982</w:t>
            </w:r>
          </w:p>
        </w:tc>
        <w:tc>
          <w:tcPr>
            <w:tcW w:w="1325" w:type="dxa"/>
            <w:vAlign w:val="center"/>
          </w:tcPr>
          <w:p w14:paraId="269307E1"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0,977</w:t>
            </w:r>
          </w:p>
        </w:tc>
      </w:tr>
      <w:tr w:rsidR="001E1A9E" w:rsidRPr="001E1A9E" w14:paraId="23CF0737" w14:textId="77777777" w:rsidTr="007028BB">
        <w:trPr>
          <w:cantSplit/>
          <w:jc w:val="center"/>
        </w:trPr>
        <w:tc>
          <w:tcPr>
            <w:tcW w:w="2376" w:type="dxa"/>
            <w:vAlign w:val="center"/>
          </w:tcPr>
          <w:p w14:paraId="726BB43B"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LightGBM</w:t>
            </w:r>
          </w:p>
        </w:tc>
        <w:tc>
          <w:tcPr>
            <w:tcW w:w="1584" w:type="dxa"/>
            <w:vAlign w:val="center"/>
          </w:tcPr>
          <w:p w14:paraId="28EE20AA"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12,168</w:t>
            </w:r>
          </w:p>
        </w:tc>
        <w:tc>
          <w:tcPr>
            <w:tcW w:w="1613" w:type="dxa"/>
            <w:vAlign w:val="center"/>
          </w:tcPr>
          <w:p w14:paraId="5267DC85"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39,260</w:t>
            </w:r>
          </w:p>
        </w:tc>
        <w:tc>
          <w:tcPr>
            <w:tcW w:w="1656" w:type="dxa"/>
            <w:vAlign w:val="center"/>
          </w:tcPr>
          <w:p w14:paraId="7583AE15"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8,896</w:t>
            </w:r>
          </w:p>
        </w:tc>
        <w:tc>
          <w:tcPr>
            <w:tcW w:w="1325" w:type="dxa"/>
            <w:vAlign w:val="center"/>
          </w:tcPr>
          <w:p w14:paraId="57BA5EAD"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0,975</w:t>
            </w:r>
          </w:p>
        </w:tc>
      </w:tr>
    </w:tbl>
    <w:p w14:paraId="58547FD4"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Random Forest đạt WAPE 7,982%, thấp hơn LightGBM (8,896%) và Naive Lag-24 (9,903%). Trong phép so sánh này, Random Forest cũng có MAE và RMSE thấp hơn hai phương pháp còn lại, đồng thời đạt R² cao nhất. So với baseline, WAPE của Random Forest giảm 1,921 điểm phần trăm. Nhóm vì vậy chọn Random Forest để đánh giá độc lập trên Test. Kết quả không có nghĩa Random Forest luôn tốt nhất trong mọi bộ dữ liệu hoặc cấu hình khác.</w:t>
      </w:r>
    </w:p>
    <w:p w14:paraId="3CB8C05B"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98" w:name="_Toc244106591"/>
      <w:bookmarkStart w:id="99" w:name="X2f139d507051f469fcecf3e5cd33c0a2f9b90ab"/>
      <w:bookmarkEnd w:id="93"/>
      <w:bookmarkEnd w:id="97"/>
      <w:r w:rsidRPr="001E1A9E">
        <w:rPr>
          <w:rFonts w:ascii="Times New Roman" w:eastAsia="Times New Roman" w:hAnsi="Times New Roman" w:cs="Times New Roman"/>
          <w:b/>
          <w:bCs/>
          <w:color w:val="000000"/>
          <w:sz w:val="28"/>
          <w:szCs w:val="28"/>
          <w:lang w:val="en-US"/>
        </w:rPr>
        <w:t>3.5. Kết quả lựa chọn mô hình Random Forest</w:t>
      </w:r>
      <w:bookmarkEnd w:id="98"/>
    </w:p>
    <w:p w14:paraId="16B842D2"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00" w:name="_Toc244106592"/>
      <w:bookmarkStart w:id="101" w:name="X12cb6b776c13975fed7c1aa9533fc88bf47e429"/>
      <w:r w:rsidRPr="001E1A9E">
        <w:rPr>
          <w:rFonts w:ascii="Times New Roman" w:eastAsia="Times New Roman" w:hAnsi="Times New Roman" w:cs="Times New Roman"/>
          <w:b/>
          <w:bCs/>
          <w:color w:val="000000"/>
          <w:sz w:val="24"/>
          <w:szCs w:val="24"/>
          <w:lang w:val="en-US"/>
        </w:rPr>
        <w:t>3.5.1. Dữ liệu được chia theo thời gian và 10 đặc trưng</w:t>
      </w:r>
      <w:bookmarkEnd w:id="100"/>
    </w:p>
    <w:p w14:paraId="35E82B03"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Dữ liệu được chia theo trình tự thời gian, không xáo trộn ngẫu nhiên các dòng: Train là toàn bộ năm 2016, Validation từ 01/01/2017 đến 30/06/2017 và Test từ 01/07/2017 đến 31/12/2017. Số quan sát có nhãn hợp lệ lần lượt là 12.707.212, 6.383.737 và 6.496.358. Phân chia này giúp nhóm học trên giai đoạn quá khứ, chọn mô hình bằng giai đoạn tiếp theo và chỉ sử dụng Test cho đánh giá cuối.</w:t>
      </w:r>
    </w:p>
    <w:p w14:paraId="26C6D8D3"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Mô hình sử dụng 10 đặc trưng đầu vào, được chia thành bốn nhóm: thời gian (</w:t>
      </w:r>
      <w:r w:rsidRPr="001E1A9E">
        <w:rPr>
          <w:rFonts w:ascii="Times New Roman" w:eastAsia="Times New Roman" w:hAnsi="Times New Roman" w:cs="Times New Roman"/>
          <w:color w:val="000000"/>
          <w:szCs w:val="24"/>
          <w:lang w:val="en-US"/>
        </w:rPr>
        <w:t>hour</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weekday</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month</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weekend</w:t>
      </w:r>
      <w:r w:rsidRPr="001E1A9E">
        <w:rPr>
          <w:rFonts w:ascii="Times New Roman" w:eastAsia="Times New Roman" w:hAnsi="Times New Roman" w:cs="Times New Roman"/>
          <w:color w:val="000000"/>
          <w:sz w:val="24"/>
          <w:szCs w:val="24"/>
          <w:lang w:val="en-US"/>
        </w:rPr>
        <w:t>), thông tin tòa nhà (</w:t>
      </w:r>
      <w:r w:rsidRPr="001E1A9E">
        <w:rPr>
          <w:rFonts w:ascii="Times New Roman" w:eastAsia="Times New Roman" w:hAnsi="Times New Roman" w:cs="Times New Roman"/>
          <w:color w:val="000000"/>
          <w:szCs w:val="24"/>
          <w:lang w:val="en-US"/>
        </w:rPr>
        <w:t>building_code</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usage_code</w:t>
      </w:r>
      <w:r w:rsidRPr="001E1A9E">
        <w:rPr>
          <w:rFonts w:ascii="Times New Roman" w:eastAsia="Times New Roman" w:hAnsi="Times New Roman" w:cs="Times New Roman"/>
          <w:color w:val="000000"/>
          <w:sz w:val="24"/>
          <w:szCs w:val="24"/>
          <w:lang w:val="en-US"/>
        </w:rPr>
        <w:t>), lịch sử điện (</w:t>
      </w:r>
      <w:r w:rsidRPr="001E1A9E">
        <w:rPr>
          <w:rFonts w:ascii="Times New Roman" w:eastAsia="Times New Roman" w:hAnsi="Times New Roman" w:cs="Times New Roman"/>
          <w:color w:val="000000"/>
          <w:szCs w:val="24"/>
          <w:lang w:val="en-US"/>
        </w:rPr>
        <w:t>lag24</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lag168</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rolling24</w:t>
      </w:r>
      <w:r w:rsidRPr="001E1A9E">
        <w:rPr>
          <w:rFonts w:ascii="Times New Roman" w:eastAsia="Times New Roman" w:hAnsi="Times New Roman" w:cs="Times New Roman"/>
          <w:color w:val="000000"/>
          <w:sz w:val="24"/>
          <w:szCs w:val="24"/>
          <w:lang w:val="en-US"/>
        </w:rPr>
        <w:t>) và thời tiết (</w:t>
      </w:r>
      <w:r w:rsidRPr="001E1A9E">
        <w:rPr>
          <w:rFonts w:ascii="Times New Roman" w:eastAsia="Times New Roman" w:hAnsi="Times New Roman" w:cs="Times New Roman"/>
          <w:color w:val="000000"/>
          <w:szCs w:val="24"/>
          <w:lang w:val="en-US"/>
        </w:rPr>
        <w:t>temp_lag24</w:t>
      </w:r>
      <w:r w:rsidRPr="001E1A9E">
        <w:rPr>
          <w:rFonts w:ascii="Times New Roman" w:eastAsia="Times New Roman" w:hAnsi="Times New Roman" w:cs="Times New Roman"/>
          <w:color w:val="000000"/>
          <w:sz w:val="24"/>
          <w:szCs w:val="24"/>
          <w:lang w:val="en-US"/>
        </w:rPr>
        <w:t xml:space="preserve">). Giá trị </w:t>
      </w:r>
      <w:r w:rsidRPr="001E1A9E">
        <w:rPr>
          <w:rFonts w:ascii="Times New Roman" w:eastAsia="Times New Roman" w:hAnsi="Times New Roman" w:cs="Times New Roman"/>
          <w:color w:val="000000"/>
          <w:szCs w:val="24"/>
          <w:lang w:val="en-US"/>
        </w:rPr>
        <w:t>lag24</w:t>
      </w:r>
      <w:r w:rsidRPr="001E1A9E">
        <w:rPr>
          <w:rFonts w:ascii="Times New Roman" w:eastAsia="Times New Roman" w:hAnsi="Times New Roman" w:cs="Times New Roman"/>
          <w:color w:val="000000"/>
          <w:sz w:val="24"/>
          <w:szCs w:val="24"/>
          <w:lang w:val="en-US"/>
        </w:rPr>
        <w:t xml:space="preserve"> lấy điện cùng giờ 24 giờ trước; </w:t>
      </w:r>
      <w:r w:rsidRPr="001E1A9E">
        <w:rPr>
          <w:rFonts w:ascii="Times New Roman" w:eastAsia="Times New Roman" w:hAnsi="Times New Roman" w:cs="Times New Roman"/>
          <w:color w:val="000000"/>
          <w:szCs w:val="24"/>
          <w:lang w:val="en-US"/>
        </w:rPr>
        <w:t>lag168</w:t>
      </w:r>
      <w:r w:rsidRPr="001E1A9E">
        <w:rPr>
          <w:rFonts w:ascii="Times New Roman" w:eastAsia="Times New Roman" w:hAnsi="Times New Roman" w:cs="Times New Roman"/>
          <w:color w:val="000000"/>
          <w:sz w:val="24"/>
          <w:szCs w:val="24"/>
          <w:lang w:val="en-US"/>
        </w:rPr>
        <w:t xml:space="preserve"> lấy cùng giờ của tuần trước; </w:t>
      </w:r>
      <w:r w:rsidRPr="001E1A9E">
        <w:rPr>
          <w:rFonts w:ascii="Times New Roman" w:eastAsia="Times New Roman" w:hAnsi="Times New Roman" w:cs="Times New Roman"/>
          <w:color w:val="000000"/>
          <w:szCs w:val="24"/>
          <w:lang w:val="en-US"/>
        </w:rPr>
        <w:t>rolling24</w:t>
      </w:r>
      <w:r w:rsidRPr="001E1A9E">
        <w:rPr>
          <w:rFonts w:ascii="Times New Roman" w:eastAsia="Times New Roman" w:hAnsi="Times New Roman" w:cs="Times New Roman"/>
          <w:color w:val="000000"/>
          <w:sz w:val="24"/>
          <w:szCs w:val="24"/>
          <w:lang w:val="en-US"/>
        </w:rPr>
        <w:t xml:space="preserve"> tính trung bình 24 giá trị trên chuỗi đã lùi 24 giờ; </w:t>
      </w:r>
      <w:r w:rsidRPr="001E1A9E">
        <w:rPr>
          <w:rFonts w:ascii="Times New Roman" w:eastAsia="Times New Roman" w:hAnsi="Times New Roman" w:cs="Times New Roman"/>
          <w:color w:val="000000"/>
          <w:szCs w:val="24"/>
          <w:lang w:val="en-US"/>
        </w:rPr>
        <w:t>temp_lag24</w:t>
      </w:r>
      <w:r w:rsidRPr="001E1A9E">
        <w:rPr>
          <w:rFonts w:ascii="Times New Roman" w:eastAsia="Times New Roman" w:hAnsi="Times New Roman" w:cs="Times New Roman"/>
          <w:color w:val="000000"/>
          <w:sz w:val="24"/>
          <w:szCs w:val="24"/>
          <w:lang w:val="en-US"/>
        </w:rPr>
        <w:t xml:space="preserve"> là </w:t>
      </w:r>
      <w:r w:rsidRPr="001E1A9E">
        <w:rPr>
          <w:rFonts w:ascii="Times New Roman" w:eastAsia="Times New Roman" w:hAnsi="Times New Roman" w:cs="Times New Roman"/>
          <w:color w:val="000000"/>
          <w:sz w:val="24"/>
          <w:szCs w:val="24"/>
          <w:lang w:val="en-US"/>
        </w:rPr>
        <w:lastRenderedPageBreak/>
        <w:t xml:space="preserve">nhiệt độ lùi 24 giờ. Biến cần dự báo là </w:t>
      </w:r>
      <w:r w:rsidRPr="001E1A9E">
        <w:rPr>
          <w:rFonts w:ascii="Times New Roman" w:eastAsia="Times New Roman" w:hAnsi="Times New Roman" w:cs="Times New Roman"/>
          <w:color w:val="000000"/>
          <w:szCs w:val="24"/>
          <w:lang w:val="en-US"/>
        </w:rPr>
        <w:t>electricity</w:t>
      </w:r>
      <w:r w:rsidRPr="001E1A9E">
        <w:rPr>
          <w:rFonts w:ascii="Times New Roman" w:eastAsia="Times New Roman" w:hAnsi="Times New Roman" w:cs="Times New Roman"/>
          <w:color w:val="000000"/>
          <w:sz w:val="24"/>
          <w:szCs w:val="24"/>
          <w:lang w:val="en-US"/>
        </w:rPr>
        <w:t xml:space="preserve"> lấy từ </w:t>
      </w:r>
      <w:r w:rsidRPr="001E1A9E">
        <w:rPr>
          <w:rFonts w:ascii="Times New Roman" w:eastAsia="Times New Roman" w:hAnsi="Times New Roman" w:cs="Times New Roman"/>
          <w:color w:val="000000"/>
          <w:szCs w:val="24"/>
          <w:lang w:val="en-US"/>
        </w:rPr>
        <w:t>clean_kwh</w:t>
      </w:r>
      <w:r w:rsidRPr="001E1A9E">
        <w:rPr>
          <w:rFonts w:ascii="Times New Roman" w:eastAsia="Times New Roman" w:hAnsi="Times New Roman" w:cs="Times New Roman"/>
          <w:color w:val="000000"/>
          <w:sz w:val="24"/>
          <w:szCs w:val="24"/>
          <w:lang w:val="en-US"/>
        </w:rPr>
        <w:t>, không nằm trong 10 đặc trưng.</w:t>
      </w:r>
    </w:p>
    <w:p w14:paraId="3578DC1D"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Các giá trị đặc trưng bị thiếu được điền bằng trung vị tính từ Train, hạn chế việc dùng thống kê của tương lai để chuẩn bị dữ liệu. Tuy nhiên, việc các đặc trưng lịch sử dựa vào Raw đã được ghi nhận có nghĩa bài toán được đánh giá theo kịch bản dự báo từng giờ khi có cập nhật số đo điện quá khứ, không phải dự báo một lần toàn bộ sáu tháng tương lai mà không có thêm quan sát.</w:t>
      </w:r>
    </w:p>
    <w:p w14:paraId="78A1069E"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02" w:name="_Toc244106593"/>
      <w:bookmarkStart w:id="103" w:name="Xa385ca9660f4bc176bd03312ad2f91b6c57d279"/>
      <w:bookmarkEnd w:id="101"/>
      <w:r w:rsidRPr="001E1A9E">
        <w:rPr>
          <w:rFonts w:ascii="Times New Roman" w:eastAsia="Times New Roman" w:hAnsi="Times New Roman" w:cs="Times New Roman"/>
          <w:b/>
          <w:bCs/>
          <w:color w:val="000000"/>
          <w:sz w:val="24"/>
          <w:szCs w:val="24"/>
          <w:lang w:val="en-US"/>
        </w:rPr>
        <w:t>3.5.2. Huấn luyện và dự báo bằng Random Forest</w:t>
      </w:r>
      <w:bookmarkEnd w:id="102"/>
    </w:p>
    <w:p w14:paraId="5487E38B"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Random Forest Regressor được cấu hình với 60 cây quyết định (</w:t>
      </w:r>
      <w:r w:rsidRPr="001E1A9E">
        <w:rPr>
          <w:rFonts w:ascii="Times New Roman" w:eastAsia="Times New Roman" w:hAnsi="Times New Roman" w:cs="Times New Roman"/>
          <w:color w:val="000000"/>
          <w:szCs w:val="24"/>
          <w:lang w:val="en-US"/>
        </w:rPr>
        <w:t>n_estimators = 60</w:t>
      </w:r>
      <w:r w:rsidRPr="001E1A9E">
        <w:rPr>
          <w:rFonts w:ascii="Times New Roman" w:eastAsia="Times New Roman" w:hAnsi="Times New Roman" w:cs="Times New Roman"/>
          <w:color w:val="000000"/>
          <w:sz w:val="24"/>
          <w:szCs w:val="24"/>
          <w:lang w:val="en-US"/>
        </w:rPr>
        <w:t>), độ sâu tối đa 15 (</w:t>
      </w:r>
      <w:r w:rsidRPr="001E1A9E">
        <w:rPr>
          <w:rFonts w:ascii="Times New Roman" w:eastAsia="Times New Roman" w:hAnsi="Times New Roman" w:cs="Times New Roman"/>
          <w:color w:val="000000"/>
          <w:szCs w:val="24"/>
          <w:lang w:val="en-US"/>
        </w:rPr>
        <w:t>max_depth = 15</w:t>
      </w:r>
      <w:r w:rsidRPr="001E1A9E">
        <w:rPr>
          <w:rFonts w:ascii="Times New Roman" w:eastAsia="Times New Roman" w:hAnsi="Times New Roman" w:cs="Times New Roman"/>
          <w:color w:val="000000"/>
          <w:sz w:val="24"/>
          <w:szCs w:val="24"/>
          <w:lang w:val="en-US"/>
        </w:rPr>
        <w:t>) và tối thiểu 8 quan sát ở mỗi nút lá (</w:t>
      </w:r>
      <w:r w:rsidRPr="001E1A9E">
        <w:rPr>
          <w:rFonts w:ascii="Times New Roman" w:eastAsia="Times New Roman" w:hAnsi="Times New Roman" w:cs="Times New Roman"/>
          <w:color w:val="000000"/>
          <w:szCs w:val="24"/>
          <w:lang w:val="en-US"/>
        </w:rPr>
        <w:t>min_samples_leaf = 8</w:t>
      </w:r>
      <w:r w:rsidRPr="001E1A9E">
        <w:rPr>
          <w:rFonts w:ascii="Times New Roman" w:eastAsia="Times New Roman" w:hAnsi="Times New Roman" w:cs="Times New Roman"/>
          <w:color w:val="000000"/>
          <w:sz w:val="24"/>
          <w:szCs w:val="24"/>
          <w:lang w:val="en-US"/>
        </w:rPr>
        <w:t>). Notebook huấn luyện mô hình trên 12.707.212 mẫu Train × 10 đặc trưng. Sau khi lựa chọn bằng WAPE Validation, mô hình được sử dụng để tạo giá trị dự báo tại các giờ của Test. Không dùng nhãn Cleaned của chính giờ cần dự báo làm đặc trưng đầu vào.</w:t>
      </w:r>
    </w:p>
    <w:p w14:paraId="7C3126FB"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Để đánh giá dự báo, nhóm đối chiếu các giá trị do mô hình ước lượng với </w:t>
      </w:r>
      <w:r w:rsidRPr="001E1A9E">
        <w:rPr>
          <w:rFonts w:ascii="Times New Roman" w:eastAsia="Times New Roman" w:hAnsi="Times New Roman" w:cs="Times New Roman"/>
          <w:color w:val="000000"/>
          <w:szCs w:val="24"/>
          <w:lang w:val="en-US"/>
        </w:rPr>
        <w:t>electricity</w:t>
      </w:r>
      <w:r w:rsidRPr="001E1A9E">
        <w:rPr>
          <w:rFonts w:ascii="Times New Roman" w:eastAsia="Times New Roman" w:hAnsi="Times New Roman" w:cs="Times New Roman"/>
          <w:color w:val="000000"/>
          <w:sz w:val="24"/>
          <w:szCs w:val="24"/>
          <w:lang w:val="en-US"/>
        </w:rPr>
        <w:t xml:space="preserve"> của tập Cleaned trên 6.496.358 giờ Test có nhãn hợp lệ. Nhóm đồng thời tạo dự báo cho các giờ Raw phù hợp phục vụ phân tích sai số bất thường tại Mục 3.7.</w:t>
      </w:r>
    </w:p>
    <w:p w14:paraId="04B16313"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04" w:name="_Toc244106594"/>
      <w:bookmarkStart w:id="105" w:name="Xa9cfbeee6458529834d34cacd8bb1fe1a8fe8fe"/>
      <w:bookmarkEnd w:id="103"/>
      <w:r w:rsidRPr="001E1A9E">
        <w:rPr>
          <w:rFonts w:ascii="Times New Roman" w:eastAsia="Times New Roman" w:hAnsi="Times New Roman" w:cs="Times New Roman"/>
          <w:b/>
          <w:bCs/>
          <w:color w:val="000000"/>
          <w:sz w:val="24"/>
          <w:szCs w:val="24"/>
          <w:lang w:val="en-US"/>
        </w:rPr>
        <w:t>3.5.3. Đánh giá MAE, RMSE, WAPE và R² trên Test</w:t>
      </w:r>
      <w:bookmarkEnd w:id="104"/>
    </w:p>
    <w:p w14:paraId="243274FE" w14:textId="77777777" w:rsidR="001E1A9E" w:rsidRPr="001E1A9E" w:rsidRDefault="001E1A9E" w:rsidP="001E1A9E">
      <w:pPr>
        <w:keepNext/>
        <w:spacing w:before="140" w:after="80" w:line="300" w:lineRule="auto"/>
        <w:jc w:val="center"/>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b/>
          <w:bCs/>
          <w:color w:val="000000"/>
          <w:szCs w:val="24"/>
          <w:lang w:val="en-US"/>
        </w:rPr>
        <w:t>Bảng 3.4. Kết quả Random Forest trên tập Test</w:t>
      </w:r>
    </w:p>
    <w:tbl>
      <w:tblPr>
        <w:tblStyle w:val="Table"/>
        <w:tblW w:w="0" w:type="auto"/>
        <w:jc w:val="center"/>
        <w:tblBorders>
          <w:top w:val="single" w:sz="5" w:space="0" w:color="B4BECA"/>
          <w:left w:val="single" w:sz="5" w:space="0" w:color="B4BECA"/>
          <w:bottom w:val="single" w:sz="5" w:space="0" w:color="B4BECA"/>
          <w:right w:val="single" w:sz="5" w:space="0" w:color="B4BECA"/>
          <w:insideH w:val="single" w:sz="5" w:space="0" w:color="B4BECA"/>
          <w:insideV w:val="single" w:sz="5" w:space="0" w:color="B4BECA"/>
        </w:tblBorders>
        <w:tblLayout w:type="fixed"/>
        <w:tblLook w:val="0020" w:firstRow="1" w:lastRow="0" w:firstColumn="0" w:lastColumn="0" w:noHBand="0" w:noVBand="0"/>
      </w:tblPr>
      <w:tblGrid>
        <w:gridCol w:w="2088"/>
        <w:gridCol w:w="1757"/>
        <w:gridCol w:w="1757"/>
        <w:gridCol w:w="1584"/>
        <w:gridCol w:w="1411"/>
      </w:tblGrid>
      <w:tr w:rsidR="001E1A9E" w:rsidRPr="001E1A9E" w14:paraId="7D558F0F" w14:textId="77777777" w:rsidTr="007028BB">
        <w:trPr>
          <w:cnfStyle w:val="100000000000" w:firstRow="1" w:lastRow="0" w:firstColumn="0" w:lastColumn="0" w:oddVBand="0" w:evenVBand="0" w:oddHBand="0" w:evenHBand="0" w:firstRowFirstColumn="0" w:firstRowLastColumn="0" w:lastRowFirstColumn="0" w:lastRowLastColumn="0"/>
          <w:cantSplit/>
          <w:tblHeader/>
          <w:jc w:val="center"/>
        </w:trPr>
        <w:tc>
          <w:tcPr>
            <w:tcW w:w="2088" w:type="dxa"/>
            <w:vAlign w:val="center"/>
          </w:tcPr>
          <w:p w14:paraId="3EBF0ABE" w14:textId="77777777" w:rsidR="001E1A9E" w:rsidRPr="001E1A9E" w:rsidRDefault="001E1A9E" w:rsidP="001E1A9E">
            <w:pPr>
              <w:spacing w:before="30" w:after="30"/>
              <w:rPr>
                <w:rFonts w:ascii="Times New Roman" w:hAnsi="Times New Roman"/>
                <w:color w:val="000000"/>
              </w:rPr>
            </w:pPr>
            <w:r w:rsidRPr="001E1A9E">
              <w:rPr>
                <w:rFonts w:ascii="Times New Roman" w:hAnsi="Times New Roman"/>
                <w:b/>
                <w:color w:val="000000"/>
                <w:sz w:val="20"/>
              </w:rPr>
              <w:t>Số giờ Test</w:t>
            </w:r>
          </w:p>
        </w:tc>
        <w:tc>
          <w:tcPr>
            <w:tcW w:w="1757" w:type="dxa"/>
            <w:vAlign w:val="center"/>
          </w:tcPr>
          <w:p w14:paraId="420BE607"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MAE (kWh)</w:t>
            </w:r>
          </w:p>
        </w:tc>
        <w:tc>
          <w:tcPr>
            <w:tcW w:w="1757" w:type="dxa"/>
            <w:vAlign w:val="center"/>
          </w:tcPr>
          <w:p w14:paraId="5D846D90"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RMSE (kWh)</w:t>
            </w:r>
          </w:p>
        </w:tc>
        <w:tc>
          <w:tcPr>
            <w:tcW w:w="1584" w:type="dxa"/>
            <w:vAlign w:val="center"/>
          </w:tcPr>
          <w:p w14:paraId="3C6C110B"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WAPE (%)</w:t>
            </w:r>
          </w:p>
        </w:tc>
        <w:tc>
          <w:tcPr>
            <w:tcW w:w="1411" w:type="dxa"/>
            <w:vAlign w:val="center"/>
          </w:tcPr>
          <w:p w14:paraId="18D6A3C6"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R²</w:t>
            </w:r>
          </w:p>
        </w:tc>
      </w:tr>
      <w:tr w:rsidR="001E1A9E" w:rsidRPr="001E1A9E" w14:paraId="36067D0C" w14:textId="77777777" w:rsidTr="007028BB">
        <w:trPr>
          <w:cantSplit/>
          <w:jc w:val="center"/>
        </w:trPr>
        <w:tc>
          <w:tcPr>
            <w:tcW w:w="2088" w:type="dxa"/>
            <w:vAlign w:val="center"/>
          </w:tcPr>
          <w:p w14:paraId="565E3220"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6.496.358</w:t>
            </w:r>
          </w:p>
        </w:tc>
        <w:tc>
          <w:tcPr>
            <w:tcW w:w="1757" w:type="dxa"/>
            <w:vAlign w:val="center"/>
          </w:tcPr>
          <w:p w14:paraId="76B5E33E"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11,484</w:t>
            </w:r>
          </w:p>
        </w:tc>
        <w:tc>
          <w:tcPr>
            <w:tcW w:w="1757" w:type="dxa"/>
            <w:vAlign w:val="center"/>
          </w:tcPr>
          <w:p w14:paraId="3ADBB7C3"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45,603</w:t>
            </w:r>
          </w:p>
        </w:tc>
        <w:tc>
          <w:tcPr>
            <w:tcW w:w="1584" w:type="dxa"/>
            <w:vAlign w:val="center"/>
          </w:tcPr>
          <w:p w14:paraId="1A257F98"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8,379</w:t>
            </w:r>
          </w:p>
        </w:tc>
        <w:tc>
          <w:tcPr>
            <w:tcW w:w="1411" w:type="dxa"/>
            <w:vAlign w:val="center"/>
          </w:tcPr>
          <w:p w14:paraId="2B9CB633"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0,968</w:t>
            </w:r>
          </w:p>
        </w:tc>
      </w:tr>
    </w:tbl>
    <w:p w14:paraId="31F809E1"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Trên Test, Random Forest đạt MAE 11,484 kWh, RMSE 45,603 kWh, WAPE 8,379% và R² = 0,968. MAE phản ánh sai số tuyệt đối bình quân theo giờ; RMSE nhấn mạnh các sai số lớn; WAPE cho biết tỷ lệ tổng sai số tuyệt đối trên tổng điện thực tế; R² phản ánh mức độ giải thích biến thiên của điện năng so với mô hình chỉ dự đoán giá trị trung bình. R² = 0,968 không có nghĩa dự báo đúng 96,8% số giờ.</w:t>
      </w:r>
    </w:p>
    <w:p w14:paraId="139FD262"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So với WAPE Validation 7,982%, WAPE Test 8,379% cao hơn 0,397 điểm phần trăm. Mức tăng sai số trên giai đoạn kiểm tra cho thấy cần đánh giá riêng trên dữ liệu chưa dùng để lựa chọn mô hình. Việc RMSE lớn hơn MAE đáng kể cũng cho biết vẫn có những quan sát sai lệch lớn, cần xem xét ở cấp tòa nhà và theo thời gian.</w:t>
      </w:r>
    </w:p>
    <w:p w14:paraId="7556C4AD"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106" w:name="_Toc244106595"/>
      <w:bookmarkStart w:id="107" w:name="Xc5bc2ce1c8650655925df5abe5b9e2f2de65c19"/>
      <w:bookmarkEnd w:id="99"/>
      <w:bookmarkEnd w:id="105"/>
      <w:r w:rsidRPr="001E1A9E">
        <w:rPr>
          <w:rFonts w:ascii="Times New Roman" w:eastAsia="Times New Roman" w:hAnsi="Times New Roman" w:cs="Times New Roman"/>
          <w:b/>
          <w:bCs/>
          <w:color w:val="000000"/>
          <w:sz w:val="28"/>
          <w:szCs w:val="28"/>
          <w:lang w:val="en-US"/>
        </w:rPr>
        <w:t>3.6. So sánh Random Forest với các phương pháp tham chiếu</w:t>
      </w:r>
      <w:bookmarkEnd w:id="106"/>
    </w:p>
    <w:p w14:paraId="1CC42134"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08" w:name="_Toc244106596"/>
      <w:bookmarkStart w:id="109" w:name="X8b43d6dc080657ded57eb0603c27948771b3ca8"/>
      <w:r w:rsidRPr="001E1A9E">
        <w:rPr>
          <w:rFonts w:ascii="Times New Roman" w:eastAsia="Times New Roman" w:hAnsi="Times New Roman" w:cs="Times New Roman"/>
          <w:b/>
          <w:bCs/>
          <w:color w:val="000000"/>
          <w:sz w:val="24"/>
          <w:szCs w:val="24"/>
          <w:lang w:val="en-US"/>
        </w:rPr>
        <w:t>3.6.1. Kết quả so sánh mô hình trên Validation</w:t>
      </w:r>
      <w:bookmarkEnd w:id="108"/>
    </w:p>
    <w:p w14:paraId="2B3A8136"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Quy tắc chọn mô hình được xác định bằng WAPE trên các giờ Validation chung: Random Forest 7,982%, LightGBM 8,896% và Naive Lag-24 9,903%. Việc chọn trên Validation rồi báo cáo kết quả Test giúp tránh dùng Test để điều chỉnh quyết định lựa chọn mô hình. Trên Test, Random Forest đạt WAPE 8,379% ở 6.496.358 giờ, trong khi baseline đạt 10,322% ở </w:t>
      </w:r>
      <w:r w:rsidRPr="001E1A9E">
        <w:rPr>
          <w:rFonts w:ascii="Times New Roman" w:eastAsia="Times New Roman" w:hAnsi="Times New Roman" w:cs="Times New Roman"/>
          <w:color w:val="000000"/>
          <w:sz w:val="24"/>
          <w:szCs w:val="24"/>
          <w:lang w:val="en-US"/>
        </w:rPr>
        <w:lastRenderedPageBreak/>
        <w:t xml:space="preserve">6.478.461 giờ. Do số quan sát và điều kiện có </w:t>
      </w:r>
      <w:r w:rsidRPr="001E1A9E">
        <w:rPr>
          <w:rFonts w:ascii="Times New Roman" w:eastAsia="Times New Roman" w:hAnsi="Times New Roman" w:cs="Times New Roman"/>
          <w:color w:val="000000"/>
          <w:szCs w:val="24"/>
          <w:lang w:val="en-US"/>
        </w:rPr>
        <w:t>lag24</w:t>
      </w:r>
      <w:r w:rsidRPr="001E1A9E">
        <w:rPr>
          <w:rFonts w:ascii="Times New Roman" w:eastAsia="Times New Roman" w:hAnsi="Times New Roman" w:cs="Times New Roman"/>
          <w:color w:val="000000"/>
          <w:sz w:val="24"/>
          <w:szCs w:val="24"/>
          <w:lang w:val="en-US"/>
        </w:rPr>
        <w:t xml:space="preserve"> hợp lệ khác nhau, hai chỉ số Test chỉ được dùng để tham khảo mức độ sai số tổng hợp; một phép so sánh Test ghép cặp cần tính trên đúng cùng tập giờ.</w:t>
      </w:r>
    </w:p>
    <w:p w14:paraId="7E7BCCBB"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10" w:name="_Toc244106597"/>
      <w:bookmarkStart w:id="111" w:name="Xa8f4108bcd5a3e025cbb5092a48ca05bd910c2d"/>
      <w:bookmarkEnd w:id="109"/>
      <w:r w:rsidRPr="001E1A9E">
        <w:rPr>
          <w:rFonts w:ascii="Times New Roman" w:eastAsia="Times New Roman" w:hAnsi="Times New Roman" w:cs="Times New Roman"/>
          <w:b/>
          <w:bCs/>
          <w:color w:val="000000"/>
          <w:sz w:val="24"/>
          <w:szCs w:val="24"/>
          <w:lang w:val="en-US"/>
        </w:rPr>
        <w:t>3.6.2. Trường hợp dự đoán chưa tốt và đánh giá tổng hợp</w:t>
      </w:r>
      <w:bookmarkEnd w:id="110"/>
    </w:p>
    <w:p w14:paraId="6E6A1326"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Mặc dù chỉ số toàn cục tương đối khả quan, độ chính xác dự báo không đồng đều giữa các tòa. Nhóm tính MAE, WAPE và R² riêng cho từng tòa trên Test để nhận diện cả trường hợp mô hình hoạt động tốt theo WAPE và trường hợp mô hình chưa theo sát biến thiên thời gian.</w:t>
      </w:r>
    </w:p>
    <w:p w14:paraId="766D8453" w14:textId="77777777" w:rsidR="001E1A9E" w:rsidRPr="001E1A9E" w:rsidRDefault="001E1A9E" w:rsidP="001E1A9E">
      <w:pPr>
        <w:keepNext/>
        <w:spacing w:before="140" w:after="80" w:line="300" w:lineRule="auto"/>
        <w:jc w:val="center"/>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b/>
          <w:bCs/>
          <w:color w:val="000000"/>
          <w:szCs w:val="24"/>
          <w:lang w:val="en-US"/>
        </w:rPr>
        <w:t>Bảng 3.5. Ví dụ kết quả dự báo theo tòa nhà trên Test</w:t>
      </w:r>
    </w:p>
    <w:tbl>
      <w:tblPr>
        <w:tblStyle w:val="Table"/>
        <w:tblW w:w="0" w:type="auto"/>
        <w:jc w:val="center"/>
        <w:tblBorders>
          <w:top w:val="single" w:sz="5" w:space="0" w:color="B4BECA"/>
          <w:left w:val="single" w:sz="5" w:space="0" w:color="B4BECA"/>
          <w:bottom w:val="single" w:sz="5" w:space="0" w:color="B4BECA"/>
          <w:right w:val="single" w:sz="5" w:space="0" w:color="B4BECA"/>
          <w:insideH w:val="single" w:sz="5" w:space="0" w:color="B4BECA"/>
          <w:insideV w:val="single" w:sz="5" w:space="0" w:color="B4BECA"/>
        </w:tblBorders>
        <w:tblLayout w:type="fixed"/>
        <w:tblLook w:val="0020" w:firstRow="1" w:lastRow="0" w:firstColumn="0" w:lastColumn="0" w:noHBand="0" w:noVBand="0"/>
      </w:tblPr>
      <w:tblGrid>
        <w:gridCol w:w="4536"/>
        <w:gridCol w:w="1584"/>
        <w:gridCol w:w="1656"/>
        <w:gridCol w:w="936"/>
      </w:tblGrid>
      <w:tr w:rsidR="001E1A9E" w:rsidRPr="001E1A9E" w14:paraId="7A39193F" w14:textId="77777777" w:rsidTr="007028BB">
        <w:trPr>
          <w:cnfStyle w:val="100000000000" w:firstRow="1" w:lastRow="0" w:firstColumn="0" w:lastColumn="0" w:oddVBand="0" w:evenVBand="0" w:oddHBand="0" w:evenHBand="0" w:firstRowFirstColumn="0" w:firstRowLastColumn="0" w:lastRowFirstColumn="0" w:lastRowLastColumn="0"/>
          <w:cantSplit/>
          <w:tblHeader/>
          <w:jc w:val="center"/>
        </w:trPr>
        <w:tc>
          <w:tcPr>
            <w:tcW w:w="4536" w:type="dxa"/>
            <w:vAlign w:val="center"/>
          </w:tcPr>
          <w:p w14:paraId="627A572A" w14:textId="77777777" w:rsidR="001E1A9E" w:rsidRPr="001E1A9E" w:rsidRDefault="001E1A9E" w:rsidP="001E1A9E">
            <w:pPr>
              <w:spacing w:before="30" w:after="30"/>
              <w:rPr>
                <w:rFonts w:ascii="Times New Roman" w:hAnsi="Times New Roman"/>
                <w:color w:val="000000"/>
              </w:rPr>
            </w:pPr>
            <w:r w:rsidRPr="001E1A9E">
              <w:rPr>
                <w:rFonts w:ascii="Times New Roman" w:hAnsi="Times New Roman"/>
                <w:b/>
                <w:color w:val="000000"/>
                <w:sz w:val="20"/>
              </w:rPr>
              <w:t>Tòa nhà</w:t>
            </w:r>
          </w:p>
        </w:tc>
        <w:tc>
          <w:tcPr>
            <w:tcW w:w="1584" w:type="dxa"/>
            <w:vAlign w:val="center"/>
          </w:tcPr>
          <w:p w14:paraId="0A6EDF92"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MAE (kWh)</w:t>
            </w:r>
          </w:p>
        </w:tc>
        <w:tc>
          <w:tcPr>
            <w:tcW w:w="1656" w:type="dxa"/>
            <w:vAlign w:val="center"/>
          </w:tcPr>
          <w:p w14:paraId="5A839A70"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WAPE (%)</w:t>
            </w:r>
          </w:p>
        </w:tc>
        <w:tc>
          <w:tcPr>
            <w:tcW w:w="936" w:type="dxa"/>
            <w:vAlign w:val="center"/>
          </w:tcPr>
          <w:p w14:paraId="05C88F96"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R²</w:t>
            </w:r>
          </w:p>
        </w:tc>
      </w:tr>
      <w:tr w:rsidR="001E1A9E" w:rsidRPr="001E1A9E" w14:paraId="29736955" w14:textId="77777777" w:rsidTr="007028BB">
        <w:trPr>
          <w:cantSplit/>
          <w:jc w:val="center"/>
        </w:trPr>
        <w:tc>
          <w:tcPr>
            <w:tcW w:w="4536" w:type="dxa"/>
            <w:vAlign w:val="center"/>
          </w:tcPr>
          <w:p w14:paraId="7B8A8915"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Bear_parking_Gordon</w:t>
            </w:r>
          </w:p>
        </w:tc>
        <w:tc>
          <w:tcPr>
            <w:tcW w:w="1584" w:type="dxa"/>
            <w:vAlign w:val="center"/>
          </w:tcPr>
          <w:p w14:paraId="0CB9ECEF"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0,335</w:t>
            </w:r>
          </w:p>
        </w:tc>
        <w:tc>
          <w:tcPr>
            <w:tcW w:w="1656" w:type="dxa"/>
            <w:vAlign w:val="center"/>
          </w:tcPr>
          <w:p w14:paraId="53C33B81"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1,187</w:t>
            </w:r>
          </w:p>
        </w:tc>
        <w:tc>
          <w:tcPr>
            <w:tcW w:w="936" w:type="dxa"/>
            <w:vAlign w:val="center"/>
          </w:tcPr>
          <w:p w14:paraId="03CEA3ED"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0,271</w:t>
            </w:r>
          </w:p>
        </w:tc>
      </w:tr>
      <w:tr w:rsidR="001E1A9E" w:rsidRPr="001E1A9E" w14:paraId="3160FBB8" w14:textId="77777777" w:rsidTr="007028BB">
        <w:trPr>
          <w:cantSplit/>
          <w:jc w:val="center"/>
        </w:trPr>
        <w:tc>
          <w:tcPr>
            <w:tcW w:w="4536" w:type="dxa"/>
            <w:vAlign w:val="center"/>
          </w:tcPr>
          <w:p w14:paraId="4B9C9820"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Bear_education_Zandra</w:t>
            </w:r>
          </w:p>
        </w:tc>
        <w:tc>
          <w:tcPr>
            <w:tcW w:w="1584" w:type="dxa"/>
            <w:vAlign w:val="center"/>
          </w:tcPr>
          <w:p w14:paraId="5184F0F2"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11,675</w:t>
            </w:r>
          </w:p>
        </w:tc>
        <w:tc>
          <w:tcPr>
            <w:tcW w:w="1656" w:type="dxa"/>
            <w:vAlign w:val="center"/>
          </w:tcPr>
          <w:p w14:paraId="741C4E46"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1,265</w:t>
            </w:r>
          </w:p>
        </w:tc>
        <w:tc>
          <w:tcPr>
            <w:tcW w:w="936" w:type="dxa"/>
            <w:vAlign w:val="center"/>
          </w:tcPr>
          <w:p w14:paraId="7CF3D5E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0,786</w:t>
            </w:r>
          </w:p>
        </w:tc>
      </w:tr>
      <w:tr w:rsidR="001E1A9E" w:rsidRPr="001E1A9E" w14:paraId="4235F220" w14:textId="77777777" w:rsidTr="007028BB">
        <w:trPr>
          <w:cantSplit/>
          <w:jc w:val="center"/>
        </w:trPr>
        <w:tc>
          <w:tcPr>
            <w:tcW w:w="4536" w:type="dxa"/>
            <w:vAlign w:val="center"/>
          </w:tcPr>
          <w:p w14:paraId="70A599BB"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Fox_education_Claude</w:t>
            </w:r>
          </w:p>
        </w:tc>
        <w:tc>
          <w:tcPr>
            <w:tcW w:w="1584" w:type="dxa"/>
            <w:vAlign w:val="center"/>
          </w:tcPr>
          <w:p w14:paraId="1C079D9C"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13,987</w:t>
            </w:r>
          </w:p>
        </w:tc>
        <w:tc>
          <w:tcPr>
            <w:tcW w:w="1656" w:type="dxa"/>
            <w:vAlign w:val="center"/>
          </w:tcPr>
          <w:p w14:paraId="6B363B1E"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1,413</w:t>
            </w:r>
          </w:p>
        </w:tc>
        <w:tc>
          <w:tcPr>
            <w:tcW w:w="936" w:type="dxa"/>
            <w:vAlign w:val="center"/>
          </w:tcPr>
          <w:p w14:paraId="1A86D8C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0,613</w:t>
            </w:r>
          </w:p>
        </w:tc>
      </w:tr>
      <w:tr w:rsidR="001E1A9E" w:rsidRPr="001E1A9E" w14:paraId="5AAA02A7" w14:textId="77777777" w:rsidTr="007028BB">
        <w:trPr>
          <w:cantSplit/>
          <w:jc w:val="center"/>
        </w:trPr>
        <w:tc>
          <w:tcPr>
            <w:tcW w:w="4536" w:type="dxa"/>
            <w:vAlign w:val="center"/>
          </w:tcPr>
          <w:p w14:paraId="2A968E31"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Moose_education_Maria</w:t>
            </w:r>
          </w:p>
        </w:tc>
        <w:tc>
          <w:tcPr>
            <w:tcW w:w="1584" w:type="dxa"/>
            <w:vAlign w:val="center"/>
          </w:tcPr>
          <w:p w14:paraId="6CD9BC19"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14,340</w:t>
            </w:r>
          </w:p>
        </w:tc>
        <w:tc>
          <w:tcPr>
            <w:tcW w:w="1656" w:type="dxa"/>
            <w:vAlign w:val="center"/>
          </w:tcPr>
          <w:p w14:paraId="7812042A"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1,536</w:t>
            </w:r>
          </w:p>
        </w:tc>
        <w:tc>
          <w:tcPr>
            <w:tcW w:w="936" w:type="dxa"/>
            <w:vAlign w:val="center"/>
          </w:tcPr>
          <w:p w14:paraId="6636AD7A"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-0,596</w:t>
            </w:r>
          </w:p>
        </w:tc>
      </w:tr>
      <w:tr w:rsidR="001E1A9E" w:rsidRPr="001E1A9E" w14:paraId="07FBB89C" w14:textId="77777777" w:rsidTr="007028BB">
        <w:trPr>
          <w:cantSplit/>
          <w:jc w:val="center"/>
        </w:trPr>
        <w:tc>
          <w:tcPr>
            <w:tcW w:w="4536" w:type="dxa"/>
            <w:vAlign w:val="center"/>
          </w:tcPr>
          <w:p w14:paraId="473498A2"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Bull_education_Barry</w:t>
            </w:r>
          </w:p>
        </w:tc>
        <w:tc>
          <w:tcPr>
            <w:tcW w:w="1584" w:type="dxa"/>
            <w:vAlign w:val="center"/>
          </w:tcPr>
          <w:p w14:paraId="47D06222"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15,929</w:t>
            </w:r>
          </w:p>
        </w:tc>
        <w:tc>
          <w:tcPr>
            <w:tcW w:w="1656" w:type="dxa"/>
            <w:vAlign w:val="center"/>
          </w:tcPr>
          <w:p w14:paraId="20517FAE"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1,581</w:t>
            </w:r>
          </w:p>
        </w:tc>
        <w:tc>
          <w:tcPr>
            <w:tcW w:w="936" w:type="dxa"/>
            <w:vAlign w:val="center"/>
          </w:tcPr>
          <w:p w14:paraId="719BFB11"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-0,317</w:t>
            </w:r>
          </w:p>
        </w:tc>
      </w:tr>
    </w:tbl>
    <w:p w14:paraId="5EE5EED8"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Bảng cho thấy có tòa có WAPE thấp nhưng R² vẫn thấp hoặc âm. Đặc biệt, Moose_education_Maria và Bull_education_Barry có R² âm trong những trường hợp được nêu, cho thấy mô hình chưa mô tả tốt mức biến động của điện năng tại các tòa này so với phép dự báo bằng trung bình. Vì WAPE và R² đo các khía cạnh khác nhau, nhóm không sử dụng riêng một chỉ số để kết luận mô hình có chất lượng đồng đều trên tất cả công trình.</w:t>
      </w:r>
    </w:p>
    <w:p w14:paraId="3608BAD2"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112" w:name="_Toc244106598"/>
      <w:bookmarkStart w:id="113" w:name="Xc6eb2bcaf417d6a25414be1db517b54d713a807"/>
      <w:bookmarkEnd w:id="107"/>
      <w:bookmarkEnd w:id="111"/>
      <w:r w:rsidRPr="001E1A9E">
        <w:rPr>
          <w:rFonts w:ascii="Times New Roman" w:eastAsia="Times New Roman" w:hAnsi="Times New Roman" w:cs="Times New Roman"/>
          <w:b/>
          <w:bCs/>
          <w:color w:val="000000"/>
          <w:sz w:val="28"/>
          <w:szCs w:val="28"/>
          <w:lang w:val="en-US"/>
        </w:rPr>
        <w:t>3.7. Kết quả phát hiện bất thường bằng phương pháp Residual</w:t>
      </w:r>
      <w:bookmarkEnd w:id="112"/>
    </w:p>
    <w:p w14:paraId="07F3E8C7"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14" w:name="_Toc244106599"/>
      <w:bookmarkStart w:id="115" w:name="X10dbebfeb7bf0bfa577c06b73f8734bd588273f"/>
      <w:r w:rsidRPr="001E1A9E">
        <w:rPr>
          <w:rFonts w:ascii="Times New Roman" w:eastAsia="Times New Roman" w:hAnsi="Times New Roman" w:cs="Times New Roman"/>
          <w:b/>
          <w:bCs/>
          <w:color w:val="000000"/>
          <w:sz w:val="24"/>
          <w:szCs w:val="24"/>
          <w:lang w:val="en-US"/>
        </w:rPr>
        <w:t>3.7.1. Xác định ngưỡng và điểm số bất thường</w:t>
      </w:r>
      <w:bookmarkEnd w:id="114"/>
    </w:p>
    <w:p w14:paraId="3335CFA5"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Phương pháp Residual so sánh số điện Raw thực tế với giá trị Random Forest dự báo tại cùng giờ. Độ lệch tuyệt đối được tính bằng biểu thức Eₜ = |raw_kwhₜ − ŷₜ|. Với mỗi tòa nhà, ngưỡng phát hiện được xác định bằng phân vị 99% của sai số tuyệt đối trên Validation, không tính trực tiếp từ Test. Khi không có ngưỡng riêng phù hợp, notebook dùng ngưỡng dự phòng bằng phân vị 99% của toàn bộ sai số Validation, có giá trị 131,192 kWh.</w:t>
      </w:r>
    </w:p>
    <w:p w14:paraId="326BAD02"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Một giờ Raw Test được phương pháp Residual cảnh báo khi độ lệch tuyệt đối vượt ngưỡng áp dụng cho tòa nhà đó. Cách đánh giá này có thể xem xét những giờ Raw còn số đo dù Cleaned bị thiếu. Ngưỡng Residual khác với dấu IQR dùng ở bước khảo sát: IQR xét mức điện gốc vượt khoảng phân bố của từng tòa, còn Residual xét chênh lệch so với giá trị dự báo trong bối cảnh đặc trưng của mô hình.</w:t>
      </w:r>
    </w:p>
    <w:p w14:paraId="67D8E4D0"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16" w:name="_Toc244106600"/>
      <w:bookmarkStart w:id="117" w:name="X683729d638627a38736aa49e44c598786d66ce9"/>
      <w:bookmarkEnd w:id="115"/>
      <w:r w:rsidRPr="001E1A9E">
        <w:rPr>
          <w:rFonts w:ascii="Times New Roman" w:eastAsia="Times New Roman" w:hAnsi="Times New Roman" w:cs="Times New Roman"/>
          <w:b/>
          <w:bCs/>
          <w:color w:val="000000"/>
          <w:sz w:val="24"/>
          <w:szCs w:val="24"/>
          <w:lang w:val="en-US"/>
        </w:rPr>
        <w:t>3.7.2. Kết quả phát hiện và phân tích các điểm bất thường</w:t>
      </w:r>
      <w:bookmarkEnd w:id="116"/>
    </w:p>
    <w:p w14:paraId="06CEFD85"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Trên 6.544.120 giờ Raw Test có số đo và giá trị dự báo phù hợp, Residual đánh dấu 97.952 giờ có sai số vượt ngưỡng. Đây là số quan sát đáng chú ý để rà soát, không phải số sự cố đã </w:t>
      </w:r>
      <w:r w:rsidRPr="001E1A9E">
        <w:rPr>
          <w:rFonts w:ascii="Times New Roman" w:eastAsia="Times New Roman" w:hAnsi="Times New Roman" w:cs="Times New Roman"/>
          <w:color w:val="000000"/>
          <w:sz w:val="24"/>
          <w:szCs w:val="24"/>
          <w:lang w:val="en-US"/>
        </w:rPr>
        <w:lastRenderedPageBreak/>
        <w:t>được xác nhận. Một điểm được cảnh báo có thể bắt nguồn từ thay đổi vận hành thực sự, điều kiện bất thường chưa có trong đặc trưng, lỗi ghi nhận hoặc sai số của mô hình.</w:t>
      </w:r>
    </w:p>
    <w:p w14:paraId="4DE097C1"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Khi xuất kết quả, nhóm phân loại chiều sai lệch theo việc </w:t>
      </w:r>
      <w:r w:rsidRPr="001E1A9E">
        <w:rPr>
          <w:rFonts w:ascii="Times New Roman" w:eastAsia="Times New Roman" w:hAnsi="Times New Roman" w:cs="Times New Roman"/>
          <w:color w:val="000000"/>
          <w:szCs w:val="24"/>
          <w:lang w:val="en-US"/>
        </w:rPr>
        <w:t>raw_kwh</w:t>
      </w:r>
      <w:r w:rsidRPr="001E1A9E">
        <w:rPr>
          <w:rFonts w:ascii="Times New Roman" w:eastAsia="Times New Roman" w:hAnsi="Times New Roman" w:cs="Times New Roman"/>
          <w:color w:val="000000"/>
          <w:sz w:val="24"/>
          <w:szCs w:val="24"/>
          <w:lang w:val="en-US"/>
        </w:rPr>
        <w:t xml:space="preserve"> lớn hơn hay nhỏ hơn dự báo, tương ứng với hướng tăng bất thường hoặc giảm bất thường. Đồng thời, mức Nghiêm trọng được gán khi sai số tuyệt đối vượt hai lần ngưỡng; các trường hợp còn lại giữ mức Cảnh báo. Đây là quy tắc ưu tiên kiểm tra trong dữ liệu, chưa phải mức độ thiệt hại hay mức nghiêm trọng của một sự cố thực tế.</w:t>
      </w:r>
    </w:p>
    <w:p w14:paraId="3C2AA90C"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118" w:name="_Toc244106601"/>
      <w:bookmarkStart w:id="119" w:name="X7f579b31246c6b12f34ca0998cd6604bd9b2840"/>
      <w:bookmarkEnd w:id="113"/>
      <w:bookmarkEnd w:id="117"/>
      <w:r w:rsidRPr="001E1A9E">
        <w:rPr>
          <w:rFonts w:ascii="Times New Roman" w:eastAsia="Times New Roman" w:hAnsi="Times New Roman" w:cs="Times New Roman"/>
          <w:b/>
          <w:bCs/>
          <w:color w:val="000000"/>
          <w:sz w:val="28"/>
          <w:szCs w:val="28"/>
          <w:lang w:val="en-US"/>
        </w:rPr>
        <w:t>3.8. Kết quả phát hiện bất thường bằng Isolation Forest</w:t>
      </w:r>
      <w:bookmarkEnd w:id="118"/>
    </w:p>
    <w:p w14:paraId="4BA3F458"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20" w:name="_Toc244106602"/>
      <w:bookmarkStart w:id="121" w:name="Xec731de9c9725a27085fbeaa6780ea9d9a5b9cb"/>
      <w:r w:rsidRPr="001E1A9E">
        <w:rPr>
          <w:rFonts w:ascii="Times New Roman" w:eastAsia="Times New Roman" w:hAnsi="Times New Roman" w:cs="Times New Roman"/>
          <w:b/>
          <w:bCs/>
          <w:color w:val="000000"/>
          <w:sz w:val="24"/>
          <w:szCs w:val="24"/>
          <w:lang w:val="en-US"/>
        </w:rPr>
        <w:t>3.8.1. Huấn luyện và phát hiện bất thường bằng Isolation Forest</w:t>
      </w:r>
      <w:bookmarkEnd w:id="120"/>
    </w:p>
    <w:p w14:paraId="6BE1BCA4"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Isolation Forest là thuật toán không giám sát, sử dụng cấu trúc các cây cô lập để nhận diện quan sát khác biệt so với phần lớn dữ liệu. Trong notebook, mô hình sử dụng bốn đặc trưng </w:t>
      </w:r>
      <w:r w:rsidRPr="001E1A9E">
        <w:rPr>
          <w:rFonts w:ascii="Times New Roman" w:eastAsia="Times New Roman" w:hAnsi="Times New Roman" w:cs="Times New Roman"/>
          <w:color w:val="000000"/>
          <w:szCs w:val="24"/>
          <w:lang w:val="en-US"/>
        </w:rPr>
        <w:t>raw_kwh</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hour</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weekday</w:t>
      </w:r>
      <w:r w:rsidRPr="001E1A9E">
        <w:rPr>
          <w:rFonts w:ascii="Times New Roman" w:eastAsia="Times New Roman" w:hAnsi="Times New Roman" w:cs="Times New Roman"/>
          <w:color w:val="000000"/>
          <w:sz w:val="24"/>
          <w:szCs w:val="24"/>
          <w:lang w:val="en-US"/>
        </w:rPr>
        <w:t xml:space="preserve">, </w:t>
      </w:r>
      <w:r w:rsidRPr="001E1A9E">
        <w:rPr>
          <w:rFonts w:ascii="Times New Roman" w:eastAsia="Times New Roman" w:hAnsi="Times New Roman" w:cs="Times New Roman"/>
          <w:color w:val="000000"/>
          <w:szCs w:val="24"/>
          <w:lang w:val="en-US"/>
        </w:rPr>
        <w:t>month</w:t>
      </w:r>
      <w:r w:rsidRPr="001E1A9E">
        <w:rPr>
          <w:rFonts w:ascii="Times New Roman" w:eastAsia="Times New Roman" w:hAnsi="Times New Roman" w:cs="Times New Roman"/>
          <w:color w:val="000000"/>
          <w:sz w:val="24"/>
          <w:szCs w:val="24"/>
          <w:lang w:val="en-US"/>
        </w:rPr>
        <w:t xml:space="preserve">, được huấn luyện với 100 cây, tham số </w:t>
      </w:r>
      <w:r w:rsidRPr="001E1A9E">
        <w:rPr>
          <w:rFonts w:ascii="Times New Roman" w:eastAsia="Times New Roman" w:hAnsi="Times New Roman" w:cs="Times New Roman"/>
          <w:color w:val="000000"/>
          <w:szCs w:val="24"/>
          <w:lang w:val="en-US"/>
        </w:rPr>
        <w:t>contamination = 0,01</w:t>
      </w:r>
      <w:r w:rsidRPr="001E1A9E">
        <w:rPr>
          <w:rFonts w:ascii="Times New Roman" w:eastAsia="Times New Roman" w:hAnsi="Times New Roman" w:cs="Times New Roman"/>
          <w:color w:val="000000"/>
          <w:sz w:val="24"/>
          <w:szCs w:val="24"/>
          <w:lang w:val="en-US"/>
        </w:rPr>
        <w:t xml:space="preserve"> và tập mẫu tối đa 60.000 giờ Raw Train hợp lệ được chọn với </w:t>
      </w:r>
      <w:r w:rsidRPr="001E1A9E">
        <w:rPr>
          <w:rFonts w:ascii="Times New Roman" w:eastAsia="Times New Roman" w:hAnsi="Times New Roman" w:cs="Times New Roman"/>
          <w:color w:val="000000"/>
          <w:szCs w:val="24"/>
          <w:lang w:val="en-US"/>
        </w:rPr>
        <w:t>RANDOM_STATE = 42</w:t>
      </w:r>
      <w:r w:rsidRPr="001E1A9E">
        <w:rPr>
          <w:rFonts w:ascii="Times New Roman" w:eastAsia="Times New Roman" w:hAnsi="Times New Roman" w:cs="Times New Roman"/>
          <w:color w:val="000000"/>
          <w:sz w:val="24"/>
          <w:szCs w:val="24"/>
          <w:lang w:val="en-US"/>
        </w:rPr>
        <w:t>.</w:t>
      </w:r>
    </w:p>
    <w:p w14:paraId="4E0ED644"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Sau huấn luyện, mô hình đưa ra nhãn tại các giờ Raw Test có dự báo hợp lệ; nhãn </w:t>
      </w:r>
      <w:r w:rsidRPr="001E1A9E">
        <w:rPr>
          <w:rFonts w:ascii="Times New Roman" w:eastAsia="Times New Roman" w:hAnsi="Times New Roman" w:cs="Times New Roman"/>
          <w:color w:val="000000"/>
          <w:szCs w:val="24"/>
          <w:lang w:val="en-US"/>
        </w:rPr>
        <w:t>-1</w:t>
      </w:r>
      <w:r w:rsidRPr="001E1A9E">
        <w:rPr>
          <w:rFonts w:ascii="Times New Roman" w:eastAsia="Times New Roman" w:hAnsi="Times New Roman" w:cs="Times New Roman"/>
          <w:color w:val="000000"/>
          <w:sz w:val="24"/>
          <w:szCs w:val="24"/>
          <w:lang w:val="en-US"/>
        </w:rPr>
        <w:t xml:space="preserve"> được hiểu là quan sát bị đánh dấu khác thường. Trên phạm vi 6.544.120 giờ Raw Test, Isolation Forest đánh dấu 57.265 giờ. Thuật toán này không dùng giá trị dự báo từ Random Forest làm đầu vào, vì vậy tạo ra một góc nhìn khác với phương pháp Residual.</w:t>
      </w:r>
    </w:p>
    <w:p w14:paraId="2A3EBDC1"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22" w:name="_Toc244106603"/>
      <w:bookmarkStart w:id="123" w:name="X9092fe436373c65c57bb469249e45e56b4e3536"/>
      <w:bookmarkEnd w:id="121"/>
      <w:r w:rsidRPr="001E1A9E">
        <w:rPr>
          <w:rFonts w:ascii="Times New Roman" w:eastAsia="Times New Roman" w:hAnsi="Times New Roman" w:cs="Times New Roman"/>
          <w:b/>
          <w:bCs/>
          <w:color w:val="000000"/>
          <w:sz w:val="24"/>
          <w:szCs w:val="24"/>
          <w:lang w:val="en-US"/>
        </w:rPr>
        <w:t>3.8.2. Phân tích và nhận xét các điểm được đánh dấu</w:t>
      </w:r>
      <w:bookmarkEnd w:id="122"/>
    </w:p>
    <w:p w14:paraId="440260CA"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Isolation Forest nhận diện tính hiếm của các quan sát dựa trên mức điện và bối cảnh thời gian, trong khi Residual tập trung vào độ lệch giữa điện thực tế và điện dự báo. Vì sử dụng mô hình chung và trực tiếp đưa </w:t>
      </w:r>
      <w:r w:rsidRPr="001E1A9E">
        <w:rPr>
          <w:rFonts w:ascii="Times New Roman" w:eastAsia="Times New Roman" w:hAnsi="Times New Roman" w:cs="Times New Roman"/>
          <w:color w:val="000000"/>
          <w:szCs w:val="24"/>
          <w:lang w:val="en-US"/>
        </w:rPr>
        <w:t>raw_kwh</w:t>
      </w:r>
      <w:r w:rsidRPr="001E1A9E">
        <w:rPr>
          <w:rFonts w:ascii="Times New Roman" w:eastAsia="Times New Roman" w:hAnsi="Times New Roman" w:cs="Times New Roman"/>
          <w:color w:val="000000"/>
          <w:sz w:val="24"/>
          <w:szCs w:val="24"/>
          <w:lang w:val="en-US"/>
        </w:rPr>
        <w:t xml:space="preserve"> vào không gian đặc trưng, Isolation Forest có thể bị ảnh hưởng bởi sự khác biệt quy mô điện năng giữa các tòa. Tham số </w:t>
      </w:r>
      <w:r w:rsidRPr="001E1A9E">
        <w:rPr>
          <w:rFonts w:ascii="Times New Roman" w:eastAsia="Times New Roman" w:hAnsi="Times New Roman" w:cs="Times New Roman"/>
          <w:color w:val="000000"/>
          <w:szCs w:val="24"/>
          <w:lang w:val="en-US"/>
        </w:rPr>
        <w:t>contamination = 0,01</w:t>
      </w:r>
      <w:r w:rsidRPr="001E1A9E">
        <w:rPr>
          <w:rFonts w:ascii="Times New Roman" w:eastAsia="Times New Roman" w:hAnsi="Times New Roman" w:cs="Times New Roman"/>
          <w:color w:val="000000"/>
          <w:sz w:val="24"/>
          <w:szCs w:val="24"/>
          <w:lang w:val="en-US"/>
        </w:rPr>
        <w:t xml:space="preserve"> là một thiết lập của thuật toán, không phải tỷ lệ sự cố điện thực tế.</w:t>
      </w:r>
    </w:p>
    <w:p w14:paraId="2A4810C2"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Việc hai phương pháp tìm được các danh sách cảnh báo khác nhau là điều có thể dự kiến do tiêu chí đánh dấu khác nhau. Do chưa có nhãn sự cố được xác minh, riêng số điểm do Isolation Forest phát hiện chưa đủ để kết luận về Precision, Recall hay hiệu quả phát hiện vận hành ngoài thực tế.</w:t>
      </w:r>
    </w:p>
    <w:p w14:paraId="29B7A11E"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124" w:name="_Toc244106604"/>
      <w:bookmarkStart w:id="125" w:name="X6efe85aa1de58915fa11c6f3db5a092af23e718"/>
      <w:bookmarkEnd w:id="119"/>
      <w:bookmarkEnd w:id="123"/>
      <w:r w:rsidRPr="001E1A9E">
        <w:rPr>
          <w:rFonts w:ascii="Times New Roman" w:eastAsia="Times New Roman" w:hAnsi="Times New Roman" w:cs="Times New Roman"/>
          <w:b/>
          <w:bCs/>
          <w:color w:val="000000"/>
          <w:sz w:val="28"/>
          <w:szCs w:val="28"/>
          <w:lang w:val="en-US"/>
        </w:rPr>
        <w:t>3.9. Kết quả kết hợp hai phương pháp phát hiện bất thường</w:t>
      </w:r>
      <w:bookmarkEnd w:id="124"/>
    </w:p>
    <w:p w14:paraId="04ACD00C"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26" w:name="_Toc244106605"/>
      <w:bookmarkStart w:id="127" w:name="Xd94e279d9a170acb0d1840e3758a68fb002ae01"/>
      <w:r w:rsidRPr="001E1A9E">
        <w:rPr>
          <w:rFonts w:ascii="Times New Roman" w:eastAsia="Times New Roman" w:hAnsi="Times New Roman" w:cs="Times New Roman"/>
          <w:b/>
          <w:bCs/>
          <w:color w:val="000000"/>
          <w:sz w:val="24"/>
          <w:szCs w:val="24"/>
          <w:lang w:val="en-US"/>
        </w:rPr>
        <w:t>3.9.1. Kết quả cảnh báo Residual, Isolation Forest và nhóm đồng thuận</w:t>
      </w:r>
      <w:bookmarkEnd w:id="126"/>
    </w:p>
    <w:p w14:paraId="74B60F28"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Nhóm tính giao của hai danh sách cảnh báo để xác định các giờ được cả Residual và Isolation Forest cùng đánh dấu, đồng thời tính hợp để lập danh sách những giờ được ít nhất một phương pháp đánh dấu. Bảng 3.6 thể hiện kết quả trên cùng phạm vi Raw Test.</w:t>
      </w:r>
    </w:p>
    <w:p w14:paraId="07707795" w14:textId="77777777" w:rsidR="001E1A9E" w:rsidRPr="001E1A9E" w:rsidRDefault="001E1A9E" w:rsidP="001E1A9E">
      <w:pPr>
        <w:keepNext/>
        <w:spacing w:before="140" w:after="80" w:line="300" w:lineRule="auto"/>
        <w:jc w:val="center"/>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b/>
          <w:bCs/>
          <w:color w:val="000000"/>
          <w:szCs w:val="24"/>
          <w:lang w:val="en-US"/>
        </w:rPr>
        <w:lastRenderedPageBreak/>
        <w:t>Bảng 3.6. Thống kê cảnh báo trên 6.544.120 giờ Raw Test</w:t>
      </w:r>
    </w:p>
    <w:tbl>
      <w:tblPr>
        <w:tblStyle w:val="Table"/>
        <w:tblW w:w="0" w:type="auto"/>
        <w:jc w:val="center"/>
        <w:tblBorders>
          <w:top w:val="single" w:sz="5" w:space="0" w:color="B4BECA"/>
          <w:left w:val="single" w:sz="5" w:space="0" w:color="B4BECA"/>
          <w:bottom w:val="single" w:sz="5" w:space="0" w:color="B4BECA"/>
          <w:right w:val="single" w:sz="5" w:space="0" w:color="B4BECA"/>
          <w:insideH w:val="single" w:sz="5" w:space="0" w:color="B4BECA"/>
          <w:insideV w:val="single" w:sz="5" w:space="0" w:color="B4BECA"/>
        </w:tblBorders>
        <w:tblLayout w:type="fixed"/>
        <w:tblLook w:val="0020" w:firstRow="1" w:lastRow="0" w:firstColumn="0" w:lastColumn="0" w:noHBand="0" w:noVBand="0"/>
      </w:tblPr>
      <w:tblGrid>
        <w:gridCol w:w="4608"/>
        <w:gridCol w:w="3888"/>
      </w:tblGrid>
      <w:tr w:rsidR="001E1A9E" w:rsidRPr="001E1A9E" w14:paraId="51B52DFB" w14:textId="77777777" w:rsidTr="007028BB">
        <w:trPr>
          <w:cnfStyle w:val="100000000000" w:firstRow="1" w:lastRow="0" w:firstColumn="0" w:lastColumn="0" w:oddVBand="0" w:evenVBand="0" w:oddHBand="0" w:evenHBand="0" w:firstRowFirstColumn="0" w:firstRowLastColumn="0" w:lastRowFirstColumn="0" w:lastRowLastColumn="0"/>
          <w:cantSplit/>
          <w:tblHeader/>
          <w:jc w:val="center"/>
        </w:trPr>
        <w:tc>
          <w:tcPr>
            <w:tcW w:w="4608" w:type="dxa"/>
            <w:vAlign w:val="center"/>
          </w:tcPr>
          <w:p w14:paraId="00A840F6" w14:textId="77777777" w:rsidR="001E1A9E" w:rsidRPr="001E1A9E" w:rsidRDefault="001E1A9E" w:rsidP="001E1A9E">
            <w:pPr>
              <w:spacing w:before="30" w:after="30"/>
              <w:rPr>
                <w:rFonts w:ascii="Times New Roman" w:hAnsi="Times New Roman"/>
                <w:color w:val="000000"/>
              </w:rPr>
            </w:pPr>
            <w:r w:rsidRPr="001E1A9E">
              <w:rPr>
                <w:rFonts w:ascii="Times New Roman" w:hAnsi="Times New Roman"/>
                <w:b/>
                <w:color w:val="000000"/>
                <w:sz w:val="20"/>
              </w:rPr>
              <w:t>Nhóm cảnh báo</w:t>
            </w:r>
          </w:p>
        </w:tc>
        <w:tc>
          <w:tcPr>
            <w:tcW w:w="3888" w:type="dxa"/>
            <w:vAlign w:val="center"/>
          </w:tcPr>
          <w:p w14:paraId="51D0C8D3"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Số giờ</w:t>
            </w:r>
          </w:p>
        </w:tc>
      </w:tr>
      <w:tr w:rsidR="001E1A9E" w:rsidRPr="001E1A9E" w14:paraId="59B0FBD4" w14:textId="77777777" w:rsidTr="007028BB">
        <w:trPr>
          <w:cantSplit/>
          <w:jc w:val="center"/>
        </w:trPr>
        <w:tc>
          <w:tcPr>
            <w:tcW w:w="4608" w:type="dxa"/>
            <w:vAlign w:val="center"/>
          </w:tcPr>
          <w:p w14:paraId="2EB1C7A2"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Residual</w:t>
            </w:r>
          </w:p>
        </w:tc>
        <w:tc>
          <w:tcPr>
            <w:tcW w:w="3888" w:type="dxa"/>
            <w:vAlign w:val="center"/>
          </w:tcPr>
          <w:p w14:paraId="75445655"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97.952</w:t>
            </w:r>
          </w:p>
        </w:tc>
      </w:tr>
      <w:tr w:rsidR="001E1A9E" w:rsidRPr="001E1A9E" w14:paraId="585B16ED" w14:textId="77777777" w:rsidTr="007028BB">
        <w:trPr>
          <w:cantSplit/>
          <w:jc w:val="center"/>
        </w:trPr>
        <w:tc>
          <w:tcPr>
            <w:tcW w:w="4608" w:type="dxa"/>
            <w:vAlign w:val="center"/>
          </w:tcPr>
          <w:p w14:paraId="75B9E514"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Isolation Forest</w:t>
            </w:r>
          </w:p>
        </w:tc>
        <w:tc>
          <w:tcPr>
            <w:tcW w:w="3888" w:type="dxa"/>
            <w:vAlign w:val="center"/>
          </w:tcPr>
          <w:p w14:paraId="77963423"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57.265</w:t>
            </w:r>
          </w:p>
        </w:tc>
      </w:tr>
      <w:tr w:rsidR="001E1A9E" w:rsidRPr="001E1A9E" w14:paraId="6D81CBA3" w14:textId="77777777" w:rsidTr="007028BB">
        <w:trPr>
          <w:cantSplit/>
          <w:jc w:val="center"/>
        </w:trPr>
        <w:tc>
          <w:tcPr>
            <w:tcW w:w="4608" w:type="dxa"/>
            <w:vAlign w:val="center"/>
          </w:tcPr>
          <w:p w14:paraId="398B77D0"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Cả hai phương pháp (giao)</w:t>
            </w:r>
          </w:p>
        </w:tc>
        <w:tc>
          <w:tcPr>
            <w:tcW w:w="3888" w:type="dxa"/>
            <w:vAlign w:val="center"/>
          </w:tcPr>
          <w:p w14:paraId="368027C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4.925</w:t>
            </w:r>
          </w:p>
        </w:tc>
      </w:tr>
      <w:tr w:rsidR="001E1A9E" w:rsidRPr="001E1A9E" w14:paraId="1C9D8B64" w14:textId="77777777" w:rsidTr="007028BB">
        <w:trPr>
          <w:cantSplit/>
          <w:jc w:val="center"/>
        </w:trPr>
        <w:tc>
          <w:tcPr>
            <w:tcW w:w="4608" w:type="dxa"/>
            <w:vAlign w:val="center"/>
          </w:tcPr>
          <w:p w14:paraId="276E12B8"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Ít nhất một phương pháp (hợp)</w:t>
            </w:r>
          </w:p>
        </w:tc>
        <w:tc>
          <w:tcPr>
            <w:tcW w:w="3888" w:type="dxa"/>
            <w:vAlign w:val="center"/>
          </w:tcPr>
          <w:p w14:paraId="44D0E2E7"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150.292</w:t>
            </w:r>
          </w:p>
        </w:tc>
      </w:tr>
      <w:tr w:rsidR="001E1A9E" w:rsidRPr="001E1A9E" w14:paraId="21B00328" w14:textId="77777777" w:rsidTr="007028BB">
        <w:trPr>
          <w:cantSplit/>
          <w:jc w:val="center"/>
        </w:trPr>
        <w:tc>
          <w:tcPr>
            <w:tcW w:w="4608" w:type="dxa"/>
            <w:vAlign w:val="center"/>
          </w:tcPr>
          <w:p w14:paraId="62F93C24"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Không phương pháp nào đánh dấu</w:t>
            </w:r>
          </w:p>
        </w:tc>
        <w:tc>
          <w:tcPr>
            <w:tcW w:w="3888" w:type="dxa"/>
            <w:vAlign w:val="center"/>
          </w:tcPr>
          <w:p w14:paraId="0E850F7E"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6.393.828</w:t>
            </w:r>
          </w:p>
        </w:tc>
      </w:tr>
    </w:tbl>
    <w:p w14:paraId="7875D9B6"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Phép kiểm tra giao–hợp cho kết quả 97.952 + 57.265 − 4.925 = 150.292 giờ. Như vậy, 4.925 giờ có đồng thuận giữa hai phương pháp, còn 150.292 giờ nằm trong danh sách cảnh báo tổng hợp. Các giờ đồng thuận có thể được ưu tiên xem xét, song sự đồng thuận không tự động xác thực một sự cố. Những giờ chỉ được một phương pháp đánh dấu vẫn được giữ trong danh sách để phục vụ kiểm tra bổ sung.</w:t>
      </w:r>
    </w:p>
    <w:p w14:paraId="5C2E268F"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28" w:name="_Toc244106606"/>
      <w:bookmarkStart w:id="129" w:name="Xc67625ceac071194eb88933082197aa656fb5f1"/>
      <w:bookmarkEnd w:id="127"/>
      <w:r w:rsidRPr="001E1A9E">
        <w:rPr>
          <w:rFonts w:ascii="Times New Roman" w:eastAsia="Times New Roman" w:hAnsi="Times New Roman" w:cs="Times New Roman"/>
          <w:b/>
          <w:bCs/>
          <w:color w:val="000000"/>
          <w:sz w:val="24"/>
          <w:szCs w:val="24"/>
          <w:lang w:val="en-US"/>
        </w:rPr>
        <w:t>3.9.2. So sánh, phân tích đồng thuận và đánh giá kết quả</w:t>
      </w:r>
      <w:bookmarkEnd w:id="128"/>
    </w:p>
    <w:p w14:paraId="718A1722"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Để kiểm tra khả năng phản ứng của Residual với biến động rõ rệt, nhóm thực hiện một phép thử mô phỏng có nhãn. Notebook chọn 5.000 quan sát Raw Test vốn không bị cả hai phương pháp đánh dấu, sau đó thay đổi 500 quan sát được chọn ngẫu nhiên: một nửa nhân điện năng lên ba lần và một nửa giảm xuống 10% giá trị ban đầu. Bốn nghìn năm trăm quan sát còn lại được giữ nguyên và gán nhãn bình thường. Phương pháp Residual được đánh giá lại trên các giá trị mô phỏng, sử dụng dự báo và ngưỡng đã xác định.</w:t>
      </w:r>
    </w:p>
    <w:p w14:paraId="59A675BA" w14:textId="77777777" w:rsidR="001E1A9E" w:rsidRPr="001E1A9E" w:rsidRDefault="001E1A9E" w:rsidP="001E1A9E">
      <w:pPr>
        <w:keepNext/>
        <w:spacing w:before="140" w:after="80" w:line="300" w:lineRule="auto"/>
        <w:jc w:val="center"/>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b/>
          <w:bCs/>
          <w:color w:val="000000"/>
          <w:szCs w:val="24"/>
          <w:lang w:val="en-US"/>
        </w:rPr>
        <w:t>Bảng 3.7. Kết quả kiểm thử bất thường mô phỏng</w:t>
      </w:r>
    </w:p>
    <w:tbl>
      <w:tblPr>
        <w:tblStyle w:val="Table"/>
        <w:tblW w:w="0" w:type="auto"/>
        <w:jc w:val="center"/>
        <w:tblBorders>
          <w:top w:val="single" w:sz="5" w:space="0" w:color="B4BECA"/>
          <w:left w:val="single" w:sz="5" w:space="0" w:color="B4BECA"/>
          <w:bottom w:val="single" w:sz="5" w:space="0" w:color="B4BECA"/>
          <w:right w:val="single" w:sz="5" w:space="0" w:color="B4BECA"/>
          <w:insideH w:val="single" w:sz="5" w:space="0" w:color="B4BECA"/>
          <w:insideV w:val="single" w:sz="5" w:space="0" w:color="B4BECA"/>
        </w:tblBorders>
        <w:tblLayout w:type="fixed"/>
        <w:tblLook w:val="0020" w:firstRow="1" w:lastRow="0" w:firstColumn="0" w:lastColumn="0" w:noHBand="0" w:noVBand="0"/>
      </w:tblPr>
      <w:tblGrid>
        <w:gridCol w:w="4824"/>
        <w:gridCol w:w="3888"/>
      </w:tblGrid>
      <w:tr w:rsidR="001E1A9E" w:rsidRPr="001E1A9E" w14:paraId="66638340" w14:textId="77777777" w:rsidTr="007028BB">
        <w:trPr>
          <w:cnfStyle w:val="100000000000" w:firstRow="1" w:lastRow="0" w:firstColumn="0" w:lastColumn="0" w:oddVBand="0" w:evenVBand="0" w:oddHBand="0" w:evenHBand="0" w:firstRowFirstColumn="0" w:firstRowLastColumn="0" w:lastRowFirstColumn="0" w:lastRowLastColumn="0"/>
          <w:cantSplit/>
          <w:tblHeader/>
          <w:jc w:val="center"/>
        </w:trPr>
        <w:tc>
          <w:tcPr>
            <w:tcW w:w="4824" w:type="dxa"/>
            <w:vAlign w:val="center"/>
          </w:tcPr>
          <w:p w14:paraId="61FF3C81" w14:textId="77777777" w:rsidR="001E1A9E" w:rsidRPr="001E1A9E" w:rsidRDefault="001E1A9E" w:rsidP="001E1A9E">
            <w:pPr>
              <w:spacing w:before="30" w:after="30"/>
              <w:rPr>
                <w:rFonts w:ascii="Times New Roman" w:hAnsi="Times New Roman"/>
                <w:color w:val="000000"/>
              </w:rPr>
            </w:pPr>
            <w:r w:rsidRPr="001E1A9E">
              <w:rPr>
                <w:rFonts w:ascii="Times New Roman" w:hAnsi="Times New Roman"/>
                <w:b/>
                <w:color w:val="000000"/>
                <w:sz w:val="20"/>
              </w:rPr>
              <w:t>Chỉ tiêu</w:t>
            </w:r>
          </w:p>
        </w:tc>
        <w:tc>
          <w:tcPr>
            <w:tcW w:w="3888" w:type="dxa"/>
            <w:vAlign w:val="center"/>
          </w:tcPr>
          <w:p w14:paraId="17C11C33"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Giá trị</w:t>
            </w:r>
          </w:p>
        </w:tc>
      </w:tr>
      <w:tr w:rsidR="001E1A9E" w:rsidRPr="001E1A9E" w14:paraId="4D177597" w14:textId="77777777" w:rsidTr="007028BB">
        <w:trPr>
          <w:cantSplit/>
          <w:jc w:val="center"/>
        </w:trPr>
        <w:tc>
          <w:tcPr>
            <w:tcW w:w="4824" w:type="dxa"/>
            <w:vAlign w:val="center"/>
          </w:tcPr>
          <w:p w14:paraId="12AF2D55"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Tổng điểm mẫu nền có điều kiện</w:t>
            </w:r>
          </w:p>
        </w:tc>
        <w:tc>
          <w:tcPr>
            <w:tcW w:w="3888" w:type="dxa"/>
            <w:vAlign w:val="center"/>
          </w:tcPr>
          <w:p w14:paraId="656ACBC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5.000</w:t>
            </w:r>
          </w:p>
        </w:tc>
      </w:tr>
      <w:tr w:rsidR="001E1A9E" w:rsidRPr="001E1A9E" w14:paraId="18813ACD" w14:textId="77777777" w:rsidTr="007028BB">
        <w:trPr>
          <w:cantSplit/>
          <w:jc w:val="center"/>
        </w:trPr>
        <w:tc>
          <w:tcPr>
            <w:tcW w:w="4824" w:type="dxa"/>
            <w:vAlign w:val="center"/>
          </w:tcPr>
          <w:p w14:paraId="180710D4"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Điểm được thay đổi, gán nhãn bất thường</w:t>
            </w:r>
          </w:p>
        </w:tc>
        <w:tc>
          <w:tcPr>
            <w:tcW w:w="3888" w:type="dxa"/>
            <w:vAlign w:val="center"/>
          </w:tcPr>
          <w:p w14:paraId="621D48DD"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500</w:t>
            </w:r>
          </w:p>
        </w:tc>
      </w:tr>
      <w:tr w:rsidR="001E1A9E" w:rsidRPr="001E1A9E" w14:paraId="424B6469" w14:textId="77777777" w:rsidTr="007028BB">
        <w:trPr>
          <w:cantSplit/>
          <w:jc w:val="center"/>
        </w:trPr>
        <w:tc>
          <w:tcPr>
            <w:tcW w:w="4824" w:type="dxa"/>
            <w:vAlign w:val="center"/>
          </w:tcPr>
          <w:p w14:paraId="30B98F42"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TP – Phát hiện đúng bất thường</w:t>
            </w:r>
          </w:p>
        </w:tc>
        <w:tc>
          <w:tcPr>
            <w:tcW w:w="3888" w:type="dxa"/>
            <w:vAlign w:val="center"/>
          </w:tcPr>
          <w:p w14:paraId="59B9A713"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365</w:t>
            </w:r>
          </w:p>
        </w:tc>
      </w:tr>
      <w:tr w:rsidR="001E1A9E" w:rsidRPr="001E1A9E" w14:paraId="5404625B" w14:textId="77777777" w:rsidTr="007028BB">
        <w:trPr>
          <w:cantSplit/>
          <w:jc w:val="center"/>
        </w:trPr>
        <w:tc>
          <w:tcPr>
            <w:tcW w:w="4824" w:type="dxa"/>
            <w:vAlign w:val="center"/>
          </w:tcPr>
          <w:p w14:paraId="6157E82F"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FN – Bỏ sót bất thường</w:t>
            </w:r>
          </w:p>
        </w:tc>
        <w:tc>
          <w:tcPr>
            <w:tcW w:w="3888" w:type="dxa"/>
            <w:vAlign w:val="center"/>
          </w:tcPr>
          <w:p w14:paraId="04733D54"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135</w:t>
            </w:r>
          </w:p>
        </w:tc>
      </w:tr>
      <w:tr w:rsidR="001E1A9E" w:rsidRPr="001E1A9E" w14:paraId="47465D8C" w14:textId="77777777" w:rsidTr="007028BB">
        <w:trPr>
          <w:cantSplit/>
          <w:jc w:val="center"/>
        </w:trPr>
        <w:tc>
          <w:tcPr>
            <w:tcW w:w="4824" w:type="dxa"/>
            <w:vAlign w:val="center"/>
          </w:tcPr>
          <w:p w14:paraId="473E28A8"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FP – Cảnh báo nhầm trên điểm nền</w:t>
            </w:r>
          </w:p>
        </w:tc>
        <w:tc>
          <w:tcPr>
            <w:tcW w:w="3888" w:type="dxa"/>
            <w:vAlign w:val="center"/>
          </w:tcPr>
          <w:p w14:paraId="36AA8894"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w:t>
            </w:r>
          </w:p>
        </w:tc>
      </w:tr>
      <w:tr w:rsidR="001E1A9E" w:rsidRPr="001E1A9E" w14:paraId="67A800C2" w14:textId="77777777" w:rsidTr="007028BB">
        <w:trPr>
          <w:cantSplit/>
          <w:jc w:val="center"/>
        </w:trPr>
        <w:tc>
          <w:tcPr>
            <w:tcW w:w="4824" w:type="dxa"/>
            <w:vAlign w:val="center"/>
          </w:tcPr>
          <w:p w14:paraId="717F9E25"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TN – Nhận diện đúng điểm nền</w:t>
            </w:r>
          </w:p>
        </w:tc>
        <w:tc>
          <w:tcPr>
            <w:tcW w:w="3888" w:type="dxa"/>
            <w:vAlign w:val="center"/>
          </w:tcPr>
          <w:p w14:paraId="47E2ECEC"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4.500</w:t>
            </w:r>
          </w:p>
        </w:tc>
      </w:tr>
      <w:tr w:rsidR="001E1A9E" w:rsidRPr="001E1A9E" w14:paraId="7D5FF928" w14:textId="77777777" w:rsidTr="007028BB">
        <w:trPr>
          <w:cantSplit/>
          <w:jc w:val="center"/>
        </w:trPr>
        <w:tc>
          <w:tcPr>
            <w:tcW w:w="4824" w:type="dxa"/>
            <w:vAlign w:val="center"/>
          </w:tcPr>
          <w:p w14:paraId="33320950"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Precision</w:t>
            </w:r>
          </w:p>
        </w:tc>
        <w:tc>
          <w:tcPr>
            <w:tcW w:w="3888" w:type="dxa"/>
            <w:vAlign w:val="center"/>
          </w:tcPr>
          <w:p w14:paraId="219C1F0D"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1,000</w:t>
            </w:r>
          </w:p>
        </w:tc>
      </w:tr>
      <w:tr w:rsidR="001E1A9E" w:rsidRPr="001E1A9E" w14:paraId="0EC73CA9" w14:textId="77777777" w:rsidTr="007028BB">
        <w:trPr>
          <w:cantSplit/>
          <w:jc w:val="center"/>
        </w:trPr>
        <w:tc>
          <w:tcPr>
            <w:tcW w:w="4824" w:type="dxa"/>
            <w:vAlign w:val="center"/>
          </w:tcPr>
          <w:p w14:paraId="65E65FA7"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Recall</w:t>
            </w:r>
          </w:p>
        </w:tc>
        <w:tc>
          <w:tcPr>
            <w:tcW w:w="3888" w:type="dxa"/>
            <w:vAlign w:val="center"/>
          </w:tcPr>
          <w:p w14:paraId="51F067B4"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0,730</w:t>
            </w:r>
          </w:p>
        </w:tc>
      </w:tr>
      <w:tr w:rsidR="001E1A9E" w:rsidRPr="001E1A9E" w14:paraId="120DF67F" w14:textId="77777777" w:rsidTr="007028BB">
        <w:trPr>
          <w:cantSplit/>
          <w:jc w:val="center"/>
        </w:trPr>
        <w:tc>
          <w:tcPr>
            <w:tcW w:w="4824" w:type="dxa"/>
            <w:vAlign w:val="center"/>
          </w:tcPr>
          <w:p w14:paraId="0C6ED1D3"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F1</w:t>
            </w:r>
          </w:p>
        </w:tc>
        <w:tc>
          <w:tcPr>
            <w:tcW w:w="3888" w:type="dxa"/>
            <w:vAlign w:val="center"/>
          </w:tcPr>
          <w:p w14:paraId="1274487F"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0,844</w:t>
            </w:r>
          </w:p>
        </w:tc>
      </w:tr>
    </w:tbl>
    <w:p w14:paraId="3CB62F1E"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Kết quả cho thấy phương pháp Residual nhận diện 365/500 điểm được gán nhãn bất thường, tương ứng Recall 0,730; Precision 1,000 và F1 0,844 trong phạm vi phép thử. Tuy nhiên, vì mẫu nền được chọn từ những điểm không bị cảnh báo từ trước, số FP bằng 0 và Precision bằng 1,000 không đại diện cho hiệu quả phát hiện trên dữ liệu hoạt động thực tế. Ngoài ra, nếu một quan sát có điện gốc bằng 0 thì phép nhân mô phỏng có thể không làm thay đổi trị số dù quan sát vẫn được gán nhãn bất thường. Do đó, phép thử chỉ minh họa khả năng phát hiện kiểu biến động được chèn, không thay thế tập nhãn sự cố thực tế.</w:t>
      </w:r>
    </w:p>
    <w:p w14:paraId="343A6897"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130" w:name="_Toc244106607"/>
      <w:bookmarkStart w:id="131" w:name="X14c65f5bb1dd513bc593ca70328ab19179013c8"/>
      <w:bookmarkEnd w:id="125"/>
      <w:bookmarkEnd w:id="129"/>
      <w:r w:rsidRPr="001E1A9E">
        <w:rPr>
          <w:rFonts w:ascii="Times New Roman" w:eastAsia="Times New Roman" w:hAnsi="Times New Roman" w:cs="Times New Roman"/>
          <w:b/>
          <w:bCs/>
          <w:color w:val="000000"/>
          <w:sz w:val="28"/>
          <w:szCs w:val="28"/>
          <w:lang w:val="en-US"/>
        </w:rPr>
        <w:lastRenderedPageBreak/>
        <w:t>3.10. Trực quan hóa kết quả thực nghiệm</w:t>
      </w:r>
      <w:bookmarkEnd w:id="130"/>
    </w:p>
    <w:p w14:paraId="3FCB48C4"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32" w:name="_Toc244106608"/>
      <w:bookmarkStart w:id="133" w:name="X83824bd55c2afaa206e80dba2bd3f999cf7fc14"/>
      <w:r w:rsidRPr="001E1A9E">
        <w:rPr>
          <w:rFonts w:ascii="Times New Roman" w:eastAsia="Times New Roman" w:hAnsi="Times New Roman" w:cs="Times New Roman"/>
          <w:b/>
          <w:bCs/>
          <w:color w:val="000000"/>
          <w:sz w:val="24"/>
          <w:szCs w:val="24"/>
          <w:lang w:val="en-US"/>
        </w:rPr>
        <w:t>3.10.1. Trình bày dự báo theo giờ, ngày và tháng</w:t>
      </w:r>
      <w:bookmarkEnd w:id="132"/>
    </w:p>
    <w:p w14:paraId="74B34DDC"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Notebook chọn tòa Bull_assembly_Nathanial để minh họa dự báo. Trong toàn bộ năm 2017, tòa có 8.551 giờ vừa có số điện Cleaned hợp lệ vừa có kết quả dự báo, từ 01/01/2017 00:00 đến 31/12/2017 23:00. Biểu đồ theo giờ hiển thị diễn biến điện thực tế và dự báo trong một ngày có đầy đủ 24 quan sát; biểu đồ theo ngày và tháng tổng hợp các giờ có dữ liệu nhằm quan sát xu hướng ở các thang thời gian khác nhau.</w:t>
      </w:r>
    </w:p>
    <w:p w14:paraId="1DBED5C7"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Ở riêng tập Test, có 184 ngày xuất hiện trong bảng tổng hợp; 158 ngày đủ 24 giờ và 26 ngày thiếu giờ. Nhóm không tự điền điện năng cho những giờ thiếu, vì vậy tổng ở các ngày thiếu giờ là tổng các giờ quan sát được, không phải tổng điện hoàn chỉnh trong ngày. Điều kiện tương tự cũng áp dụng với các tháng thiếu giờ.</w:t>
      </w:r>
    </w:p>
    <w:p w14:paraId="3D1BF9A7" w14:textId="77777777" w:rsidR="001E1A9E" w:rsidRPr="001E1A9E" w:rsidRDefault="001E1A9E" w:rsidP="001E1A9E">
      <w:pPr>
        <w:keepNext/>
        <w:spacing w:before="140" w:after="80" w:line="300" w:lineRule="auto"/>
        <w:jc w:val="center"/>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b/>
          <w:bCs/>
          <w:color w:val="000000"/>
          <w:szCs w:val="24"/>
          <w:lang w:val="en-US"/>
        </w:rPr>
        <w:t>Bảng 3.8. Mức độ đầy đủ dữ liệu theo tháng năm 2017 của Bull_assembly_Nathanial</w:t>
      </w:r>
    </w:p>
    <w:tbl>
      <w:tblPr>
        <w:tblStyle w:val="Table"/>
        <w:tblW w:w="0" w:type="auto"/>
        <w:jc w:val="center"/>
        <w:tblBorders>
          <w:top w:val="single" w:sz="5" w:space="0" w:color="B4BECA"/>
          <w:left w:val="single" w:sz="5" w:space="0" w:color="B4BECA"/>
          <w:bottom w:val="single" w:sz="5" w:space="0" w:color="B4BECA"/>
          <w:right w:val="single" w:sz="5" w:space="0" w:color="B4BECA"/>
          <w:insideH w:val="single" w:sz="5" w:space="0" w:color="B4BECA"/>
          <w:insideV w:val="single" w:sz="5" w:space="0" w:color="B4BECA"/>
        </w:tblBorders>
        <w:tblLayout w:type="fixed"/>
        <w:tblLook w:val="0020" w:firstRow="1" w:lastRow="0" w:firstColumn="0" w:lastColumn="0" w:noHBand="0" w:noVBand="0"/>
      </w:tblPr>
      <w:tblGrid>
        <w:gridCol w:w="1656"/>
        <w:gridCol w:w="2131"/>
        <w:gridCol w:w="2304"/>
        <w:gridCol w:w="1872"/>
      </w:tblGrid>
      <w:tr w:rsidR="001E1A9E" w:rsidRPr="001E1A9E" w14:paraId="7F826B90" w14:textId="77777777" w:rsidTr="007028BB">
        <w:trPr>
          <w:cnfStyle w:val="100000000000" w:firstRow="1" w:lastRow="0" w:firstColumn="0" w:lastColumn="0" w:oddVBand="0" w:evenVBand="0" w:oddHBand="0" w:evenHBand="0" w:firstRowFirstColumn="0" w:firstRowLastColumn="0" w:lastRowFirstColumn="0" w:lastRowLastColumn="0"/>
          <w:cantSplit/>
          <w:tblHeader/>
          <w:jc w:val="center"/>
        </w:trPr>
        <w:tc>
          <w:tcPr>
            <w:tcW w:w="1656" w:type="dxa"/>
            <w:vAlign w:val="center"/>
          </w:tcPr>
          <w:p w14:paraId="754544A5" w14:textId="77777777" w:rsidR="001E1A9E" w:rsidRPr="001E1A9E" w:rsidRDefault="001E1A9E" w:rsidP="001E1A9E">
            <w:pPr>
              <w:spacing w:before="30" w:after="30"/>
              <w:rPr>
                <w:rFonts w:ascii="Times New Roman" w:hAnsi="Times New Roman"/>
                <w:color w:val="000000"/>
              </w:rPr>
            </w:pPr>
            <w:r w:rsidRPr="001E1A9E">
              <w:rPr>
                <w:rFonts w:ascii="Times New Roman" w:hAnsi="Times New Roman"/>
                <w:b/>
                <w:color w:val="000000"/>
                <w:sz w:val="20"/>
              </w:rPr>
              <w:t>Tháng</w:t>
            </w:r>
          </w:p>
        </w:tc>
        <w:tc>
          <w:tcPr>
            <w:tcW w:w="2131" w:type="dxa"/>
            <w:vAlign w:val="center"/>
          </w:tcPr>
          <w:p w14:paraId="7D676AFE"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Giờ có dữ liệu</w:t>
            </w:r>
          </w:p>
        </w:tc>
        <w:tc>
          <w:tcPr>
            <w:tcW w:w="2304" w:type="dxa"/>
            <w:vAlign w:val="center"/>
          </w:tcPr>
          <w:p w14:paraId="038098A0"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Số giờ theo lịch</w:t>
            </w:r>
          </w:p>
        </w:tc>
        <w:tc>
          <w:tcPr>
            <w:tcW w:w="1872" w:type="dxa"/>
            <w:vAlign w:val="center"/>
          </w:tcPr>
          <w:p w14:paraId="776BD976"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Tỷ lệ (%)</w:t>
            </w:r>
          </w:p>
        </w:tc>
      </w:tr>
      <w:tr w:rsidR="001E1A9E" w:rsidRPr="001E1A9E" w14:paraId="21164B78" w14:textId="77777777" w:rsidTr="007028BB">
        <w:trPr>
          <w:cantSplit/>
          <w:jc w:val="center"/>
        </w:trPr>
        <w:tc>
          <w:tcPr>
            <w:tcW w:w="1656" w:type="dxa"/>
            <w:vAlign w:val="center"/>
          </w:tcPr>
          <w:p w14:paraId="49658280"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01/2017</w:t>
            </w:r>
          </w:p>
        </w:tc>
        <w:tc>
          <w:tcPr>
            <w:tcW w:w="2131" w:type="dxa"/>
            <w:vAlign w:val="center"/>
          </w:tcPr>
          <w:p w14:paraId="564C46D5"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2304" w:type="dxa"/>
            <w:vAlign w:val="center"/>
          </w:tcPr>
          <w:p w14:paraId="47464D85"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1872" w:type="dxa"/>
            <w:vAlign w:val="center"/>
          </w:tcPr>
          <w:p w14:paraId="6F18AF9F"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100,0</w:t>
            </w:r>
          </w:p>
        </w:tc>
      </w:tr>
      <w:tr w:rsidR="001E1A9E" w:rsidRPr="001E1A9E" w14:paraId="378B94CB" w14:textId="77777777" w:rsidTr="007028BB">
        <w:trPr>
          <w:cantSplit/>
          <w:jc w:val="center"/>
        </w:trPr>
        <w:tc>
          <w:tcPr>
            <w:tcW w:w="1656" w:type="dxa"/>
            <w:vAlign w:val="center"/>
          </w:tcPr>
          <w:p w14:paraId="6F59F2DD"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02/2017</w:t>
            </w:r>
          </w:p>
        </w:tc>
        <w:tc>
          <w:tcPr>
            <w:tcW w:w="2131" w:type="dxa"/>
            <w:vAlign w:val="center"/>
          </w:tcPr>
          <w:p w14:paraId="68C6F1EF"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672</w:t>
            </w:r>
          </w:p>
        </w:tc>
        <w:tc>
          <w:tcPr>
            <w:tcW w:w="2304" w:type="dxa"/>
            <w:vAlign w:val="center"/>
          </w:tcPr>
          <w:p w14:paraId="333C3C29"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672</w:t>
            </w:r>
          </w:p>
        </w:tc>
        <w:tc>
          <w:tcPr>
            <w:tcW w:w="1872" w:type="dxa"/>
            <w:vAlign w:val="center"/>
          </w:tcPr>
          <w:p w14:paraId="28DCBEAC"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100,0</w:t>
            </w:r>
          </w:p>
        </w:tc>
      </w:tr>
      <w:tr w:rsidR="001E1A9E" w:rsidRPr="001E1A9E" w14:paraId="4B7567E5" w14:textId="77777777" w:rsidTr="007028BB">
        <w:trPr>
          <w:cantSplit/>
          <w:jc w:val="center"/>
        </w:trPr>
        <w:tc>
          <w:tcPr>
            <w:tcW w:w="1656" w:type="dxa"/>
            <w:vAlign w:val="center"/>
          </w:tcPr>
          <w:p w14:paraId="00D7EE17"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03/2017</w:t>
            </w:r>
          </w:p>
        </w:tc>
        <w:tc>
          <w:tcPr>
            <w:tcW w:w="2131" w:type="dxa"/>
            <w:vAlign w:val="center"/>
          </w:tcPr>
          <w:p w14:paraId="76D5A0A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743</w:t>
            </w:r>
          </w:p>
        </w:tc>
        <w:tc>
          <w:tcPr>
            <w:tcW w:w="2304" w:type="dxa"/>
            <w:vAlign w:val="center"/>
          </w:tcPr>
          <w:p w14:paraId="7C8003C6"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1872" w:type="dxa"/>
            <w:vAlign w:val="center"/>
          </w:tcPr>
          <w:p w14:paraId="561DACA7"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99,9</w:t>
            </w:r>
          </w:p>
        </w:tc>
      </w:tr>
      <w:tr w:rsidR="001E1A9E" w:rsidRPr="001E1A9E" w14:paraId="364C3507" w14:textId="77777777" w:rsidTr="007028BB">
        <w:trPr>
          <w:cantSplit/>
          <w:jc w:val="center"/>
        </w:trPr>
        <w:tc>
          <w:tcPr>
            <w:tcW w:w="1656" w:type="dxa"/>
            <w:vAlign w:val="center"/>
          </w:tcPr>
          <w:p w14:paraId="721FA53D"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04/2017</w:t>
            </w:r>
          </w:p>
        </w:tc>
        <w:tc>
          <w:tcPr>
            <w:tcW w:w="2131" w:type="dxa"/>
            <w:vAlign w:val="center"/>
          </w:tcPr>
          <w:p w14:paraId="43130853"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719</w:t>
            </w:r>
          </w:p>
        </w:tc>
        <w:tc>
          <w:tcPr>
            <w:tcW w:w="2304" w:type="dxa"/>
            <w:vAlign w:val="center"/>
          </w:tcPr>
          <w:p w14:paraId="4C333909"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720</w:t>
            </w:r>
          </w:p>
        </w:tc>
        <w:tc>
          <w:tcPr>
            <w:tcW w:w="1872" w:type="dxa"/>
            <w:vAlign w:val="center"/>
          </w:tcPr>
          <w:p w14:paraId="641FE2C9"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99,9</w:t>
            </w:r>
          </w:p>
        </w:tc>
      </w:tr>
      <w:tr w:rsidR="001E1A9E" w:rsidRPr="001E1A9E" w14:paraId="23522804" w14:textId="77777777" w:rsidTr="007028BB">
        <w:trPr>
          <w:cantSplit/>
          <w:jc w:val="center"/>
        </w:trPr>
        <w:tc>
          <w:tcPr>
            <w:tcW w:w="1656" w:type="dxa"/>
            <w:vAlign w:val="center"/>
          </w:tcPr>
          <w:p w14:paraId="249B18A0"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05/2017</w:t>
            </w:r>
          </w:p>
        </w:tc>
        <w:tc>
          <w:tcPr>
            <w:tcW w:w="2131" w:type="dxa"/>
            <w:vAlign w:val="center"/>
          </w:tcPr>
          <w:p w14:paraId="6D0C65C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2304" w:type="dxa"/>
            <w:vAlign w:val="center"/>
          </w:tcPr>
          <w:p w14:paraId="0FA8565D"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1872" w:type="dxa"/>
            <w:vAlign w:val="center"/>
          </w:tcPr>
          <w:p w14:paraId="4805D892"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100,0</w:t>
            </w:r>
          </w:p>
        </w:tc>
      </w:tr>
      <w:tr w:rsidR="001E1A9E" w:rsidRPr="001E1A9E" w14:paraId="21D465E0" w14:textId="77777777" w:rsidTr="007028BB">
        <w:trPr>
          <w:cantSplit/>
          <w:jc w:val="center"/>
        </w:trPr>
        <w:tc>
          <w:tcPr>
            <w:tcW w:w="1656" w:type="dxa"/>
            <w:vAlign w:val="center"/>
          </w:tcPr>
          <w:p w14:paraId="21D5E62A"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06/2017</w:t>
            </w:r>
          </w:p>
        </w:tc>
        <w:tc>
          <w:tcPr>
            <w:tcW w:w="2131" w:type="dxa"/>
            <w:vAlign w:val="center"/>
          </w:tcPr>
          <w:p w14:paraId="25EBA264"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720</w:t>
            </w:r>
          </w:p>
        </w:tc>
        <w:tc>
          <w:tcPr>
            <w:tcW w:w="2304" w:type="dxa"/>
            <w:vAlign w:val="center"/>
          </w:tcPr>
          <w:p w14:paraId="5BC19498"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720</w:t>
            </w:r>
          </w:p>
        </w:tc>
        <w:tc>
          <w:tcPr>
            <w:tcW w:w="1872" w:type="dxa"/>
            <w:vAlign w:val="center"/>
          </w:tcPr>
          <w:p w14:paraId="2C6E62E3"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100,0</w:t>
            </w:r>
          </w:p>
        </w:tc>
      </w:tr>
      <w:tr w:rsidR="001E1A9E" w:rsidRPr="001E1A9E" w14:paraId="266EBC20" w14:textId="77777777" w:rsidTr="007028BB">
        <w:trPr>
          <w:cantSplit/>
          <w:jc w:val="center"/>
        </w:trPr>
        <w:tc>
          <w:tcPr>
            <w:tcW w:w="1656" w:type="dxa"/>
            <w:vAlign w:val="center"/>
          </w:tcPr>
          <w:p w14:paraId="6C54F9D2"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07/2017</w:t>
            </w:r>
          </w:p>
        </w:tc>
        <w:tc>
          <w:tcPr>
            <w:tcW w:w="2131" w:type="dxa"/>
            <w:vAlign w:val="center"/>
          </w:tcPr>
          <w:p w14:paraId="1300D704"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2304" w:type="dxa"/>
            <w:vAlign w:val="center"/>
          </w:tcPr>
          <w:p w14:paraId="22457352"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1872" w:type="dxa"/>
            <w:vAlign w:val="center"/>
          </w:tcPr>
          <w:p w14:paraId="5D65D379"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100,0</w:t>
            </w:r>
          </w:p>
        </w:tc>
      </w:tr>
      <w:tr w:rsidR="001E1A9E" w:rsidRPr="001E1A9E" w14:paraId="3CBA9E74" w14:textId="77777777" w:rsidTr="007028BB">
        <w:trPr>
          <w:cantSplit/>
          <w:jc w:val="center"/>
        </w:trPr>
        <w:tc>
          <w:tcPr>
            <w:tcW w:w="1656" w:type="dxa"/>
            <w:vAlign w:val="center"/>
          </w:tcPr>
          <w:p w14:paraId="0133D213"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08/2017</w:t>
            </w:r>
          </w:p>
        </w:tc>
        <w:tc>
          <w:tcPr>
            <w:tcW w:w="2131" w:type="dxa"/>
            <w:vAlign w:val="center"/>
          </w:tcPr>
          <w:p w14:paraId="3C0ECA17"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741</w:t>
            </w:r>
          </w:p>
        </w:tc>
        <w:tc>
          <w:tcPr>
            <w:tcW w:w="2304" w:type="dxa"/>
            <w:vAlign w:val="center"/>
          </w:tcPr>
          <w:p w14:paraId="1E6BAE2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1872" w:type="dxa"/>
            <w:vAlign w:val="center"/>
          </w:tcPr>
          <w:p w14:paraId="2403B16E"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99,6</w:t>
            </w:r>
          </w:p>
        </w:tc>
      </w:tr>
      <w:tr w:rsidR="001E1A9E" w:rsidRPr="001E1A9E" w14:paraId="72DE1037" w14:textId="77777777" w:rsidTr="007028BB">
        <w:trPr>
          <w:cantSplit/>
          <w:jc w:val="center"/>
        </w:trPr>
        <w:tc>
          <w:tcPr>
            <w:tcW w:w="1656" w:type="dxa"/>
            <w:vAlign w:val="center"/>
          </w:tcPr>
          <w:p w14:paraId="5E5DABA5"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09/2017</w:t>
            </w:r>
          </w:p>
        </w:tc>
        <w:tc>
          <w:tcPr>
            <w:tcW w:w="2131" w:type="dxa"/>
            <w:vAlign w:val="center"/>
          </w:tcPr>
          <w:p w14:paraId="4A8EBB2C"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720</w:t>
            </w:r>
          </w:p>
        </w:tc>
        <w:tc>
          <w:tcPr>
            <w:tcW w:w="2304" w:type="dxa"/>
            <w:vAlign w:val="center"/>
          </w:tcPr>
          <w:p w14:paraId="60AF65D8"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720</w:t>
            </w:r>
          </w:p>
        </w:tc>
        <w:tc>
          <w:tcPr>
            <w:tcW w:w="1872" w:type="dxa"/>
            <w:vAlign w:val="center"/>
          </w:tcPr>
          <w:p w14:paraId="43E2E7A9"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100,0</w:t>
            </w:r>
          </w:p>
        </w:tc>
      </w:tr>
      <w:tr w:rsidR="001E1A9E" w:rsidRPr="001E1A9E" w14:paraId="441ACDC4" w14:textId="77777777" w:rsidTr="007028BB">
        <w:trPr>
          <w:cantSplit/>
          <w:jc w:val="center"/>
        </w:trPr>
        <w:tc>
          <w:tcPr>
            <w:tcW w:w="1656" w:type="dxa"/>
            <w:vAlign w:val="center"/>
          </w:tcPr>
          <w:p w14:paraId="4C20F54E"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10/2017</w:t>
            </w:r>
          </w:p>
        </w:tc>
        <w:tc>
          <w:tcPr>
            <w:tcW w:w="2131" w:type="dxa"/>
            <w:vAlign w:val="center"/>
          </w:tcPr>
          <w:p w14:paraId="276F9DC2"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2304" w:type="dxa"/>
            <w:vAlign w:val="center"/>
          </w:tcPr>
          <w:p w14:paraId="0003EEF3"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1872" w:type="dxa"/>
            <w:vAlign w:val="center"/>
          </w:tcPr>
          <w:p w14:paraId="31F2A117"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100,0</w:t>
            </w:r>
          </w:p>
        </w:tc>
      </w:tr>
      <w:tr w:rsidR="001E1A9E" w:rsidRPr="001E1A9E" w14:paraId="4D8AD0EF" w14:textId="77777777" w:rsidTr="007028BB">
        <w:trPr>
          <w:cantSplit/>
          <w:jc w:val="center"/>
        </w:trPr>
        <w:tc>
          <w:tcPr>
            <w:tcW w:w="1656" w:type="dxa"/>
            <w:vAlign w:val="center"/>
          </w:tcPr>
          <w:p w14:paraId="5354BAC5"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11/2017</w:t>
            </w:r>
          </w:p>
        </w:tc>
        <w:tc>
          <w:tcPr>
            <w:tcW w:w="2131" w:type="dxa"/>
            <w:vAlign w:val="center"/>
          </w:tcPr>
          <w:p w14:paraId="748E029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664</w:t>
            </w:r>
          </w:p>
        </w:tc>
        <w:tc>
          <w:tcPr>
            <w:tcW w:w="2304" w:type="dxa"/>
            <w:vAlign w:val="center"/>
          </w:tcPr>
          <w:p w14:paraId="070536D7"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720</w:t>
            </w:r>
          </w:p>
        </w:tc>
        <w:tc>
          <w:tcPr>
            <w:tcW w:w="1872" w:type="dxa"/>
            <w:vAlign w:val="center"/>
          </w:tcPr>
          <w:p w14:paraId="6E15989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92,2</w:t>
            </w:r>
          </w:p>
        </w:tc>
      </w:tr>
      <w:tr w:rsidR="001E1A9E" w:rsidRPr="001E1A9E" w14:paraId="5797556D" w14:textId="77777777" w:rsidTr="007028BB">
        <w:trPr>
          <w:cantSplit/>
          <w:jc w:val="center"/>
        </w:trPr>
        <w:tc>
          <w:tcPr>
            <w:tcW w:w="1656" w:type="dxa"/>
            <w:vAlign w:val="center"/>
          </w:tcPr>
          <w:p w14:paraId="617E4E25"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12/2017</w:t>
            </w:r>
          </w:p>
        </w:tc>
        <w:tc>
          <w:tcPr>
            <w:tcW w:w="2131" w:type="dxa"/>
            <w:vAlign w:val="center"/>
          </w:tcPr>
          <w:p w14:paraId="4588BBCE"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596</w:t>
            </w:r>
          </w:p>
        </w:tc>
        <w:tc>
          <w:tcPr>
            <w:tcW w:w="2304" w:type="dxa"/>
            <w:vAlign w:val="center"/>
          </w:tcPr>
          <w:p w14:paraId="2999A9ED"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744</w:t>
            </w:r>
          </w:p>
        </w:tc>
        <w:tc>
          <w:tcPr>
            <w:tcW w:w="1872" w:type="dxa"/>
            <w:vAlign w:val="center"/>
          </w:tcPr>
          <w:p w14:paraId="0718A5A5"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80,1</w:t>
            </w:r>
          </w:p>
        </w:tc>
      </w:tr>
    </w:tbl>
    <w:p w14:paraId="63B5100F"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Bảng cho thấy tháng 11 và 12/2017 thiếu nhiều giờ hơn các tháng còn lại. Khi vẽ đường tổng điện theo tháng, các đoạn nối chỉ hỗ trợ theo dõi xu hướng; tổng tháng chưa đầy đủ không được so sánh như một tổng điện của cả kỳ. Các dự báo tại năm 2017 tương ứng Validation và Test; năm 2016 là giai đoạn Train và không có biểu đồ dự báo độc lập cùng cách đánh giá.</w:t>
      </w:r>
    </w:p>
    <w:p w14:paraId="34360B02"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34" w:name="_Toc244106609"/>
      <w:bookmarkStart w:id="135" w:name="Xcaf39a38606b0bd3468618cd213c1e0d9d32456"/>
      <w:bookmarkEnd w:id="133"/>
      <w:r w:rsidRPr="001E1A9E">
        <w:rPr>
          <w:rFonts w:ascii="Times New Roman" w:eastAsia="Times New Roman" w:hAnsi="Times New Roman" w:cs="Times New Roman"/>
          <w:b/>
          <w:bCs/>
          <w:color w:val="000000"/>
          <w:sz w:val="24"/>
          <w:szCs w:val="24"/>
          <w:lang w:val="en-US"/>
        </w:rPr>
        <w:t>3.10.2. Trực quan hóa điểm bất thường và thống kê theo tòa nhà</w:t>
      </w:r>
      <w:bookmarkEnd w:id="134"/>
    </w:p>
    <w:p w14:paraId="1851135C"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Đối với Bull_assembly_Nathanial, notebook vẽ mức điện Raw, giá trị dự báo và các điểm được ít nhất một phương pháp đánh dấu trên Test; đồng thời có biểu đồ phóng to một đoạn thời gian quanh cảnh báo. Ở tòa này, 4.379 giờ Raw Test được kiểm tra, trong đó 74 giờ được ít nhất một phương pháp cảnh báo. Kết quả ghi nhận 0 giờ Raw bằng 0 và 27 giờ Raw lớn hơn ba lần giá trị dự báo. Các giá trị này là dấu hiệu cần xem xét trong bối cảnh vận hành, không phải số lần sự cố điện được xác nhận.</w:t>
      </w:r>
    </w:p>
    <w:p w14:paraId="79607CC5"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lastRenderedPageBreak/>
        <w:t xml:space="preserve">Ngoài các biểu đồ, nhóm xuất danh sách cảnh báo vào tệp </w:t>
      </w:r>
      <w:r w:rsidRPr="001E1A9E">
        <w:rPr>
          <w:rFonts w:ascii="Times New Roman" w:eastAsia="Times New Roman" w:hAnsi="Times New Roman" w:cs="Times New Roman"/>
          <w:color w:val="000000"/>
          <w:szCs w:val="24"/>
          <w:lang w:val="en-US"/>
        </w:rPr>
        <w:t>bat_thuong.csv</w:t>
      </w:r>
      <w:r w:rsidRPr="001E1A9E">
        <w:rPr>
          <w:rFonts w:ascii="Times New Roman" w:eastAsia="Times New Roman" w:hAnsi="Times New Roman" w:cs="Times New Roman"/>
          <w:color w:val="000000"/>
          <w:sz w:val="24"/>
          <w:szCs w:val="24"/>
          <w:lang w:val="en-US"/>
        </w:rPr>
        <w:t>, kèm mã tòa, thời điểm, mức điện Raw, giá trị dự báo, sai số tuyệt đối, ngưỡng và cờ cảnh báo của từng phương pháp. Một số hàng minh họa được trích từ đầu ra notebook như Bảng 3.9.</w:t>
      </w:r>
    </w:p>
    <w:p w14:paraId="059F954B" w14:textId="77777777" w:rsidR="001E1A9E" w:rsidRPr="001E1A9E" w:rsidRDefault="001E1A9E" w:rsidP="001E1A9E">
      <w:pPr>
        <w:keepNext/>
        <w:spacing w:before="140" w:after="80" w:line="300" w:lineRule="auto"/>
        <w:jc w:val="center"/>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b/>
          <w:bCs/>
          <w:color w:val="000000"/>
          <w:szCs w:val="24"/>
          <w:lang w:val="en-US"/>
        </w:rPr>
        <w:t>Bảng 3.9. Ví dụ các hàng cảnh báo xuất từ notebook</w:t>
      </w:r>
    </w:p>
    <w:tbl>
      <w:tblPr>
        <w:tblStyle w:val="Table"/>
        <w:tblW w:w="0" w:type="auto"/>
        <w:jc w:val="center"/>
        <w:tblBorders>
          <w:top w:val="single" w:sz="5" w:space="0" w:color="B4BECA"/>
          <w:left w:val="single" w:sz="5" w:space="0" w:color="B4BECA"/>
          <w:bottom w:val="single" w:sz="5" w:space="0" w:color="B4BECA"/>
          <w:right w:val="single" w:sz="5" w:space="0" w:color="B4BECA"/>
          <w:insideH w:val="single" w:sz="5" w:space="0" w:color="B4BECA"/>
          <w:insideV w:val="single" w:sz="5" w:space="0" w:color="B4BECA"/>
        </w:tblBorders>
        <w:tblLayout w:type="fixed"/>
        <w:tblLook w:val="0020" w:firstRow="1" w:lastRow="0" w:firstColumn="0" w:lastColumn="0" w:noHBand="0" w:noVBand="0"/>
      </w:tblPr>
      <w:tblGrid>
        <w:gridCol w:w="2952"/>
        <w:gridCol w:w="2203"/>
        <w:gridCol w:w="1152"/>
        <w:gridCol w:w="1253"/>
        <w:gridCol w:w="1224"/>
      </w:tblGrid>
      <w:tr w:rsidR="001E1A9E" w:rsidRPr="001E1A9E" w14:paraId="3FCD218E" w14:textId="77777777" w:rsidTr="007028BB">
        <w:trPr>
          <w:cnfStyle w:val="100000000000" w:firstRow="1" w:lastRow="0" w:firstColumn="0" w:lastColumn="0" w:oddVBand="0" w:evenVBand="0" w:oddHBand="0" w:evenHBand="0" w:firstRowFirstColumn="0" w:firstRowLastColumn="0" w:lastRowFirstColumn="0" w:lastRowLastColumn="0"/>
          <w:cantSplit/>
          <w:tblHeader/>
          <w:jc w:val="center"/>
        </w:trPr>
        <w:tc>
          <w:tcPr>
            <w:tcW w:w="2952" w:type="dxa"/>
            <w:vAlign w:val="center"/>
          </w:tcPr>
          <w:p w14:paraId="562F1E4F" w14:textId="77777777" w:rsidR="001E1A9E" w:rsidRPr="001E1A9E" w:rsidRDefault="001E1A9E" w:rsidP="001E1A9E">
            <w:pPr>
              <w:spacing w:before="30" w:after="30"/>
              <w:rPr>
                <w:rFonts w:ascii="Times New Roman" w:hAnsi="Times New Roman"/>
                <w:color w:val="000000"/>
              </w:rPr>
            </w:pPr>
            <w:r w:rsidRPr="001E1A9E">
              <w:rPr>
                <w:rFonts w:ascii="Times New Roman" w:hAnsi="Times New Roman"/>
                <w:b/>
                <w:color w:val="000000"/>
                <w:sz w:val="20"/>
              </w:rPr>
              <w:t>Mã tòa</w:t>
            </w:r>
          </w:p>
        </w:tc>
        <w:tc>
          <w:tcPr>
            <w:tcW w:w="2203" w:type="dxa"/>
            <w:vAlign w:val="center"/>
          </w:tcPr>
          <w:p w14:paraId="68AAA226"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Thời điểm</w:t>
            </w:r>
          </w:p>
        </w:tc>
        <w:tc>
          <w:tcPr>
            <w:tcW w:w="1152" w:type="dxa"/>
            <w:vAlign w:val="center"/>
          </w:tcPr>
          <w:p w14:paraId="751B89C2"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Raw (kWh)</w:t>
            </w:r>
          </w:p>
        </w:tc>
        <w:tc>
          <w:tcPr>
            <w:tcW w:w="1253" w:type="dxa"/>
            <w:vAlign w:val="center"/>
          </w:tcPr>
          <w:p w14:paraId="3C80BE47"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Dự báo (kWh)</w:t>
            </w:r>
          </w:p>
        </w:tc>
        <w:tc>
          <w:tcPr>
            <w:tcW w:w="1224" w:type="dxa"/>
            <w:vAlign w:val="center"/>
          </w:tcPr>
          <w:p w14:paraId="32108BBA" w14:textId="77777777" w:rsidR="001E1A9E" w:rsidRPr="001E1A9E" w:rsidRDefault="001E1A9E" w:rsidP="001E1A9E">
            <w:pPr>
              <w:spacing w:before="30" w:after="30"/>
              <w:jc w:val="center"/>
              <w:rPr>
                <w:rFonts w:ascii="Times New Roman" w:hAnsi="Times New Roman"/>
                <w:color w:val="000000"/>
              </w:rPr>
            </w:pPr>
            <w:r w:rsidRPr="001E1A9E">
              <w:rPr>
                <w:rFonts w:ascii="Times New Roman" w:hAnsi="Times New Roman"/>
                <w:b/>
                <w:color w:val="000000"/>
                <w:sz w:val="20"/>
              </w:rPr>
              <w:t>Sai số (kWh)</w:t>
            </w:r>
          </w:p>
        </w:tc>
      </w:tr>
      <w:tr w:rsidR="001E1A9E" w:rsidRPr="001E1A9E" w14:paraId="7B86EB76" w14:textId="77777777" w:rsidTr="007028BB">
        <w:trPr>
          <w:cantSplit/>
          <w:jc w:val="center"/>
        </w:trPr>
        <w:tc>
          <w:tcPr>
            <w:tcW w:w="2952" w:type="dxa"/>
            <w:vAlign w:val="center"/>
          </w:tcPr>
          <w:p w14:paraId="3B8D2D43"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Bear_assembly_Angel</w:t>
            </w:r>
          </w:p>
        </w:tc>
        <w:tc>
          <w:tcPr>
            <w:tcW w:w="2203" w:type="dxa"/>
            <w:vAlign w:val="center"/>
          </w:tcPr>
          <w:p w14:paraId="320E33AA"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06/09/2017 00:00</w:t>
            </w:r>
          </w:p>
        </w:tc>
        <w:tc>
          <w:tcPr>
            <w:tcW w:w="1152" w:type="dxa"/>
            <w:vAlign w:val="center"/>
          </w:tcPr>
          <w:p w14:paraId="65E0CFCE"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240,773</w:t>
            </w:r>
          </w:p>
        </w:tc>
        <w:tc>
          <w:tcPr>
            <w:tcW w:w="1253" w:type="dxa"/>
            <w:vAlign w:val="center"/>
          </w:tcPr>
          <w:p w14:paraId="7C9103E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576,760</w:t>
            </w:r>
          </w:p>
        </w:tc>
        <w:tc>
          <w:tcPr>
            <w:tcW w:w="1224" w:type="dxa"/>
            <w:vAlign w:val="center"/>
          </w:tcPr>
          <w:p w14:paraId="624E93BF"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335,987</w:t>
            </w:r>
          </w:p>
        </w:tc>
      </w:tr>
      <w:tr w:rsidR="001E1A9E" w:rsidRPr="001E1A9E" w14:paraId="53300B67" w14:textId="77777777" w:rsidTr="007028BB">
        <w:trPr>
          <w:cantSplit/>
          <w:jc w:val="center"/>
        </w:trPr>
        <w:tc>
          <w:tcPr>
            <w:tcW w:w="2952" w:type="dxa"/>
            <w:vAlign w:val="center"/>
          </w:tcPr>
          <w:p w14:paraId="02040F59"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Bear_assembly_Angel</w:t>
            </w:r>
          </w:p>
        </w:tc>
        <w:tc>
          <w:tcPr>
            <w:tcW w:w="2203" w:type="dxa"/>
            <w:vAlign w:val="center"/>
          </w:tcPr>
          <w:p w14:paraId="70CD7802"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06/09/2017 01:00</w:t>
            </w:r>
          </w:p>
        </w:tc>
        <w:tc>
          <w:tcPr>
            <w:tcW w:w="1152" w:type="dxa"/>
            <w:vAlign w:val="center"/>
          </w:tcPr>
          <w:p w14:paraId="1581EB27"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222,500</w:t>
            </w:r>
          </w:p>
        </w:tc>
        <w:tc>
          <w:tcPr>
            <w:tcW w:w="1253" w:type="dxa"/>
            <w:vAlign w:val="center"/>
          </w:tcPr>
          <w:p w14:paraId="3426FC7A"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576,760</w:t>
            </w:r>
          </w:p>
        </w:tc>
        <w:tc>
          <w:tcPr>
            <w:tcW w:w="1224" w:type="dxa"/>
            <w:vAlign w:val="center"/>
          </w:tcPr>
          <w:p w14:paraId="56B0AED5"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354,260</w:t>
            </w:r>
          </w:p>
        </w:tc>
      </w:tr>
      <w:tr w:rsidR="001E1A9E" w:rsidRPr="001E1A9E" w14:paraId="48868248" w14:textId="77777777" w:rsidTr="007028BB">
        <w:trPr>
          <w:cantSplit/>
          <w:jc w:val="center"/>
        </w:trPr>
        <w:tc>
          <w:tcPr>
            <w:tcW w:w="2952" w:type="dxa"/>
            <w:vAlign w:val="center"/>
          </w:tcPr>
          <w:p w14:paraId="75324914" w14:textId="77777777" w:rsidR="001E1A9E" w:rsidRPr="001E1A9E" w:rsidRDefault="001E1A9E" w:rsidP="001E1A9E">
            <w:pPr>
              <w:spacing w:before="30" w:after="30" w:line="259" w:lineRule="auto"/>
              <w:rPr>
                <w:rFonts w:ascii="Times New Roman" w:hAnsi="Times New Roman"/>
                <w:color w:val="000000"/>
              </w:rPr>
            </w:pPr>
            <w:r w:rsidRPr="001E1A9E">
              <w:rPr>
                <w:rFonts w:ascii="Times New Roman" w:hAnsi="Times New Roman"/>
                <w:color w:val="000000"/>
                <w:sz w:val="20"/>
              </w:rPr>
              <w:t>Bear_assembly_Angel</w:t>
            </w:r>
          </w:p>
        </w:tc>
        <w:tc>
          <w:tcPr>
            <w:tcW w:w="2203" w:type="dxa"/>
            <w:vAlign w:val="center"/>
          </w:tcPr>
          <w:p w14:paraId="252A7C3A"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06/09/2017 02:00</w:t>
            </w:r>
          </w:p>
        </w:tc>
        <w:tc>
          <w:tcPr>
            <w:tcW w:w="1152" w:type="dxa"/>
            <w:vAlign w:val="center"/>
          </w:tcPr>
          <w:p w14:paraId="69EC8F90"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217,250</w:t>
            </w:r>
          </w:p>
        </w:tc>
        <w:tc>
          <w:tcPr>
            <w:tcW w:w="1253" w:type="dxa"/>
            <w:vAlign w:val="center"/>
          </w:tcPr>
          <w:p w14:paraId="334C86FE"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576,760</w:t>
            </w:r>
          </w:p>
        </w:tc>
        <w:tc>
          <w:tcPr>
            <w:tcW w:w="1224" w:type="dxa"/>
            <w:vAlign w:val="center"/>
          </w:tcPr>
          <w:p w14:paraId="19E38588" w14:textId="77777777" w:rsidR="001E1A9E" w:rsidRPr="001E1A9E" w:rsidRDefault="001E1A9E" w:rsidP="001E1A9E">
            <w:pPr>
              <w:spacing w:before="30" w:after="30" w:line="259" w:lineRule="auto"/>
              <w:jc w:val="center"/>
              <w:rPr>
                <w:rFonts w:ascii="Times New Roman" w:hAnsi="Times New Roman"/>
                <w:color w:val="000000"/>
              </w:rPr>
            </w:pPr>
            <w:r w:rsidRPr="001E1A9E">
              <w:rPr>
                <w:rFonts w:ascii="Times New Roman" w:hAnsi="Times New Roman"/>
                <w:color w:val="000000"/>
                <w:sz w:val="20"/>
              </w:rPr>
              <w:t>359,510</w:t>
            </w:r>
          </w:p>
        </w:tc>
      </w:tr>
    </w:tbl>
    <w:p w14:paraId="6B40CFC2"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Các dòng minh họa cho thấy điện Raw thấp hơn đáng kể so với mức mô hình dự báo. Giá trị sai số vượt ngưỡng riêng của tòa nên được Residual đánh dấu. Việc có cảnh báo không cho phép kết luận nguyên nhân là lỗi công tơ, cắt điện hoặc thay đổi hoạt động khi chưa có thông tin xác minh.</w:t>
      </w:r>
    </w:p>
    <w:p w14:paraId="306F29E2" w14:textId="77777777" w:rsidR="001E1A9E" w:rsidRPr="001E1A9E" w:rsidRDefault="001E1A9E" w:rsidP="001E1A9E">
      <w:pPr>
        <w:keepNext/>
        <w:keepLines/>
        <w:spacing w:before="220" w:after="100"/>
        <w:outlineLvl w:val="1"/>
        <w:rPr>
          <w:rFonts w:ascii="Calibri" w:eastAsia="Times New Roman" w:hAnsi="Calibri" w:cs="Times New Roman"/>
          <w:b/>
          <w:bCs/>
          <w:color w:val="000000"/>
          <w:sz w:val="28"/>
          <w:szCs w:val="28"/>
          <w:lang w:val="en-US"/>
        </w:rPr>
      </w:pPr>
      <w:bookmarkStart w:id="136" w:name="_Toc244106610"/>
      <w:bookmarkStart w:id="137" w:name="X34fdd7d66ca77ecef0df2ea1a2e3ebea48acf11"/>
      <w:bookmarkEnd w:id="131"/>
      <w:bookmarkEnd w:id="135"/>
      <w:r w:rsidRPr="001E1A9E">
        <w:rPr>
          <w:rFonts w:ascii="Times New Roman" w:eastAsia="Times New Roman" w:hAnsi="Times New Roman" w:cs="Times New Roman"/>
          <w:b/>
          <w:bCs/>
          <w:color w:val="000000"/>
          <w:sz w:val="28"/>
          <w:szCs w:val="28"/>
          <w:lang w:val="en-US"/>
        </w:rPr>
        <w:t>3.11. Thảo luận kết quả nghiên cứu</w:t>
      </w:r>
      <w:bookmarkEnd w:id="136"/>
    </w:p>
    <w:p w14:paraId="33A685DD"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38" w:name="_Toc244106611"/>
      <w:bookmarkStart w:id="139" w:name="Xf458cd8f7e5b739d60b0ea9cb1a864bbfd19619"/>
      <w:r w:rsidRPr="001E1A9E">
        <w:rPr>
          <w:rFonts w:ascii="Times New Roman" w:eastAsia="Times New Roman" w:hAnsi="Times New Roman" w:cs="Times New Roman"/>
          <w:b/>
          <w:bCs/>
          <w:color w:val="000000"/>
          <w:sz w:val="24"/>
          <w:szCs w:val="24"/>
          <w:lang w:val="en-US"/>
        </w:rPr>
        <w:t>3.11.1. Những kết quả đạt được và ưu điểm của mô hình</w:t>
      </w:r>
      <w:bookmarkEnd w:id="138"/>
    </w:p>
    <w:p w14:paraId="166A430F"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Nghiên cứu đã xây dựng một quy trình thực nghiệm từ dữ liệu BDG2 gồm: đọc và đối chiếu Raw/Cleaned, tích hợp thông tin tòa nhà và thời tiết, khảo sát chất lượng dữ liệu, tạo đặc trưng lịch sử, chia tập theo thời gian, lựa chọn mô hình bằng Validation và đánh giá trên Test. Lần chạy FULL bao phủ 1.497 tòa đủ điều kiện và sử dụng 10 đặc trưng đầu vào để dự báo điện theo giờ.</w:t>
      </w:r>
    </w:p>
    <w:p w14:paraId="059B4CC7"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Trong ba phương pháp được so sánh trên Validation, Random Forest đạt WAPE tốt nhất (7,982%). Trên Test, mô hình đạt MAE 11,484 kWh, RMSE 45,603 kWh, WAPE 8,379% và R² 0,968. Kết quả cho thấy Random Forest là lựa chọn phù hợp trong phạm vi cấu hình và dữ liệu thực nghiệm đã kiểm tra, không đồng nghĩa với việc thuật toán đã tối ưu cho mọi tòa hoặc mọi giai đoạn.</w:t>
      </w:r>
    </w:p>
    <w:p w14:paraId="31DD15DB"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Ở bài toán bất thường, nhóm giữ riêng Raw để sàng lọc những giờ có số đo gốc khác với dự báo và sử dụng Isolation Forest làm phương pháp đối chiếu. Tổng cộng 150.292 giờ được ít nhất một phương pháp đánh dấu, trong đó 4.925 giờ được cả hai cùng cảnh báo. Phép thử mô phỏng có điều kiện của Residual đạt Precision 1,000, Recall 0,730 và F1 0,844, là kết quả tham khảo về độ nhạy với các biến động nhân tạo.</w:t>
      </w:r>
    </w:p>
    <w:p w14:paraId="099C48CE"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40" w:name="_Toc244106612"/>
      <w:bookmarkStart w:id="141" w:name="X8fcb1f75e68014669439799a0ae48a2ff7941e2"/>
      <w:bookmarkEnd w:id="139"/>
      <w:r w:rsidRPr="001E1A9E">
        <w:rPr>
          <w:rFonts w:ascii="Times New Roman" w:eastAsia="Times New Roman" w:hAnsi="Times New Roman" w:cs="Times New Roman"/>
          <w:b/>
          <w:bCs/>
          <w:color w:val="000000"/>
          <w:sz w:val="24"/>
          <w:szCs w:val="24"/>
          <w:lang w:val="en-US"/>
        </w:rPr>
        <w:t>3.11.2. Hạn chế và sự khác biệt giữa các phương pháp</w:t>
      </w:r>
      <w:bookmarkEnd w:id="140"/>
    </w:p>
    <w:p w14:paraId="4BA1BCEF"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Thứ nhất, các mô hình hồi quy chưa được tối ưu hóa siêu tham số toàn diện, và chất lượng dự báo có khác biệt giữa các tòa. Một số trường hợp có R² âm dù WAPE thấp, cho thấy đánh giá toàn cục không thay thế được kiểm tra riêng theo từng công trình. Random Forest trong notebook sử dụng toàn bộ Train, còn Isolation Forest chỉ dùng tối đa 60.000 mẫu Raw Train; </w:t>
      </w:r>
      <w:r w:rsidRPr="001E1A9E">
        <w:rPr>
          <w:rFonts w:ascii="Times New Roman" w:eastAsia="Times New Roman" w:hAnsi="Times New Roman" w:cs="Times New Roman"/>
          <w:color w:val="000000"/>
          <w:sz w:val="24"/>
          <w:szCs w:val="24"/>
          <w:lang w:val="en-US"/>
        </w:rPr>
        <w:lastRenderedPageBreak/>
        <w:t>vì vậy, không nên đánh đồng mức độ sử dụng dữ liệu hay chi phí huấn luyện của các phương pháp.</w:t>
      </w:r>
    </w:p>
    <w:p w14:paraId="16D9FC36"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 xml:space="preserve">Thứ hai, kết quả dự báo phụ thuộc vào các giá trị lịch sử Raw đã được quan sát, như </w:t>
      </w:r>
      <w:r w:rsidRPr="001E1A9E">
        <w:rPr>
          <w:rFonts w:ascii="Times New Roman" w:eastAsia="Times New Roman" w:hAnsi="Times New Roman" w:cs="Times New Roman"/>
          <w:color w:val="000000"/>
          <w:szCs w:val="24"/>
          <w:lang w:val="en-US"/>
        </w:rPr>
        <w:t>lag24</w:t>
      </w:r>
      <w:r w:rsidRPr="001E1A9E">
        <w:rPr>
          <w:rFonts w:ascii="Times New Roman" w:eastAsia="Times New Roman" w:hAnsi="Times New Roman" w:cs="Times New Roman"/>
          <w:color w:val="000000"/>
          <w:sz w:val="24"/>
          <w:szCs w:val="24"/>
          <w:lang w:val="en-US"/>
        </w:rPr>
        <w:t xml:space="preserve"> và </w:t>
      </w:r>
      <w:r w:rsidRPr="001E1A9E">
        <w:rPr>
          <w:rFonts w:ascii="Times New Roman" w:eastAsia="Times New Roman" w:hAnsi="Times New Roman" w:cs="Times New Roman"/>
          <w:color w:val="000000"/>
          <w:szCs w:val="24"/>
          <w:lang w:val="en-US"/>
        </w:rPr>
        <w:t>lag168</w:t>
      </w:r>
      <w:r w:rsidRPr="001E1A9E">
        <w:rPr>
          <w:rFonts w:ascii="Times New Roman" w:eastAsia="Times New Roman" w:hAnsi="Times New Roman" w:cs="Times New Roman"/>
          <w:color w:val="000000"/>
          <w:sz w:val="24"/>
          <w:szCs w:val="24"/>
          <w:lang w:val="en-US"/>
        </w:rPr>
        <w:t>. Do vậy, quy trình phù hợp với dự báo theo giờ có cập nhật dữ liệu quá khứ, chưa thể diễn giải là hệ thống dự báo toàn bộ tháng hoặc toàn bộ năm trong một lần mà không cần dữ liệu mới. Tổng điện ngày và tháng trong biểu đồ được cộng từ những giờ hợp lệ, nên các kỳ thiếu giờ phải được chú thích.</w:t>
      </w:r>
    </w:p>
    <w:p w14:paraId="43AD5FDC"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Thứ ba, bộ dữ liệu không cung cấp nhãn sự cố vận hành đã xác minh cho các giờ được đánh dấu. Residual phụ thuộc vào độ chính xác của mô hình dự báo và ngưỡng theo tòa; Isolation Forest chịu ảnh hưởng của phân bố và thang đo đặc trưng. Giao hai danh sách là một mức ưu tiên kiểm tra chứ không chứng minh các cảnh báo đúng. Precision bằng 1,000 trong kiểm thử mô phỏng không thể dùng để tuyên bố hệ thống phát hiện chính xác 100% sự cố điện thực tế.</w:t>
      </w:r>
    </w:p>
    <w:p w14:paraId="6D435642" w14:textId="77777777" w:rsidR="001E1A9E" w:rsidRPr="001E1A9E" w:rsidRDefault="001E1A9E" w:rsidP="001E1A9E">
      <w:pPr>
        <w:keepNext/>
        <w:keepLines/>
        <w:spacing w:before="180" w:after="80"/>
        <w:outlineLvl w:val="2"/>
        <w:rPr>
          <w:rFonts w:ascii="Calibri" w:eastAsia="Times New Roman" w:hAnsi="Calibri" w:cs="Times New Roman"/>
          <w:b/>
          <w:bCs/>
          <w:color w:val="000000"/>
          <w:sz w:val="24"/>
          <w:szCs w:val="24"/>
          <w:lang w:val="en-US"/>
        </w:rPr>
      </w:pPr>
      <w:bookmarkStart w:id="142" w:name="_Toc244106613"/>
      <w:bookmarkStart w:id="143" w:name="Xf9c4e6c94aa8180058c4c5ea3d836e1c084bbcf"/>
      <w:bookmarkEnd w:id="141"/>
      <w:r w:rsidRPr="001E1A9E">
        <w:rPr>
          <w:rFonts w:ascii="Times New Roman" w:eastAsia="Times New Roman" w:hAnsi="Times New Roman" w:cs="Times New Roman"/>
          <w:b/>
          <w:bCs/>
          <w:color w:val="000000"/>
          <w:sz w:val="24"/>
          <w:szCs w:val="24"/>
          <w:lang w:val="en-US"/>
        </w:rPr>
        <w:t>3.11.3. Khả năng ứng dụng và những hướng cải thiện</w:t>
      </w:r>
      <w:bookmarkEnd w:id="142"/>
    </w:p>
    <w:p w14:paraId="4B510BED"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Trong phạm vi nghiên cứu, quy trình có khả năng hỗ trợ phân tích nhu cầu điện theo giờ, rà soát những trường hợp sai lệch đáng kể giữa điện thực tế và dự báo, cũng như cung cấp danh sách giờ nghi vấn để người quản lý kiểm tra. Các kết quả đã được tính cho 1.497 tòa đủ điều kiện, nhưng chưa thể đại diện cho toàn bộ 1.636 công trình trong Metadata hoặc tổng điện của một khu vực hành chính.</w:t>
      </w:r>
    </w:p>
    <w:p w14:paraId="7F4356F0"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Hướng cải thiện tiếp theo là thực hiện backtesting qua nhiều mốc thời gian, so sánh mô hình trên những giờ hoàn toàn trùng nhau, điều chỉnh đặc trưng và siêu tham số dựa trên Validation, đồng thời đánh giá theo nhóm công năng hoặc quy mô tòa. Đối với bất thường, cần bổ sung nhãn xác minh từ nhật ký vận hành, kiểm tra độ ổn định của ngưỡng theo thời gian, và thử những phương pháp chuẩn hóa mức điện theo từng tòa. Những nội dung này là hướng phát triển, không phải kết quả đã thực hiện trong notebook hiện tại.</w:t>
      </w:r>
    </w:p>
    <w:p w14:paraId="556B3F34" w14:textId="77777777" w:rsidR="001E1A9E" w:rsidRPr="001E1A9E" w:rsidRDefault="001E1A9E" w:rsidP="001E1A9E">
      <w:pPr>
        <w:spacing w:before="180" w:after="100" w:line="300" w:lineRule="auto"/>
        <w:ind w:firstLine="340"/>
        <w:jc w:val="both"/>
        <w:rPr>
          <w:rFonts w:ascii="Times New Roman" w:eastAsia="Cambria" w:hAnsi="Times New Roman" w:cs="Times New Roman"/>
          <w:color w:val="000000"/>
          <w:sz w:val="24"/>
          <w:szCs w:val="24"/>
          <w:lang w:val="en-US"/>
        </w:rPr>
      </w:pPr>
      <w:r w:rsidRPr="001E1A9E">
        <w:rPr>
          <w:rFonts w:ascii="Times New Roman" w:eastAsia="Times New Roman" w:hAnsi="Times New Roman" w:cs="Times New Roman"/>
          <w:color w:val="000000"/>
          <w:sz w:val="24"/>
          <w:szCs w:val="24"/>
          <w:lang w:val="en-US"/>
        </w:rPr>
        <w:t>Tổng kết lại, đề tài đã triển khai được quy trình dự báo và sàng lọc bất thường trên dữ liệu điện theo giờ của BDG2. Random Forest được lựa chọn dựa trên hiệu quả Validation và cho kết quả Test tương đối tốt; Residual và Isolation Forest giúp lập danh sách giờ nghi vấn phục vụ phân tích. Các chỉ số đánh giá và kết quả mô phỏng được diễn giải trong đúng phạm vi dữ liệu, tạo cơ sở cho những nghiên cứu có nhãn sự cố thực tế trong tương lai.</w:t>
      </w:r>
      <w:bookmarkEnd w:id="75"/>
      <w:bookmarkEnd w:id="137"/>
      <w:bookmarkEnd w:id="143"/>
    </w:p>
    <w:p w14:paraId="11D4BD2F" w14:textId="77777777" w:rsidR="001E1A9E" w:rsidRPr="00523B30" w:rsidRDefault="001E1A9E" w:rsidP="00F36841">
      <w:pPr>
        <w:ind w:firstLine="288"/>
        <w:rPr>
          <w:rFonts w:ascii="Times New Roman" w:hAnsi="Times New Roman" w:cs="Times New Roman"/>
          <w:sz w:val="24"/>
          <w:szCs w:val="24"/>
          <w:lang w:val="vi-VN"/>
        </w:rPr>
      </w:pPr>
    </w:p>
    <w:p w14:paraId="7CD45A5E" w14:textId="77777777" w:rsidR="00E9350B" w:rsidRPr="00523B30" w:rsidRDefault="00E9350B" w:rsidP="00E9350B">
      <w:pPr>
        <w:keepNext/>
        <w:pageBreakBefore/>
        <w:spacing w:after="240"/>
        <w:jc w:val="center"/>
        <w:rPr>
          <w:rFonts w:ascii="Times New Roman" w:hAnsi="Times New Roman" w:cs="Times New Roman"/>
          <w:b/>
          <w:bCs/>
          <w:sz w:val="24"/>
          <w:szCs w:val="24"/>
          <w:lang w:val="en-US"/>
        </w:rPr>
      </w:pPr>
      <w:r w:rsidRPr="00523B30">
        <w:rPr>
          <w:rFonts w:ascii="Times New Roman" w:hAnsi="Times New Roman" w:cs="Times New Roman"/>
          <w:b/>
          <w:bCs/>
          <w:sz w:val="28"/>
          <w:szCs w:val="24"/>
          <w:lang w:val="en-US"/>
        </w:rPr>
        <w:lastRenderedPageBreak/>
        <w:t>TÀI LIỆU THAM KHẢO</w:t>
      </w:r>
    </w:p>
    <w:p w14:paraId="7DE8F2D1" w14:textId="2F9CD589" w:rsidR="00546719" w:rsidRPr="00546719" w:rsidRDefault="00546719" w:rsidP="00546719">
      <w:pPr>
        <w:spacing w:after="20" w:line="252" w:lineRule="auto"/>
        <w:rPr>
          <w:rFonts w:ascii="Times New Roman" w:hAnsi="Times New Roman" w:cs="Times New Roman"/>
          <w:sz w:val="24"/>
          <w:szCs w:val="24"/>
        </w:rPr>
      </w:pPr>
      <w:r w:rsidRPr="00546719">
        <w:rPr>
          <w:rFonts w:ascii="Times New Roman" w:hAnsi="Times New Roman" w:cs="Times New Roman"/>
          <w:sz w:val="24"/>
          <w:szCs w:val="24"/>
        </w:rPr>
        <w:t xml:space="preserve">[1] Howard, A., Balbach, C., Miller, C., Haberl, J., Gowri, K., &amp; Dane, S. (2019). </w:t>
      </w:r>
      <w:r w:rsidRPr="00546719">
        <w:rPr>
          <w:rFonts w:ascii="Times New Roman" w:hAnsi="Times New Roman" w:cs="Times New Roman"/>
          <w:i/>
          <w:iCs/>
          <w:sz w:val="24"/>
          <w:szCs w:val="24"/>
        </w:rPr>
        <w:t>ASHRAE – Great Energy Predictor III</w:t>
      </w:r>
      <w:r w:rsidRPr="00546719">
        <w:rPr>
          <w:rFonts w:ascii="Times New Roman" w:hAnsi="Times New Roman" w:cs="Times New Roman"/>
          <w:sz w:val="24"/>
          <w:szCs w:val="24"/>
        </w:rPr>
        <w:t>. Kaggle.</w:t>
      </w:r>
      <w:r w:rsidRPr="00546719">
        <w:rPr>
          <w:rFonts w:ascii="Times New Roman" w:hAnsi="Times New Roman" w:cs="Times New Roman"/>
          <w:sz w:val="24"/>
          <w:szCs w:val="24"/>
        </w:rPr>
        <w:br/>
      </w:r>
      <w:hyperlink r:id="rId10" w:history="1">
        <w:r w:rsidRPr="00546719">
          <w:rPr>
            <w:rStyle w:val="Hyperlink"/>
            <w:rFonts w:ascii="Times New Roman" w:hAnsi="Times New Roman" w:cs="Times New Roman"/>
            <w:color w:val="auto"/>
            <w:sz w:val="24"/>
            <w:szCs w:val="24"/>
          </w:rPr>
          <w:t>https://www.kaggle.com/competitions/ashrae-energy-prediction</w:t>
        </w:r>
      </w:hyperlink>
    </w:p>
    <w:p w14:paraId="6CB84617"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[2] Miller, C., Kathirgamanathan, A., Picchetti, B., Arjunan, P., Park, J. Y., Nagy, Z., Raftery, P., Hobson, B. W., Shi, Z., &amp; Meggers, F. (2020). The Building Data Genome Project 2, energy meter data from the ASHRAE Great Energy Predictor III competition. </w:t>
      </w:r>
      <w:r w:rsidRPr="00546719">
        <w:rPr>
          <w:rFonts w:ascii="Times New Roman" w:hAnsi="Times New Roman" w:cs="Times New Roman"/>
          <w:i/>
          <w:iCs/>
          <w:sz w:val="24"/>
          <w:szCs w:val="24"/>
          <w:lang w:val="en-US"/>
        </w:rPr>
        <w:t>Scientific Data</w:t>
      </w:r>
      <w:r w:rsidRPr="00546719">
        <w:rPr>
          <w:rFonts w:ascii="Times New Roman" w:hAnsi="Times New Roman" w:cs="Times New Roman"/>
          <w:sz w:val="24"/>
          <w:szCs w:val="24"/>
          <w:lang w:val="en-US"/>
        </w:rPr>
        <w:t>, 7, Article 368.</w:t>
      </w:r>
      <w:r w:rsidRPr="00546719">
        <w:rPr>
          <w:rFonts w:ascii="Times New Roman" w:hAnsi="Times New Roman" w:cs="Times New Roman"/>
          <w:sz w:val="24"/>
          <w:szCs w:val="24"/>
          <w:lang w:val="en-US"/>
        </w:rPr>
        <w:br/>
      </w:r>
      <w:hyperlink r:id="rId11" w:history="1">
        <w:r w:rsidRPr="00546719">
          <w:rPr>
            <w:rStyle w:val="Hyperlink"/>
            <w:rFonts w:ascii="Times New Roman" w:hAnsi="Times New Roman" w:cs="Times New Roman"/>
            <w:color w:val="auto"/>
            <w:sz w:val="24"/>
            <w:szCs w:val="24"/>
            <w:lang w:val="en-US"/>
          </w:rPr>
          <w:t>https://doi.org/10.1038/s41597-020-00712-x</w:t>
        </w:r>
      </w:hyperlink>
    </w:p>
    <w:p w14:paraId="7465DE75"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[3] Hyndman, R. J., &amp; Athanasopoulos, G. (2021). </w:t>
      </w:r>
      <w:r w:rsidRPr="00546719">
        <w:rPr>
          <w:rFonts w:ascii="Times New Roman" w:hAnsi="Times New Roman" w:cs="Times New Roman"/>
          <w:i/>
          <w:iCs/>
          <w:sz w:val="24"/>
          <w:szCs w:val="24"/>
          <w:lang w:val="en-US"/>
        </w:rPr>
        <w:t>Forecasting: Principles and Practice</w:t>
      </w:r>
      <w:r w:rsidRPr="00546719">
        <w:rPr>
          <w:rFonts w:ascii="Times New Roman" w:hAnsi="Times New Roman" w:cs="Times New Roman"/>
          <w:sz w:val="24"/>
          <w:szCs w:val="24"/>
          <w:lang w:val="en-US"/>
        </w:rPr>
        <w:t xml:space="preserve"> (3rd ed.). OTexts, Melbourne, Australia.</w:t>
      </w:r>
      <w:r w:rsidRPr="00546719">
        <w:rPr>
          <w:rFonts w:ascii="Times New Roman" w:hAnsi="Times New Roman" w:cs="Times New Roman"/>
          <w:sz w:val="24"/>
          <w:szCs w:val="24"/>
          <w:lang w:val="en-US"/>
        </w:rPr>
        <w:br/>
      </w:r>
      <w:hyperlink r:id="rId12" w:history="1">
        <w:r w:rsidRPr="00546719">
          <w:rPr>
            <w:rStyle w:val="Hyperlink"/>
            <w:rFonts w:ascii="Times New Roman" w:hAnsi="Times New Roman" w:cs="Times New Roman"/>
            <w:color w:val="auto"/>
            <w:sz w:val="24"/>
            <w:szCs w:val="24"/>
            <w:lang w:val="en-US"/>
          </w:rPr>
          <w:t>https://otexts.com/fpp3/</w:t>
        </w:r>
      </w:hyperlink>
    </w:p>
    <w:p w14:paraId="03142352"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[4] Ke, G., Meng, Q., Finley, T., Wang, T., Chen, W., Ma, W., Ye, Q., &amp; Liu, T.-Y. (2017). LightGBM: A Highly Efficient Gradient Boosting Decision Tree. </w:t>
      </w:r>
      <w:r w:rsidRPr="00546719">
        <w:rPr>
          <w:rFonts w:ascii="Times New Roman" w:hAnsi="Times New Roman" w:cs="Times New Roman"/>
          <w:i/>
          <w:iCs/>
          <w:sz w:val="24"/>
          <w:szCs w:val="24"/>
          <w:lang w:val="en-US"/>
        </w:rPr>
        <w:t>Advances in Neural Information Processing Systems</w:t>
      </w:r>
      <w:r w:rsidRPr="00546719">
        <w:rPr>
          <w:rFonts w:ascii="Times New Roman" w:hAnsi="Times New Roman" w:cs="Times New Roman"/>
          <w:sz w:val="24"/>
          <w:szCs w:val="24"/>
          <w:lang w:val="en-US"/>
        </w:rPr>
        <w:t>, 30.</w:t>
      </w:r>
      <w:r w:rsidRPr="00546719">
        <w:rPr>
          <w:rFonts w:ascii="Times New Roman" w:hAnsi="Times New Roman" w:cs="Times New Roman"/>
          <w:sz w:val="24"/>
          <w:szCs w:val="24"/>
          <w:lang w:val="en-US"/>
        </w:rPr>
        <w:br/>
      </w:r>
      <w:hyperlink r:id="rId13" w:history="1">
        <w:r w:rsidRPr="00546719">
          <w:rPr>
            <w:rStyle w:val="Hyperlink"/>
            <w:rFonts w:ascii="Times New Roman" w:hAnsi="Times New Roman" w:cs="Times New Roman"/>
            <w:color w:val="auto"/>
            <w:sz w:val="24"/>
            <w:szCs w:val="24"/>
            <w:lang w:val="en-US"/>
          </w:rPr>
          <w:t>https://proceedings.neurips.cc/paper_files/paper/2017/hash/6449f44a102fde848669bdd9eb6b76fa-Abstract.html</w:t>
        </w:r>
      </w:hyperlink>
    </w:p>
    <w:p w14:paraId="369BBB29"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[5] LightGBM Development Team. </w:t>
      </w:r>
      <w:r w:rsidRPr="00546719">
        <w:rPr>
          <w:rFonts w:ascii="Times New Roman" w:hAnsi="Times New Roman" w:cs="Times New Roman"/>
          <w:i/>
          <w:iCs/>
          <w:sz w:val="24"/>
          <w:szCs w:val="24"/>
          <w:lang w:val="en-US"/>
        </w:rPr>
        <w:t>LightGBM Documentation – Parameters</w:t>
      </w:r>
      <w:r w:rsidRPr="00546719">
        <w:rPr>
          <w:rFonts w:ascii="Times New Roman" w:hAnsi="Times New Roman" w:cs="Times New Roman"/>
          <w:sz w:val="24"/>
          <w:szCs w:val="24"/>
          <w:lang w:val="en-US"/>
        </w:rPr>
        <w:t>. Tài liệu hướng dẫn các tham số huấn luyện và cấu hình mô hình LightGBM.</w:t>
      </w:r>
      <w:r w:rsidRPr="00546719">
        <w:rPr>
          <w:rFonts w:ascii="Times New Roman" w:hAnsi="Times New Roman" w:cs="Times New Roman"/>
          <w:sz w:val="24"/>
          <w:szCs w:val="24"/>
          <w:lang w:val="en-US"/>
        </w:rPr>
        <w:br/>
      </w:r>
      <w:hyperlink r:id="rId14" w:history="1">
        <w:r w:rsidRPr="00546719">
          <w:rPr>
            <w:rStyle w:val="Hyperlink"/>
            <w:rFonts w:ascii="Times New Roman" w:hAnsi="Times New Roman" w:cs="Times New Roman"/>
            <w:color w:val="auto"/>
            <w:sz w:val="24"/>
            <w:szCs w:val="24"/>
            <w:lang w:val="en-US"/>
          </w:rPr>
          <w:t>https://lightgbm.readthedocs.io/en/stable/Parameters.html</w:t>
        </w:r>
      </w:hyperlink>
      <w:r w:rsidRPr="00546719">
        <w:rPr>
          <w:rFonts w:ascii="Times New Roman" w:hAnsi="Times New Roman" w:cs="Times New Roman"/>
          <w:sz w:val="24"/>
          <w:szCs w:val="24"/>
          <w:lang w:val="en-US"/>
        </w:rPr>
        <w:br/>
        <w:t>(Truy cập ngày 26/10/2026).</w:t>
      </w:r>
    </w:p>
    <w:p w14:paraId="0F67DA7C"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[6] Liu, F. T., Ting, K. M., &amp; Zhou, Z.-H. (2008). Isolation Forest. </w:t>
      </w:r>
      <w:r w:rsidRPr="00546719">
        <w:rPr>
          <w:rFonts w:ascii="Times New Roman" w:hAnsi="Times New Roman" w:cs="Times New Roman"/>
          <w:i/>
          <w:iCs/>
          <w:sz w:val="24"/>
          <w:szCs w:val="24"/>
          <w:lang w:val="en-US"/>
        </w:rPr>
        <w:t>Proceedings of the 2008 Eighth IEEE International Conference on Data Mining (ICDM)</w:t>
      </w:r>
      <w:r w:rsidRPr="00546719">
        <w:rPr>
          <w:rFonts w:ascii="Times New Roman" w:hAnsi="Times New Roman" w:cs="Times New Roman"/>
          <w:sz w:val="24"/>
          <w:szCs w:val="24"/>
          <w:lang w:val="en-US"/>
        </w:rPr>
        <w:t>, trang 413–422. IEEE.</w:t>
      </w:r>
      <w:r w:rsidRPr="00546719">
        <w:rPr>
          <w:rFonts w:ascii="Times New Roman" w:hAnsi="Times New Roman" w:cs="Times New Roman"/>
          <w:sz w:val="24"/>
          <w:szCs w:val="24"/>
          <w:lang w:val="en-US"/>
        </w:rPr>
        <w:br/>
      </w:r>
      <w:hyperlink r:id="rId15" w:history="1">
        <w:r w:rsidRPr="00546719">
          <w:rPr>
            <w:rStyle w:val="Hyperlink"/>
            <w:rFonts w:ascii="Times New Roman" w:hAnsi="Times New Roman" w:cs="Times New Roman"/>
            <w:color w:val="auto"/>
            <w:sz w:val="24"/>
            <w:szCs w:val="24"/>
            <w:lang w:val="en-US"/>
          </w:rPr>
          <w:t>https://research.monash.edu/en/publications/isolation-forest/</w:t>
        </w:r>
      </w:hyperlink>
    </w:p>
    <w:p w14:paraId="1E356F36"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[7] Tukey, J. W. (1977). </w:t>
      </w:r>
      <w:r w:rsidRPr="00546719">
        <w:rPr>
          <w:rFonts w:ascii="Times New Roman" w:hAnsi="Times New Roman" w:cs="Times New Roman"/>
          <w:i/>
          <w:iCs/>
          <w:sz w:val="24"/>
          <w:szCs w:val="24"/>
          <w:lang w:val="en-US"/>
        </w:rPr>
        <w:t>Exploratory Data Analysis</w:t>
      </w:r>
      <w:r w:rsidRPr="00546719">
        <w:rPr>
          <w:rFonts w:ascii="Times New Roman" w:hAnsi="Times New Roman" w:cs="Times New Roman"/>
          <w:sz w:val="24"/>
          <w:szCs w:val="24"/>
          <w:lang w:val="en-US"/>
        </w:rPr>
        <w:t>. Addison-Wesley Publishing Company, Reading, Massachusetts, Hoa Kỳ.</w:t>
      </w:r>
      <w:r w:rsidRPr="00546719">
        <w:rPr>
          <w:rFonts w:ascii="Times New Roman" w:hAnsi="Times New Roman" w:cs="Times New Roman"/>
          <w:sz w:val="24"/>
          <w:szCs w:val="24"/>
          <w:lang w:val="en-US"/>
        </w:rPr>
        <w:br/>
      </w:r>
      <w:hyperlink r:id="rId16" w:history="1">
        <w:r w:rsidRPr="00546719">
          <w:rPr>
            <w:rStyle w:val="Hyperlink"/>
            <w:rFonts w:ascii="Times New Roman" w:hAnsi="Times New Roman" w:cs="Times New Roman"/>
            <w:color w:val="auto"/>
            <w:sz w:val="24"/>
            <w:szCs w:val="24"/>
            <w:lang w:val="en-US"/>
          </w:rPr>
          <w:t>https://search.worldcat.org/title/exploratory-data-analysis/oclc/3058187</w:t>
        </w:r>
      </w:hyperlink>
    </w:p>
    <w:p w14:paraId="02F82BE2"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[8] Scikit-learn Developers. </w:t>
      </w:r>
      <w:r w:rsidRPr="00546719">
        <w:rPr>
          <w:rFonts w:ascii="Times New Roman" w:hAnsi="Times New Roman" w:cs="Times New Roman"/>
          <w:i/>
          <w:iCs/>
          <w:sz w:val="24"/>
          <w:szCs w:val="24"/>
          <w:lang w:val="en-US"/>
        </w:rPr>
        <w:t>IsolationForest – Scikit-learn Documentation</w:t>
      </w:r>
      <w:r w:rsidRPr="00546719">
        <w:rPr>
          <w:rFonts w:ascii="Times New Roman" w:hAnsi="Times New Roman" w:cs="Times New Roman"/>
          <w:sz w:val="24"/>
          <w:szCs w:val="24"/>
          <w:lang w:val="en-US"/>
        </w:rPr>
        <w:t>. Tài liệu về thuật toán Isolation Forest và các tham số phát hiện bất thường.</w:t>
      </w:r>
      <w:r w:rsidRPr="00546719">
        <w:rPr>
          <w:rFonts w:ascii="Times New Roman" w:hAnsi="Times New Roman" w:cs="Times New Roman"/>
          <w:sz w:val="24"/>
          <w:szCs w:val="24"/>
          <w:lang w:val="en-US"/>
        </w:rPr>
        <w:br/>
      </w:r>
      <w:hyperlink r:id="rId17" w:history="1">
        <w:r w:rsidRPr="00546719">
          <w:rPr>
            <w:rStyle w:val="Hyperlink"/>
            <w:rFonts w:ascii="Times New Roman" w:hAnsi="Times New Roman" w:cs="Times New Roman"/>
            <w:color w:val="auto"/>
            <w:sz w:val="24"/>
            <w:szCs w:val="24"/>
            <w:lang w:val="en-US"/>
          </w:rPr>
          <w:t>https://scikit-learn.org/stable/modules/generated/sklearn.ensemble.IsolationForest.html</w:t>
        </w:r>
      </w:hyperlink>
      <w:r w:rsidRPr="00546719">
        <w:rPr>
          <w:rFonts w:ascii="Times New Roman" w:hAnsi="Times New Roman" w:cs="Times New Roman"/>
          <w:sz w:val="24"/>
          <w:szCs w:val="24"/>
          <w:lang w:val="en-US"/>
        </w:rPr>
        <w:br/>
        <w:t>(Truy cập ngày 26/10/2026).</w:t>
      </w:r>
    </w:p>
    <w:p w14:paraId="05B83899"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[9] Scikit-learn Developers. </w:t>
      </w:r>
      <w:r w:rsidRPr="00546719">
        <w:rPr>
          <w:rFonts w:ascii="Times New Roman" w:hAnsi="Times New Roman" w:cs="Times New Roman"/>
          <w:i/>
          <w:iCs/>
          <w:sz w:val="24"/>
          <w:szCs w:val="24"/>
          <w:lang w:val="en-US"/>
        </w:rPr>
        <w:t>Metrics and Scoring: Quantifying the Quality of Predictions</w:t>
      </w:r>
      <w:r w:rsidRPr="00546719">
        <w:rPr>
          <w:rFonts w:ascii="Times New Roman" w:hAnsi="Times New Roman" w:cs="Times New Roman"/>
          <w:sz w:val="24"/>
          <w:szCs w:val="24"/>
          <w:lang w:val="en-US"/>
        </w:rPr>
        <w:t>. Tài liệu về các chỉ số đánh giá mô hình hồi quy như MAE, RMSE và R²; kết hợp với công thức WAPE được sử dụng trong nghiên cứu.</w:t>
      </w:r>
      <w:r w:rsidRPr="00546719">
        <w:rPr>
          <w:rFonts w:ascii="Times New Roman" w:hAnsi="Times New Roman" w:cs="Times New Roman"/>
          <w:sz w:val="24"/>
          <w:szCs w:val="24"/>
          <w:lang w:val="en-US"/>
        </w:rPr>
        <w:br/>
      </w:r>
      <w:hyperlink r:id="rId18" w:history="1">
        <w:r w:rsidRPr="00546719">
          <w:rPr>
            <w:rStyle w:val="Hyperlink"/>
            <w:rFonts w:ascii="Times New Roman" w:hAnsi="Times New Roman" w:cs="Times New Roman"/>
            <w:color w:val="auto"/>
            <w:sz w:val="24"/>
            <w:szCs w:val="24"/>
            <w:lang w:val="en-US"/>
          </w:rPr>
          <w:t>https://scikit-learn.org/stable/modules/model_evaluation.html</w:t>
        </w:r>
      </w:hyperlink>
      <w:r w:rsidRPr="00546719">
        <w:rPr>
          <w:rFonts w:ascii="Times New Roman" w:hAnsi="Times New Roman" w:cs="Times New Roman"/>
          <w:sz w:val="24"/>
          <w:szCs w:val="24"/>
          <w:lang w:val="en-US"/>
        </w:rPr>
        <w:br/>
        <w:t>(Truy cập ngày 26/10/2026).</w:t>
      </w:r>
    </w:p>
    <w:p w14:paraId="0760019B"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[10] Scikit-learn Developers. </w:t>
      </w:r>
      <w:r w:rsidRPr="00546719">
        <w:rPr>
          <w:rFonts w:ascii="Times New Roman" w:hAnsi="Times New Roman" w:cs="Times New Roman"/>
          <w:i/>
          <w:iCs/>
          <w:sz w:val="24"/>
          <w:szCs w:val="24"/>
          <w:lang w:val="en-US"/>
        </w:rPr>
        <w:t>Cross-validation: Evaluating Estimator Performance</w:t>
      </w:r>
      <w:r w:rsidRPr="00546719">
        <w:rPr>
          <w:rFonts w:ascii="Times New Roman" w:hAnsi="Times New Roman" w:cs="Times New Roman"/>
          <w:sz w:val="24"/>
          <w:szCs w:val="24"/>
          <w:lang w:val="en-US"/>
        </w:rPr>
        <w:t>. Tài liệu hướng dẫn đánh giá mô hình, phân chia dữ liệu và kiểm định trên dữ liệu chuỗi thời gian.</w:t>
      </w:r>
      <w:r w:rsidRPr="00546719">
        <w:rPr>
          <w:rFonts w:ascii="Times New Roman" w:hAnsi="Times New Roman" w:cs="Times New Roman"/>
          <w:sz w:val="24"/>
          <w:szCs w:val="24"/>
          <w:lang w:val="en-US"/>
        </w:rPr>
        <w:br/>
      </w:r>
      <w:hyperlink r:id="rId19" w:history="1">
        <w:r w:rsidRPr="00546719">
          <w:rPr>
            <w:rStyle w:val="Hyperlink"/>
            <w:rFonts w:ascii="Times New Roman" w:hAnsi="Times New Roman" w:cs="Times New Roman"/>
            <w:color w:val="auto"/>
            <w:sz w:val="24"/>
            <w:szCs w:val="24"/>
            <w:lang w:val="en-US"/>
          </w:rPr>
          <w:t>https://scikit-learn.org/stable/modules/cross_validation.html</w:t>
        </w:r>
      </w:hyperlink>
      <w:r w:rsidRPr="00546719">
        <w:rPr>
          <w:rFonts w:ascii="Times New Roman" w:hAnsi="Times New Roman" w:cs="Times New Roman"/>
          <w:sz w:val="24"/>
          <w:szCs w:val="24"/>
          <w:lang w:val="en-US"/>
        </w:rPr>
        <w:br/>
        <w:t>(Truy cập ngày 26/10/2026).</w:t>
      </w:r>
    </w:p>
    <w:p w14:paraId="092A4E60"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[11] Pedregosa, F., Varoquaux, G., Gramfort, A., và cộng sự. (2011). Scikit-learn: Machine Learning in Python. </w:t>
      </w:r>
      <w:r w:rsidRPr="00546719">
        <w:rPr>
          <w:rFonts w:ascii="Times New Roman" w:hAnsi="Times New Roman" w:cs="Times New Roman"/>
          <w:i/>
          <w:iCs/>
          <w:sz w:val="24"/>
          <w:szCs w:val="24"/>
          <w:lang w:val="en-US"/>
        </w:rPr>
        <w:t>Journal of Machine Learning Research</w:t>
      </w:r>
      <w:r w:rsidRPr="00546719">
        <w:rPr>
          <w:rFonts w:ascii="Times New Roman" w:hAnsi="Times New Roman" w:cs="Times New Roman"/>
          <w:sz w:val="24"/>
          <w:szCs w:val="24"/>
          <w:lang w:val="en-US"/>
        </w:rPr>
        <w:t>, 12, trang 2825–2830.</w:t>
      </w:r>
      <w:r w:rsidRPr="00546719">
        <w:rPr>
          <w:rFonts w:ascii="Times New Roman" w:hAnsi="Times New Roman" w:cs="Times New Roman"/>
          <w:sz w:val="24"/>
          <w:szCs w:val="24"/>
          <w:lang w:val="en-US"/>
        </w:rPr>
        <w:br/>
      </w:r>
      <w:hyperlink r:id="rId20" w:history="1">
        <w:r w:rsidRPr="00546719">
          <w:rPr>
            <w:rStyle w:val="Hyperlink"/>
            <w:rFonts w:ascii="Times New Roman" w:hAnsi="Times New Roman" w:cs="Times New Roman"/>
            <w:color w:val="auto"/>
            <w:sz w:val="24"/>
            <w:szCs w:val="24"/>
            <w:lang w:val="en-US"/>
          </w:rPr>
          <w:t>https://www.jmlr.org/papers/v12/pedregosa11a.html</w:t>
        </w:r>
      </w:hyperlink>
    </w:p>
    <w:p w14:paraId="370D7080"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[12] McKinney, W. (2010). Data Structures for Statistical Computing in Python. </w:t>
      </w:r>
      <w:r w:rsidRPr="00546719">
        <w:rPr>
          <w:rFonts w:ascii="Times New Roman" w:hAnsi="Times New Roman" w:cs="Times New Roman"/>
          <w:i/>
          <w:iCs/>
          <w:sz w:val="24"/>
          <w:szCs w:val="24"/>
          <w:lang w:val="en-US"/>
        </w:rPr>
        <w:t>Proceedings of the 9th Python in Science Conference</w:t>
      </w:r>
      <w:r w:rsidRPr="00546719">
        <w:rPr>
          <w:rFonts w:ascii="Times New Roman" w:hAnsi="Times New Roman" w:cs="Times New Roman"/>
          <w:sz w:val="24"/>
          <w:szCs w:val="24"/>
          <w:lang w:val="en-US"/>
        </w:rPr>
        <w:t>.</w:t>
      </w:r>
      <w:r w:rsidRPr="00546719">
        <w:rPr>
          <w:rFonts w:ascii="Times New Roman" w:hAnsi="Times New Roman" w:cs="Times New Roman"/>
          <w:sz w:val="24"/>
          <w:szCs w:val="24"/>
          <w:lang w:val="en-US"/>
        </w:rPr>
        <w:br/>
      </w:r>
      <w:hyperlink r:id="rId21" w:history="1">
        <w:r w:rsidRPr="00546719">
          <w:rPr>
            <w:rStyle w:val="Hyperlink"/>
            <w:rFonts w:ascii="Times New Roman" w:hAnsi="Times New Roman" w:cs="Times New Roman"/>
            <w:color w:val="auto"/>
            <w:sz w:val="24"/>
            <w:szCs w:val="24"/>
            <w:lang w:val="en-US"/>
          </w:rPr>
          <w:t>https://doi.org/10.25080/Majora-92bf1922-00a</w:t>
        </w:r>
      </w:hyperlink>
    </w:p>
    <w:p w14:paraId="19A1B735"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lastRenderedPageBreak/>
        <w:t xml:space="preserve">[13] Hunter, J. D. (2007). Matplotlib: A 2D Graphics Environment. </w:t>
      </w:r>
      <w:r w:rsidRPr="00546719">
        <w:rPr>
          <w:rFonts w:ascii="Times New Roman" w:hAnsi="Times New Roman" w:cs="Times New Roman"/>
          <w:i/>
          <w:iCs/>
          <w:sz w:val="24"/>
          <w:szCs w:val="24"/>
          <w:lang w:val="en-US"/>
        </w:rPr>
        <w:t>Computing in Science &amp; Engineering</w:t>
      </w:r>
      <w:r w:rsidRPr="00546719">
        <w:rPr>
          <w:rFonts w:ascii="Times New Roman" w:hAnsi="Times New Roman" w:cs="Times New Roman"/>
          <w:sz w:val="24"/>
          <w:szCs w:val="24"/>
          <w:lang w:val="en-US"/>
        </w:rPr>
        <w:t>, 9(3), trang 90–95.</w:t>
      </w:r>
      <w:r w:rsidRPr="00546719">
        <w:rPr>
          <w:rFonts w:ascii="Times New Roman" w:hAnsi="Times New Roman" w:cs="Times New Roman"/>
          <w:sz w:val="24"/>
          <w:szCs w:val="24"/>
          <w:lang w:val="en-US"/>
        </w:rPr>
        <w:br/>
      </w:r>
      <w:hyperlink r:id="rId22" w:history="1">
        <w:r w:rsidRPr="00546719">
          <w:rPr>
            <w:rStyle w:val="Hyperlink"/>
            <w:rFonts w:ascii="Times New Roman" w:hAnsi="Times New Roman" w:cs="Times New Roman"/>
            <w:color w:val="auto"/>
            <w:sz w:val="24"/>
            <w:szCs w:val="24"/>
            <w:lang w:val="en-US"/>
          </w:rPr>
          <w:t>https://doi.org/10.1109/MCSE.2007.55</w:t>
        </w:r>
      </w:hyperlink>
    </w:p>
    <w:p w14:paraId="6BFE3934"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[14] Breiman, L. (2001). Random Forests. </w:t>
      </w:r>
      <w:r w:rsidRPr="00546719">
        <w:rPr>
          <w:rFonts w:ascii="Times New Roman" w:hAnsi="Times New Roman" w:cs="Times New Roman"/>
          <w:i/>
          <w:iCs/>
          <w:sz w:val="24"/>
          <w:szCs w:val="24"/>
          <w:lang w:val="en-US"/>
        </w:rPr>
        <w:t>Machine Learning</w:t>
      </w:r>
      <w:r w:rsidRPr="00546719">
        <w:rPr>
          <w:rFonts w:ascii="Times New Roman" w:hAnsi="Times New Roman" w:cs="Times New Roman"/>
          <w:sz w:val="24"/>
          <w:szCs w:val="24"/>
          <w:lang w:val="en-US"/>
        </w:rPr>
        <w:t>, 45, trang 5–32. Springer.</w:t>
      </w:r>
      <w:r w:rsidRPr="00546719">
        <w:rPr>
          <w:rFonts w:ascii="Times New Roman" w:hAnsi="Times New Roman" w:cs="Times New Roman"/>
          <w:sz w:val="24"/>
          <w:szCs w:val="24"/>
          <w:lang w:val="en-US"/>
        </w:rPr>
        <w:br/>
      </w:r>
      <w:hyperlink r:id="rId23" w:history="1">
        <w:r w:rsidRPr="00546719">
          <w:rPr>
            <w:rStyle w:val="Hyperlink"/>
            <w:rFonts w:ascii="Times New Roman" w:hAnsi="Times New Roman" w:cs="Times New Roman"/>
            <w:color w:val="auto"/>
            <w:sz w:val="24"/>
            <w:szCs w:val="24"/>
            <w:lang w:val="en-US"/>
          </w:rPr>
          <w:t>https://doi.org/10.1023/A:1010933404324</w:t>
        </w:r>
      </w:hyperlink>
    </w:p>
    <w:p w14:paraId="12E56EA3" w14:textId="77777777" w:rsidR="00546719" w:rsidRPr="00546719" w:rsidRDefault="00546719" w:rsidP="00546719">
      <w:pPr>
        <w:spacing w:after="20" w:line="252" w:lineRule="auto"/>
        <w:rPr>
          <w:rFonts w:ascii="Times New Roman" w:hAnsi="Times New Roman" w:cs="Times New Roman"/>
          <w:sz w:val="24"/>
          <w:szCs w:val="24"/>
          <w:lang w:val="en-US"/>
        </w:rPr>
      </w:pPr>
      <w:r w:rsidRPr="00546719">
        <w:rPr>
          <w:rFonts w:ascii="Times New Roman" w:hAnsi="Times New Roman" w:cs="Times New Roman"/>
          <w:sz w:val="24"/>
          <w:szCs w:val="24"/>
          <w:lang w:val="en-US"/>
        </w:rPr>
        <w:t xml:space="preserve">[15] Building and Urban Data Science (BUDS) Lab. </w:t>
      </w:r>
      <w:r w:rsidRPr="00546719">
        <w:rPr>
          <w:rFonts w:ascii="Times New Roman" w:hAnsi="Times New Roman" w:cs="Times New Roman"/>
          <w:i/>
          <w:iCs/>
          <w:sz w:val="24"/>
          <w:szCs w:val="24"/>
          <w:lang w:val="en-US"/>
        </w:rPr>
        <w:t>Building Data Genome Project 2 – Official Dataset Repository</w:t>
      </w:r>
      <w:r w:rsidRPr="00546719">
        <w:rPr>
          <w:rFonts w:ascii="Times New Roman" w:hAnsi="Times New Roman" w:cs="Times New Roman"/>
          <w:sz w:val="24"/>
          <w:szCs w:val="24"/>
          <w:lang w:val="en-US"/>
        </w:rPr>
        <w:t>. GitHub. Kho lưu trữ mã nguồn và dữ liệu BDG2, bao gồm dữ liệu điện năng gốc, dữ liệu đã làm sạch, thông tin tòa nhà và dữ liệu thời tiết.</w:t>
      </w:r>
      <w:r w:rsidRPr="00546719">
        <w:rPr>
          <w:rFonts w:ascii="Times New Roman" w:hAnsi="Times New Roman" w:cs="Times New Roman"/>
          <w:sz w:val="24"/>
          <w:szCs w:val="24"/>
          <w:lang w:val="en-US"/>
        </w:rPr>
        <w:br/>
      </w:r>
      <w:hyperlink r:id="rId24" w:history="1">
        <w:r w:rsidRPr="00546719">
          <w:rPr>
            <w:rStyle w:val="Hyperlink"/>
            <w:rFonts w:ascii="Times New Roman" w:hAnsi="Times New Roman" w:cs="Times New Roman"/>
            <w:color w:val="auto"/>
            <w:sz w:val="24"/>
            <w:szCs w:val="24"/>
            <w:lang w:val="en-US"/>
          </w:rPr>
          <w:t>https://github.com/buds-lab/building-data-genome-project-2</w:t>
        </w:r>
      </w:hyperlink>
    </w:p>
    <w:p w14:paraId="49B9774B" w14:textId="06D228AD" w:rsidR="00590F1C" w:rsidRPr="00546719" w:rsidRDefault="00590F1C" w:rsidP="00546719">
      <w:pPr>
        <w:spacing w:after="20" w:line="252" w:lineRule="auto"/>
        <w:rPr>
          <w:rFonts w:ascii="Times New Roman" w:hAnsi="Times New Roman" w:cs="Times New Roman"/>
          <w:sz w:val="24"/>
          <w:szCs w:val="24"/>
          <w:lang w:val="vi-VN"/>
        </w:rPr>
      </w:pPr>
    </w:p>
    <w:sectPr w:rsidR="00590F1C" w:rsidRPr="00546719">
      <w:headerReference w:type="default" r:id="rId2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CC496" w14:textId="77777777" w:rsidR="007063C0" w:rsidRDefault="007063C0" w:rsidP="0007148D">
      <w:pPr>
        <w:spacing w:line="240" w:lineRule="auto"/>
      </w:pPr>
      <w:r>
        <w:separator/>
      </w:r>
    </w:p>
  </w:endnote>
  <w:endnote w:type="continuationSeparator" w:id="0">
    <w:p w14:paraId="7F0702E8" w14:textId="77777777" w:rsidR="007063C0" w:rsidRDefault="007063C0" w:rsidP="000714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C3A5F04-8A34-47AF-9288-9F42B8FB32A9}"/>
    <w:embedBold r:id="rId2" w:fontKey="{F7894364-5E32-49D7-86CC-0DF555A67E64}"/>
    <w:embedItalic r:id="rId3" w:fontKey="{C9F7A944-B42B-48A3-BA72-2D08DE0EA1BB}"/>
  </w:font>
  <w:font w:name="Cambria">
    <w:panose1 w:val="02040503050406030204"/>
    <w:charset w:val="00"/>
    <w:family w:val="roman"/>
    <w:pitch w:val="variable"/>
    <w:sig w:usb0="E00006FF" w:usb1="420024FF" w:usb2="02000000" w:usb3="00000000" w:csb0="0000019F" w:csb1="00000000"/>
    <w:embedRegular r:id="rId4" w:fontKey="{915E607B-21DD-4F9A-B178-37078520DE4F}"/>
    <w:embedBold r:id="rId5" w:fontKey="{2BB3346C-B856-4402-B0EC-EC95BF6243EC}"/>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778256"/>
      <w:docPartObj>
        <w:docPartGallery w:val="Page Numbers (Bottom of Page)"/>
        <w:docPartUnique/>
      </w:docPartObj>
    </w:sdtPr>
    <w:sdtEndPr>
      <w:rPr>
        <w:noProof/>
      </w:rPr>
    </w:sdtEndPr>
    <w:sdtContent>
      <w:p w14:paraId="705DDD21" w14:textId="1C5E9628" w:rsidR="0004449A" w:rsidRDefault="000444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09CD9C" w14:textId="77777777" w:rsidR="0004449A" w:rsidRDefault="00044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07B86" w14:textId="77777777" w:rsidR="007063C0" w:rsidRDefault="007063C0" w:rsidP="0007148D">
      <w:pPr>
        <w:spacing w:line="240" w:lineRule="auto"/>
      </w:pPr>
      <w:r>
        <w:separator/>
      </w:r>
    </w:p>
  </w:footnote>
  <w:footnote w:type="continuationSeparator" w:id="0">
    <w:p w14:paraId="600E3A31" w14:textId="77777777" w:rsidR="007063C0" w:rsidRDefault="007063C0" w:rsidP="000714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4216" w14:textId="77777777" w:rsidR="0004449A" w:rsidRDefault="000444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11554"/>
    <w:multiLevelType w:val="hybridMultilevel"/>
    <w:tmpl w:val="8D78C600"/>
    <w:lvl w:ilvl="0" w:tplc="DF56A4A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1E0D3D"/>
    <w:multiLevelType w:val="hybridMultilevel"/>
    <w:tmpl w:val="3D9CECF0"/>
    <w:lvl w:ilvl="0" w:tplc="308CF83C">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711DBA"/>
    <w:multiLevelType w:val="multilevel"/>
    <w:tmpl w:val="1E7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92A5F"/>
    <w:multiLevelType w:val="hybridMultilevel"/>
    <w:tmpl w:val="89B2DE4A"/>
    <w:lvl w:ilvl="0" w:tplc="F9327AA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497363"/>
    <w:multiLevelType w:val="hybridMultilevel"/>
    <w:tmpl w:val="556227E6"/>
    <w:lvl w:ilvl="0" w:tplc="308CF83C">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5E3C2A"/>
    <w:multiLevelType w:val="multilevel"/>
    <w:tmpl w:val="A93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3573C"/>
    <w:multiLevelType w:val="hybridMultilevel"/>
    <w:tmpl w:val="BB7AD0CC"/>
    <w:lvl w:ilvl="0" w:tplc="F9327AA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F128E4"/>
    <w:multiLevelType w:val="hybridMultilevel"/>
    <w:tmpl w:val="074C4E4A"/>
    <w:lvl w:ilvl="0" w:tplc="308CF83C">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1C6DC7"/>
    <w:multiLevelType w:val="multilevel"/>
    <w:tmpl w:val="8318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07590"/>
    <w:multiLevelType w:val="hybridMultilevel"/>
    <w:tmpl w:val="F020C270"/>
    <w:lvl w:ilvl="0" w:tplc="F9327AA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26DFB"/>
    <w:multiLevelType w:val="multilevel"/>
    <w:tmpl w:val="9974799E"/>
    <w:lvl w:ilvl="0">
      <w:numFmt w:val="bullet"/>
      <w:lvlText w:val="-"/>
      <w:lvlJc w:val="left"/>
      <w:pPr>
        <w:tabs>
          <w:tab w:val="num" w:pos="720"/>
        </w:tabs>
        <w:ind w:left="720" w:hanging="360"/>
      </w:pPr>
      <w:rPr>
        <w:rFonts w:ascii="Calibri" w:eastAsiaTheme="minorHAnsi" w:hAnsi="Calibri" w:cs="Calibri"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85566"/>
    <w:multiLevelType w:val="multilevel"/>
    <w:tmpl w:val="E17C0ABC"/>
    <w:lvl w:ilvl="0">
      <w:numFmt w:val="bullet"/>
      <w:lvlText w:val="-"/>
      <w:lvlJc w:val="left"/>
      <w:pPr>
        <w:tabs>
          <w:tab w:val="num" w:pos="720"/>
        </w:tabs>
        <w:ind w:left="720" w:hanging="360"/>
      </w:pPr>
      <w:rPr>
        <w:rFonts w:ascii="Calibri" w:eastAsiaTheme="minorHAnsi" w:hAnsi="Calibri" w:cs="Calibri"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D2D09"/>
    <w:multiLevelType w:val="multilevel"/>
    <w:tmpl w:val="DA6C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F7005"/>
    <w:multiLevelType w:val="hybridMultilevel"/>
    <w:tmpl w:val="719CD220"/>
    <w:lvl w:ilvl="0" w:tplc="F9327AA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3F6467"/>
    <w:multiLevelType w:val="hybridMultilevel"/>
    <w:tmpl w:val="57142C3E"/>
    <w:lvl w:ilvl="0" w:tplc="308CF83C">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7C6E2F"/>
    <w:multiLevelType w:val="multilevel"/>
    <w:tmpl w:val="8370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D0B92"/>
    <w:multiLevelType w:val="multilevel"/>
    <w:tmpl w:val="E8B863F6"/>
    <w:lvl w:ilvl="0">
      <w:numFmt w:val="bullet"/>
      <w:lvlText w:val="-"/>
      <w:lvlJc w:val="left"/>
      <w:pPr>
        <w:tabs>
          <w:tab w:val="num" w:pos="720"/>
        </w:tabs>
        <w:ind w:left="720" w:hanging="360"/>
      </w:pPr>
      <w:rPr>
        <w:rFonts w:ascii="Calibri" w:eastAsiaTheme="minorHAnsi" w:hAnsi="Calibri" w:cs="Calibri"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A6BD1"/>
    <w:multiLevelType w:val="multilevel"/>
    <w:tmpl w:val="1560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00A1A"/>
    <w:multiLevelType w:val="multilevel"/>
    <w:tmpl w:val="6D7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E1CB5"/>
    <w:multiLevelType w:val="multilevel"/>
    <w:tmpl w:val="15A8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16FD9"/>
    <w:multiLevelType w:val="multilevel"/>
    <w:tmpl w:val="76E0E8F0"/>
    <w:lvl w:ilvl="0">
      <w:numFmt w:val="bullet"/>
      <w:lvlText w:val="-"/>
      <w:lvlJc w:val="left"/>
      <w:pPr>
        <w:tabs>
          <w:tab w:val="num" w:pos="720"/>
        </w:tabs>
        <w:ind w:left="720" w:hanging="360"/>
      </w:pPr>
      <w:rPr>
        <w:rFonts w:ascii="Calibri" w:eastAsiaTheme="minorHAnsi" w:hAnsi="Calibri" w:cs="Calibri"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C1621"/>
    <w:multiLevelType w:val="hybridMultilevel"/>
    <w:tmpl w:val="C7B2B59E"/>
    <w:lvl w:ilvl="0" w:tplc="308CF83C">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DC3498"/>
    <w:multiLevelType w:val="hybridMultilevel"/>
    <w:tmpl w:val="ED5C90BE"/>
    <w:lvl w:ilvl="0" w:tplc="F9327AA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1A0E05"/>
    <w:multiLevelType w:val="hybridMultilevel"/>
    <w:tmpl w:val="03DA18B8"/>
    <w:lvl w:ilvl="0" w:tplc="308CF83C">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A46000"/>
    <w:multiLevelType w:val="multilevel"/>
    <w:tmpl w:val="6BD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30699C"/>
    <w:multiLevelType w:val="hybridMultilevel"/>
    <w:tmpl w:val="FAC610A0"/>
    <w:lvl w:ilvl="0" w:tplc="308CF83C">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667FD8"/>
    <w:multiLevelType w:val="hybridMultilevel"/>
    <w:tmpl w:val="A15A8A7A"/>
    <w:lvl w:ilvl="0" w:tplc="308CF83C">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80057"/>
    <w:multiLevelType w:val="multilevel"/>
    <w:tmpl w:val="6366B1AA"/>
    <w:lvl w:ilvl="0">
      <w:numFmt w:val="bullet"/>
      <w:lvlText w:val="-"/>
      <w:lvlJc w:val="left"/>
      <w:pPr>
        <w:tabs>
          <w:tab w:val="num" w:pos="720"/>
        </w:tabs>
        <w:ind w:left="720" w:hanging="360"/>
      </w:pPr>
      <w:rPr>
        <w:rFonts w:ascii="Calibri" w:eastAsiaTheme="minorHAnsi" w:hAnsi="Calibri" w:cs="Calibri"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2B0622"/>
    <w:multiLevelType w:val="multilevel"/>
    <w:tmpl w:val="CFC8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E83E89"/>
    <w:multiLevelType w:val="hybridMultilevel"/>
    <w:tmpl w:val="B1EC2C88"/>
    <w:lvl w:ilvl="0" w:tplc="F9327AA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B5C25"/>
    <w:multiLevelType w:val="multilevel"/>
    <w:tmpl w:val="5654365C"/>
    <w:lvl w:ilvl="0">
      <w:numFmt w:val="bullet"/>
      <w:lvlText w:val="-"/>
      <w:lvlJc w:val="left"/>
      <w:pPr>
        <w:tabs>
          <w:tab w:val="num" w:pos="720"/>
        </w:tabs>
        <w:ind w:left="720" w:hanging="360"/>
      </w:pPr>
      <w:rPr>
        <w:rFonts w:ascii="Calibri" w:eastAsiaTheme="minorHAnsi" w:hAnsi="Calibri" w:cs="Calibri"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590FB6"/>
    <w:multiLevelType w:val="multilevel"/>
    <w:tmpl w:val="A094E158"/>
    <w:lvl w:ilvl="0">
      <w:numFmt w:val="bullet"/>
      <w:lvlText w:val="-"/>
      <w:lvlJc w:val="left"/>
      <w:pPr>
        <w:tabs>
          <w:tab w:val="num" w:pos="720"/>
        </w:tabs>
        <w:ind w:left="720" w:hanging="360"/>
      </w:pPr>
      <w:rPr>
        <w:rFonts w:ascii="Calibri" w:eastAsiaTheme="minorHAnsi" w:hAnsi="Calibri" w:cs="Calibri"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3F10ED"/>
    <w:multiLevelType w:val="hybridMultilevel"/>
    <w:tmpl w:val="30408ED2"/>
    <w:lvl w:ilvl="0" w:tplc="F9327AA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C22743"/>
    <w:multiLevelType w:val="multilevel"/>
    <w:tmpl w:val="C64E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452894"/>
    <w:multiLevelType w:val="hybridMultilevel"/>
    <w:tmpl w:val="25B26628"/>
    <w:lvl w:ilvl="0" w:tplc="308CF83C">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4D60FF"/>
    <w:multiLevelType w:val="hybridMultilevel"/>
    <w:tmpl w:val="D602906C"/>
    <w:lvl w:ilvl="0" w:tplc="308CF83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5F2448"/>
    <w:multiLevelType w:val="hybridMultilevel"/>
    <w:tmpl w:val="6156B778"/>
    <w:lvl w:ilvl="0" w:tplc="308CF83C">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F603D0"/>
    <w:multiLevelType w:val="hybridMultilevel"/>
    <w:tmpl w:val="D6E00746"/>
    <w:lvl w:ilvl="0" w:tplc="F9327AA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500744"/>
    <w:multiLevelType w:val="hybridMultilevel"/>
    <w:tmpl w:val="29621CDA"/>
    <w:lvl w:ilvl="0" w:tplc="F9327AA2">
      <w:numFmt w:val="bullet"/>
      <w:lvlText w:val="-"/>
      <w:lvlJc w:val="left"/>
      <w:pPr>
        <w:ind w:left="720" w:hanging="360"/>
      </w:pPr>
      <w:rPr>
        <w:rFonts w:ascii="Calibri" w:eastAsiaTheme="minorHAnsi" w:hAnsi="Calibri" w:cs="Calibri"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F681F1B"/>
    <w:multiLevelType w:val="hybridMultilevel"/>
    <w:tmpl w:val="16D0A68C"/>
    <w:lvl w:ilvl="0" w:tplc="F9327AA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913A4D"/>
    <w:multiLevelType w:val="multilevel"/>
    <w:tmpl w:val="B09609CE"/>
    <w:lvl w:ilvl="0">
      <w:numFmt w:val="bullet"/>
      <w:lvlText w:val="-"/>
      <w:lvlJc w:val="left"/>
      <w:pPr>
        <w:tabs>
          <w:tab w:val="num" w:pos="720"/>
        </w:tabs>
        <w:ind w:left="720" w:hanging="360"/>
      </w:pPr>
      <w:rPr>
        <w:rFonts w:ascii="Calibri" w:eastAsiaTheme="minorHAnsi" w:hAnsi="Calibri" w:cs="Calibri"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764854">
    <w:abstractNumId w:val="9"/>
  </w:num>
  <w:num w:numId="2" w16cid:durableId="243494472">
    <w:abstractNumId w:val="15"/>
  </w:num>
  <w:num w:numId="3" w16cid:durableId="392970888">
    <w:abstractNumId w:val="23"/>
  </w:num>
  <w:num w:numId="4" w16cid:durableId="547451900">
    <w:abstractNumId w:val="38"/>
  </w:num>
  <w:num w:numId="5" w16cid:durableId="586622367">
    <w:abstractNumId w:val="34"/>
  </w:num>
  <w:num w:numId="6" w16cid:durableId="77872859">
    <w:abstractNumId w:val="18"/>
  </w:num>
  <w:num w:numId="7" w16cid:durableId="464546144">
    <w:abstractNumId w:val="35"/>
  </w:num>
  <w:num w:numId="8" w16cid:durableId="611472548">
    <w:abstractNumId w:val="44"/>
  </w:num>
  <w:num w:numId="9" w16cid:durableId="418869275">
    <w:abstractNumId w:val="32"/>
  </w:num>
  <w:num w:numId="10" w16cid:durableId="1895239237">
    <w:abstractNumId w:val="47"/>
  </w:num>
  <w:num w:numId="11" w16cid:durableId="1642491332">
    <w:abstractNumId w:val="31"/>
  </w:num>
  <w:num w:numId="12" w16cid:durableId="1250770087">
    <w:abstractNumId w:val="10"/>
  </w:num>
  <w:num w:numId="13" w16cid:durableId="549997460">
    <w:abstractNumId w:val="22"/>
  </w:num>
  <w:num w:numId="14" w16cid:durableId="113645650">
    <w:abstractNumId w:val="45"/>
  </w:num>
  <w:num w:numId="15" w16cid:durableId="1902248996">
    <w:abstractNumId w:val="12"/>
  </w:num>
  <w:num w:numId="16" w16cid:durableId="2079666588">
    <w:abstractNumId w:val="30"/>
  </w:num>
  <w:num w:numId="17" w16cid:durableId="1307010717">
    <w:abstractNumId w:val="41"/>
  </w:num>
  <w:num w:numId="18" w16cid:durableId="1123184631">
    <w:abstractNumId w:val="13"/>
  </w:num>
  <w:num w:numId="19" w16cid:durableId="1031764376">
    <w:abstractNumId w:val="48"/>
  </w:num>
  <w:num w:numId="20" w16cid:durableId="680162565">
    <w:abstractNumId w:val="16"/>
  </w:num>
  <w:num w:numId="21" w16cid:durableId="1605191617">
    <w:abstractNumId w:val="46"/>
  </w:num>
  <w:num w:numId="22" w16cid:durableId="259608928">
    <w:abstractNumId w:val="43"/>
  </w:num>
  <w:num w:numId="23" w16cid:durableId="1503088926">
    <w:abstractNumId w:val="27"/>
  </w:num>
  <w:num w:numId="24" w16cid:durableId="1737776421">
    <w:abstractNumId w:val="26"/>
  </w:num>
  <w:num w:numId="25" w16cid:durableId="1580940598">
    <w:abstractNumId w:val="21"/>
  </w:num>
  <w:num w:numId="26" w16cid:durableId="1371760918">
    <w:abstractNumId w:val="11"/>
  </w:num>
  <w:num w:numId="27" w16cid:durableId="458963571">
    <w:abstractNumId w:val="24"/>
  </w:num>
  <w:num w:numId="28" w16cid:durableId="1161191654">
    <w:abstractNumId w:val="39"/>
  </w:num>
  <w:num w:numId="29" w16cid:durableId="14620015">
    <w:abstractNumId w:val="25"/>
  </w:num>
  <w:num w:numId="30" w16cid:durableId="2026011995">
    <w:abstractNumId w:val="19"/>
  </w:num>
  <w:num w:numId="31" w16cid:durableId="2015451622">
    <w:abstractNumId w:val="33"/>
  </w:num>
  <w:num w:numId="32" w16cid:durableId="1314523023">
    <w:abstractNumId w:val="17"/>
  </w:num>
  <w:num w:numId="33" w16cid:durableId="2037345162">
    <w:abstractNumId w:val="40"/>
  </w:num>
  <w:num w:numId="34" w16cid:durableId="1739207832">
    <w:abstractNumId w:val="20"/>
  </w:num>
  <w:num w:numId="35" w16cid:durableId="402995714">
    <w:abstractNumId w:val="14"/>
  </w:num>
  <w:num w:numId="36" w16cid:durableId="389617993">
    <w:abstractNumId w:val="29"/>
  </w:num>
  <w:num w:numId="37" w16cid:durableId="1127816053">
    <w:abstractNumId w:val="28"/>
  </w:num>
  <w:num w:numId="38" w16cid:durableId="673459060">
    <w:abstractNumId w:val="36"/>
  </w:num>
  <w:num w:numId="39" w16cid:durableId="41371937">
    <w:abstractNumId w:val="37"/>
  </w:num>
  <w:num w:numId="40" w16cid:durableId="1469474409">
    <w:abstractNumId w:val="8"/>
  </w:num>
  <w:num w:numId="41" w16cid:durableId="92409050">
    <w:abstractNumId w:val="6"/>
  </w:num>
  <w:num w:numId="42" w16cid:durableId="1124814036">
    <w:abstractNumId w:val="5"/>
  </w:num>
  <w:num w:numId="43" w16cid:durableId="866602693">
    <w:abstractNumId w:val="4"/>
  </w:num>
  <w:num w:numId="44" w16cid:durableId="262617014">
    <w:abstractNumId w:val="7"/>
  </w:num>
  <w:num w:numId="45" w16cid:durableId="345790181">
    <w:abstractNumId w:val="3"/>
  </w:num>
  <w:num w:numId="46" w16cid:durableId="369961898">
    <w:abstractNumId w:val="2"/>
  </w:num>
  <w:num w:numId="47" w16cid:durableId="580021732">
    <w:abstractNumId w:val="1"/>
  </w:num>
  <w:num w:numId="48" w16cid:durableId="1518033329">
    <w:abstractNumId w:val="0"/>
  </w:num>
  <w:num w:numId="49" w16cid:durableId="638733144">
    <w:abstractNumId w:val="42"/>
  </w:num>
  <w:num w:numId="50" w16cid:durableId="145316201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4DA"/>
    <w:rsid w:val="0004449A"/>
    <w:rsid w:val="0007148D"/>
    <w:rsid w:val="000C0A5E"/>
    <w:rsid w:val="000E4015"/>
    <w:rsid w:val="001243B8"/>
    <w:rsid w:val="00156A2F"/>
    <w:rsid w:val="00173D41"/>
    <w:rsid w:val="001C4966"/>
    <w:rsid w:val="001D31E1"/>
    <w:rsid w:val="001E1A9E"/>
    <w:rsid w:val="00206E54"/>
    <w:rsid w:val="00240643"/>
    <w:rsid w:val="002572F8"/>
    <w:rsid w:val="00285484"/>
    <w:rsid w:val="002C61DC"/>
    <w:rsid w:val="00335AD9"/>
    <w:rsid w:val="00372DF3"/>
    <w:rsid w:val="003C6779"/>
    <w:rsid w:val="003E6665"/>
    <w:rsid w:val="00402B69"/>
    <w:rsid w:val="00444EBE"/>
    <w:rsid w:val="00453271"/>
    <w:rsid w:val="00484B14"/>
    <w:rsid w:val="004B4EF4"/>
    <w:rsid w:val="004F6FD2"/>
    <w:rsid w:val="00523B30"/>
    <w:rsid w:val="0052538B"/>
    <w:rsid w:val="00537933"/>
    <w:rsid w:val="00546719"/>
    <w:rsid w:val="00550260"/>
    <w:rsid w:val="00554273"/>
    <w:rsid w:val="00577F7E"/>
    <w:rsid w:val="00583DFF"/>
    <w:rsid w:val="00590F1C"/>
    <w:rsid w:val="00621BFF"/>
    <w:rsid w:val="00696DC0"/>
    <w:rsid w:val="007063C0"/>
    <w:rsid w:val="0078761B"/>
    <w:rsid w:val="007E34DA"/>
    <w:rsid w:val="00867D2B"/>
    <w:rsid w:val="00883C3C"/>
    <w:rsid w:val="008971F4"/>
    <w:rsid w:val="00932663"/>
    <w:rsid w:val="00950A7E"/>
    <w:rsid w:val="00970CA1"/>
    <w:rsid w:val="00992F41"/>
    <w:rsid w:val="009D5F1A"/>
    <w:rsid w:val="009F39BB"/>
    <w:rsid w:val="00A050AC"/>
    <w:rsid w:val="00A73FDD"/>
    <w:rsid w:val="00AB19D9"/>
    <w:rsid w:val="00BD4A2D"/>
    <w:rsid w:val="00C1645F"/>
    <w:rsid w:val="00C37BE7"/>
    <w:rsid w:val="00C56FE0"/>
    <w:rsid w:val="00CB73C2"/>
    <w:rsid w:val="00CF4511"/>
    <w:rsid w:val="00D144D3"/>
    <w:rsid w:val="00D26ED8"/>
    <w:rsid w:val="00D63FC2"/>
    <w:rsid w:val="00D758EB"/>
    <w:rsid w:val="00DA482B"/>
    <w:rsid w:val="00DE214C"/>
    <w:rsid w:val="00E003DF"/>
    <w:rsid w:val="00E12537"/>
    <w:rsid w:val="00E35465"/>
    <w:rsid w:val="00E46C19"/>
    <w:rsid w:val="00E70303"/>
    <w:rsid w:val="00E9350B"/>
    <w:rsid w:val="00E96847"/>
    <w:rsid w:val="00EB3FA8"/>
    <w:rsid w:val="00EB7223"/>
    <w:rsid w:val="00ED1267"/>
    <w:rsid w:val="00EE27EB"/>
    <w:rsid w:val="00F17DCF"/>
    <w:rsid w:val="00F36841"/>
    <w:rsid w:val="00F55473"/>
    <w:rsid w:val="00F61C9B"/>
    <w:rsid w:val="00F87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4365F"/>
  <w15:docId w15:val="{D23A883E-43D6-44AE-B83F-9AA047F1F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C37BE7"/>
    <w:pPr>
      <w:keepNext/>
      <w:keepLines/>
      <w:spacing w:before="200" w:line="293" w:lineRule="auto"/>
      <w:ind w:firstLine="288"/>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C37BE7"/>
    <w:pPr>
      <w:keepNext/>
      <w:keepLines/>
      <w:spacing w:before="200" w:line="293" w:lineRule="auto"/>
      <w:ind w:firstLine="288"/>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C37BE7"/>
    <w:pPr>
      <w:keepNext/>
      <w:keepLines/>
      <w:spacing w:before="200" w:line="293" w:lineRule="auto"/>
      <w:ind w:firstLine="288"/>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styleId="TableGrid">
    <w:name w:val="Table Grid"/>
    <w:basedOn w:val="TableNormal"/>
    <w:uiPriority w:val="39"/>
    <w:rsid w:val="009F39BB"/>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39BB"/>
    <w:pPr>
      <w:ind w:left="720"/>
      <w:contextualSpacing/>
    </w:pPr>
  </w:style>
  <w:style w:type="character" w:styleId="Hyperlink">
    <w:name w:val="Hyperlink"/>
    <w:basedOn w:val="DefaultParagraphFont"/>
    <w:uiPriority w:val="99"/>
    <w:unhideWhenUsed/>
    <w:rsid w:val="00A050AC"/>
    <w:rPr>
      <w:color w:val="0000FF" w:themeColor="hyperlink"/>
      <w:u w:val="single"/>
    </w:rPr>
  </w:style>
  <w:style w:type="character" w:styleId="UnresolvedMention">
    <w:name w:val="Unresolved Mention"/>
    <w:basedOn w:val="DefaultParagraphFont"/>
    <w:uiPriority w:val="99"/>
    <w:semiHidden/>
    <w:unhideWhenUsed/>
    <w:rsid w:val="00A050AC"/>
    <w:rPr>
      <w:color w:val="605E5C"/>
      <w:shd w:val="clear" w:color="auto" w:fill="E1DFDD"/>
    </w:rPr>
  </w:style>
  <w:style w:type="paragraph" w:styleId="Header">
    <w:name w:val="header"/>
    <w:basedOn w:val="Normal"/>
    <w:link w:val="HeaderChar"/>
    <w:uiPriority w:val="99"/>
    <w:unhideWhenUsed/>
    <w:rsid w:val="0007148D"/>
    <w:pPr>
      <w:tabs>
        <w:tab w:val="center" w:pos="4680"/>
        <w:tab w:val="right" w:pos="9360"/>
      </w:tabs>
      <w:spacing w:line="240" w:lineRule="auto"/>
    </w:pPr>
  </w:style>
  <w:style w:type="character" w:customStyle="1" w:styleId="HeaderChar">
    <w:name w:val="Header Char"/>
    <w:basedOn w:val="DefaultParagraphFont"/>
    <w:link w:val="Header"/>
    <w:uiPriority w:val="99"/>
    <w:rsid w:val="0007148D"/>
  </w:style>
  <w:style w:type="paragraph" w:styleId="Footer">
    <w:name w:val="footer"/>
    <w:basedOn w:val="Normal"/>
    <w:link w:val="FooterChar"/>
    <w:uiPriority w:val="99"/>
    <w:unhideWhenUsed/>
    <w:rsid w:val="0007148D"/>
    <w:pPr>
      <w:tabs>
        <w:tab w:val="center" w:pos="4680"/>
        <w:tab w:val="right" w:pos="9360"/>
      </w:tabs>
      <w:spacing w:line="240" w:lineRule="auto"/>
    </w:pPr>
  </w:style>
  <w:style w:type="character" w:customStyle="1" w:styleId="FooterChar">
    <w:name w:val="Footer Char"/>
    <w:basedOn w:val="DefaultParagraphFont"/>
    <w:link w:val="Footer"/>
    <w:uiPriority w:val="99"/>
    <w:rsid w:val="0007148D"/>
  </w:style>
  <w:style w:type="paragraph" w:styleId="NormalWeb">
    <w:name w:val="Normal (Web)"/>
    <w:basedOn w:val="Normal"/>
    <w:uiPriority w:val="99"/>
    <w:unhideWhenUsed/>
    <w:rsid w:val="0078761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BD4A2D"/>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BD4A2D"/>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D4A2D"/>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D4A2D"/>
    <w:pPr>
      <w:spacing w:after="100" w:line="259" w:lineRule="auto"/>
      <w:ind w:left="440"/>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BD4A2D"/>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BD4A2D"/>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BD4A2D"/>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BD4A2D"/>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BD4A2D"/>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BD4A2D"/>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customStyle="1" w:styleId="Caption1">
    <w:name w:val="Caption1"/>
    <w:rsid w:val="00523B30"/>
    <w:pPr>
      <w:keepNext/>
      <w:spacing w:before="100" w:after="60"/>
    </w:pPr>
    <w:rPr>
      <w:rFonts w:ascii="Times New Roman" w:hAnsi="Times New Roman"/>
      <w:color w:val="000000"/>
    </w:rPr>
  </w:style>
  <w:style w:type="character" w:customStyle="1" w:styleId="Heading7Char">
    <w:name w:val="Heading 7 Char"/>
    <w:basedOn w:val="DefaultParagraphFont"/>
    <w:link w:val="Heading7"/>
    <w:uiPriority w:val="9"/>
    <w:semiHidden/>
    <w:rsid w:val="00C37BE7"/>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C37BE7"/>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C37BE7"/>
    <w:rPr>
      <w:rFonts w:asciiTheme="majorHAnsi" w:eastAsiaTheme="majorEastAsia" w:hAnsiTheme="majorHAnsi" w:cstheme="majorBidi"/>
      <w:i/>
      <w:iCs/>
      <w:color w:val="404040" w:themeColor="text1" w:themeTint="BF"/>
      <w:sz w:val="20"/>
      <w:szCs w:val="20"/>
      <w:lang w:val="en-US"/>
    </w:rPr>
  </w:style>
  <w:style w:type="numbering" w:customStyle="1" w:styleId="NoList1">
    <w:name w:val="No List1"/>
    <w:next w:val="NoList"/>
    <w:uiPriority w:val="99"/>
    <w:semiHidden/>
    <w:unhideWhenUsed/>
    <w:rsid w:val="00C37BE7"/>
  </w:style>
  <w:style w:type="paragraph" w:styleId="NoSpacing">
    <w:name w:val="No Spacing"/>
    <w:uiPriority w:val="1"/>
    <w:qFormat/>
    <w:rsid w:val="00C37BE7"/>
    <w:pPr>
      <w:spacing w:line="240" w:lineRule="auto"/>
    </w:pPr>
    <w:rPr>
      <w:rFonts w:asciiTheme="minorHAnsi" w:eastAsiaTheme="minorEastAsia" w:hAnsiTheme="minorHAnsi" w:cstheme="minorBidi"/>
      <w:lang w:val="en-US"/>
    </w:rPr>
  </w:style>
  <w:style w:type="character" w:customStyle="1" w:styleId="Heading1Char">
    <w:name w:val="Heading 1 Char"/>
    <w:basedOn w:val="DefaultParagraphFont"/>
    <w:link w:val="Heading1"/>
    <w:uiPriority w:val="9"/>
    <w:rsid w:val="00C37BE7"/>
    <w:rPr>
      <w:sz w:val="40"/>
      <w:szCs w:val="40"/>
    </w:rPr>
  </w:style>
  <w:style w:type="character" w:customStyle="1" w:styleId="Heading2Char">
    <w:name w:val="Heading 2 Char"/>
    <w:basedOn w:val="DefaultParagraphFont"/>
    <w:link w:val="Heading2"/>
    <w:uiPriority w:val="9"/>
    <w:rsid w:val="00C37BE7"/>
    <w:rPr>
      <w:sz w:val="32"/>
      <w:szCs w:val="32"/>
    </w:rPr>
  </w:style>
  <w:style w:type="character" w:customStyle="1" w:styleId="Heading3Char">
    <w:name w:val="Heading 3 Char"/>
    <w:basedOn w:val="DefaultParagraphFont"/>
    <w:link w:val="Heading3"/>
    <w:uiPriority w:val="9"/>
    <w:rsid w:val="00C37BE7"/>
    <w:rPr>
      <w:color w:val="434343"/>
      <w:sz w:val="28"/>
      <w:szCs w:val="28"/>
    </w:rPr>
  </w:style>
  <w:style w:type="character" w:customStyle="1" w:styleId="TitleChar">
    <w:name w:val="Title Char"/>
    <w:basedOn w:val="DefaultParagraphFont"/>
    <w:link w:val="Title"/>
    <w:uiPriority w:val="10"/>
    <w:rsid w:val="00C37BE7"/>
    <w:rPr>
      <w:sz w:val="52"/>
      <w:szCs w:val="52"/>
    </w:rPr>
  </w:style>
  <w:style w:type="character" w:customStyle="1" w:styleId="SubtitleChar">
    <w:name w:val="Subtitle Char"/>
    <w:basedOn w:val="DefaultParagraphFont"/>
    <w:link w:val="Subtitle"/>
    <w:uiPriority w:val="11"/>
    <w:rsid w:val="00C37BE7"/>
    <w:rPr>
      <w:color w:val="666666"/>
      <w:sz w:val="30"/>
      <w:szCs w:val="30"/>
    </w:rPr>
  </w:style>
  <w:style w:type="paragraph" w:styleId="BodyText">
    <w:name w:val="Body Text"/>
    <w:basedOn w:val="Normal"/>
    <w:link w:val="BodyTextChar"/>
    <w:uiPriority w:val="99"/>
    <w:unhideWhenUsed/>
    <w:rsid w:val="00C37BE7"/>
    <w:pPr>
      <w:spacing w:after="120" w:line="293" w:lineRule="auto"/>
      <w:ind w:firstLine="288"/>
    </w:pPr>
    <w:rPr>
      <w:rFonts w:ascii="Times New Roman" w:eastAsiaTheme="minorEastAsia" w:hAnsi="Times New Roman" w:cstheme="minorBidi"/>
      <w:color w:val="000000"/>
      <w:sz w:val="24"/>
      <w:lang w:val="en-US"/>
    </w:rPr>
  </w:style>
  <w:style w:type="character" w:customStyle="1" w:styleId="BodyTextChar">
    <w:name w:val="Body Text Char"/>
    <w:basedOn w:val="DefaultParagraphFont"/>
    <w:link w:val="BodyText"/>
    <w:uiPriority w:val="99"/>
    <w:rsid w:val="00C37BE7"/>
    <w:rPr>
      <w:rFonts w:ascii="Times New Roman" w:eastAsiaTheme="minorEastAsia" w:hAnsi="Times New Roman" w:cstheme="minorBidi"/>
      <w:color w:val="000000"/>
      <w:sz w:val="24"/>
      <w:lang w:val="en-US"/>
    </w:rPr>
  </w:style>
  <w:style w:type="paragraph" w:styleId="BodyText2">
    <w:name w:val="Body Text 2"/>
    <w:basedOn w:val="Normal"/>
    <w:link w:val="BodyText2Char"/>
    <w:uiPriority w:val="99"/>
    <w:unhideWhenUsed/>
    <w:rsid w:val="00C37BE7"/>
    <w:pPr>
      <w:spacing w:after="120" w:line="480" w:lineRule="auto"/>
      <w:ind w:firstLine="288"/>
    </w:pPr>
    <w:rPr>
      <w:rFonts w:ascii="Times New Roman" w:eastAsiaTheme="minorEastAsia" w:hAnsi="Times New Roman" w:cstheme="minorBidi"/>
      <w:color w:val="000000"/>
      <w:sz w:val="24"/>
      <w:lang w:val="en-US"/>
    </w:rPr>
  </w:style>
  <w:style w:type="character" w:customStyle="1" w:styleId="BodyText2Char">
    <w:name w:val="Body Text 2 Char"/>
    <w:basedOn w:val="DefaultParagraphFont"/>
    <w:link w:val="BodyText2"/>
    <w:uiPriority w:val="99"/>
    <w:rsid w:val="00C37BE7"/>
    <w:rPr>
      <w:rFonts w:ascii="Times New Roman" w:eastAsiaTheme="minorEastAsia" w:hAnsi="Times New Roman" w:cstheme="minorBidi"/>
      <w:color w:val="000000"/>
      <w:sz w:val="24"/>
      <w:lang w:val="en-US"/>
    </w:rPr>
  </w:style>
  <w:style w:type="paragraph" w:styleId="BodyText3">
    <w:name w:val="Body Text 3"/>
    <w:basedOn w:val="Normal"/>
    <w:link w:val="BodyText3Char"/>
    <w:uiPriority w:val="99"/>
    <w:unhideWhenUsed/>
    <w:rsid w:val="00C37BE7"/>
    <w:pPr>
      <w:spacing w:after="120" w:line="293" w:lineRule="auto"/>
      <w:ind w:firstLine="288"/>
    </w:pPr>
    <w:rPr>
      <w:rFonts w:ascii="Times New Roman" w:eastAsiaTheme="minorEastAsia" w:hAnsi="Times New Roman" w:cstheme="minorBidi"/>
      <w:color w:val="000000"/>
      <w:sz w:val="16"/>
      <w:szCs w:val="16"/>
      <w:lang w:val="en-US"/>
    </w:rPr>
  </w:style>
  <w:style w:type="character" w:customStyle="1" w:styleId="BodyText3Char">
    <w:name w:val="Body Text 3 Char"/>
    <w:basedOn w:val="DefaultParagraphFont"/>
    <w:link w:val="BodyText3"/>
    <w:uiPriority w:val="99"/>
    <w:rsid w:val="00C37BE7"/>
    <w:rPr>
      <w:rFonts w:ascii="Times New Roman" w:eastAsiaTheme="minorEastAsia" w:hAnsi="Times New Roman" w:cstheme="minorBidi"/>
      <w:color w:val="000000"/>
      <w:sz w:val="16"/>
      <w:szCs w:val="16"/>
      <w:lang w:val="en-US"/>
    </w:rPr>
  </w:style>
  <w:style w:type="paragraph" w:styleId="List">
    <w:name w:val="List"/>
    <w:basedOn w:val="Normal"/>
    <w:uiPriority w:val="99"/>
    <w:unhideWhenUsed/>
    <w:rsid w:val="00C37BE7"/>
    <w:pPr>
      <w:spacing w:after="80" w:line="293" w:lineRule="auto"/>
      <w:ind w:left="360" w:hanging="360"/>
      <w:contextualSpacing/>
    </w:pPr>
    <w:rPr>
      <w:rFonts w:ascii="Times New Roman" w:eastAsiaTheme="minorEastAsia" w:hAnsi="Times New Roman" w:cstheme="minorBidi"/>
      <w:color w:val="000000"/>
      <w:sz w:val="24"/>
      <w:lang w:val="en-US"/>
    </w:rPr>
  </w:style>
  <w:style w:type="paragraph" w:styleId="List2">
    <w:name w:val="List 2"/>
    <w:basedOn w:val="Normal"/>
    <w:uiPriority w:val="99"/>
    <w:unhideWhenUsed/>
    <w:rsid w:val="00C37BE7"/>
    <w:pPr>
      <w:spacing w:after="80" w:line="293" w:lineRule="auto"/>
      <w:ind w:left="720" w:hanging="360"/>
      <w:contextualSpacing/>
    </w:pPr>
    <w:rPr>
      <w:rFonts w:ascii="Times New Roman" w:eastAsiaTheme="minorEastAsia" w:hAnsi="Times New Roman" w:cstheme="minorBidi"/>
      <w:color w:val="000000"/>
      <w:sz w:val="24"/>
      <w:lang w:val="en-US"/>
    </w:rPr>
  </w:style>
  <w:style w:type="paragraph" w:styleId="List3">
    <w:name w:val="List 3"/>
    <w:basedOn w:val="Normal"/>
    <w:uiPriority w:val="99"/>
    <w:unhideWhenUsed/>
    <w:rsid w:val="00C37BE7"/>
    <w:pPr>
      <w:spacing w:after="80" w:line="293" w:lineRule="auto"/>
      <w:ind w:left="1080" w:hanging="360"/>
      <w:contextualSpacing/>
    </w:pPr>
    <w:rPr>
      <w:rFonts w:ascii="Times New Roman" w:eastAsiaTheme="minorEastAsia" w:hAnsi="Times New Roman" w:cstheme="minorBidi"/>
      <w:color w:val="000000"/>
      <w:sz w:val="24"/>
      <w:lang w:val="en-US"/>
    </w:rPr>
  </w:style>
  <w:style w:type="paragraph" w:styleId="ListBullet">
    <w:name w:val="List Bullet"/>
    <w:basedOn w:val="Normal"/>
    <w:uiPriority w:val="99"/>
    <w:unhideWhenUsed/>
    <w:rsid w:val="00C37BE7"/>
    <w:pPr>
      <w:numPr>
        <w:numId w:val="40"/>
      </w:numPr>
      <w:tabs>
        <w:tab w:val="clear" w:pos="360"/>
      </w:tabs>
      <w:spacing w:after="80" w:line="293" w:lineRule="auto"/>
      <w:ind w:left="0" w:firstLine="0"/>
      <w:contextualSpacing/>
    </w:pPr>
    <w:rPr>
      <w:rFonts w:ascii="Times New Roman" w:eastAsiaTheme="minorEastAsia" w:hAnsi="Times New Roman" w:cstheme="minorBidi"/>
      <w:color w:val="000000"/>
      <w:sz w:val="24"/>
      <w:lang w:val="en-US"/>
    </w:rPr>
  </w:style>
  <w:style w:type="paragraph" w:styleId="ListBullet2">
    <w:name w:val="List Bullet 2"/>
    <w:basedOn w:val="Normal"/>
    <w:uiPriority w:val="99"/>
    <w:unhideWhenUsed/>
    <w:rsid w:val="00C37BE7"/>
    <w:pPr>
      <w:numPr>
        <w:numId w:val="41"/>
      </w:numPr>
      <w:tabs>
        <w:tab w:val="clear" w:pos="720"/>
      </w:tabs>
      <w:spacing w:after="80" w:line="293" w:lineRule="auto"/>
      <w:ind w:left="0" w:firstLine="0"/>
      <w:contextualSpacing/>
    </w:pPr>
    <w:rPr>
      <w:rFonts w:ascii="Times New Roman" w:eastAsiaTheme="minorEastAsia" w:hAnsi="Times New Roman" w:cstheme="minorBidi"/>
      <w:color w:val="000000"/>
      <w:sz w:val="24"/>
      <w:lang w:val="en-US"/>
    </w:rPr>
  </w:style>
  <w:style w:type="paragraph" w:styleId="ListBullet3">
    <w:name w:val="List Bullet 3"/>
    <w:basedOn w:val="Normal"/>
    <w:uiPriority w:val="99"/>
    <w:unhideWhenUsed/>
    <w:rsid w:val="00C37BE7"/>
    <w:pPr>
      <w:numPr>
        <w:numId w:val="42"/>
      </w:numPr>
      <w:tabs>
        <w:tab w:val="clear" w:pos="1080"/>
      </w:tabs>
      <w:spacing w:after="80" w:line="293" w:lineRule="auto"/>
      <w:ind w:left="0" w:firstLine="0"/>
      <w:contextualSpacing/>
    </w:pPr>
    <w:rPr>
      <w:rFonts w:ascii="Times New Roman" w:eastAsiaTheme="minorEastAsia" w:hAnsi="Times New Roman" w:cstheme="minorBidi"/>
      <w:color w:val="000000"/>
      <w:sz w:val="24"/>
      <w:lang w:val="en-US"/>
    </w:rPr>
  </w:style>
  <w:style w:type="paragraph" w:styleId="ListNumber">
    <w:name w:val="List Number"/>
    <w:basedOn w:val="Normal"/>
    <w:uiPriority w:val="99"/>
    <w:unhideWhenUsed/>
    <w:rsid w:val="00C37BE7"/>
    <w:pPr>
      <w:numPr>
        <w:numId w:val="44"/>
      </w:numPr>
      <w:tabs>
        <w:tab w:val="clear" w:pos="360"/>
      </w:tabs>
      <w:spacing w:after="80" w:line="293" w:lineRule="auto"/>
      <w:ind w:left="0" w:firstLine="0"/>
      <w:contextualSpacing/>
    </w:pPr>
    <w:rPr>
      <w:rFonts w:ascii="Times New Roman" w:eastAsiaTheme="minorEastAsia" w:hAnsi="Times New Roman" w:cstheme="minorBidi"/>
      <w:color w:val="000000"/>
      <w:sz w:val="24"/>
      <w:lang w:val="en-US"/>
    </w:rPr>
  </w:style>
  <w:style w:type="paragraph" w:styleId="ListNumber2">
    <w:name w:val="List Number 2"/>
    <w:basedOn w:val="Normal"/>
    <w:uiPriority w:val="99"/>
    <w:unhideWhenUsed/>
    <w:rsid w:val="00C37BE7"/>
    <w:pPr>
      <w:numPr>
        <w:numId w:val="45"/>
      </w:numPr>
      <w:tabs>
        <w:tab w:val="clear" w:pos="720"/>
      </w:tabs>
      <w:spacing w:after="80" w:line="293" w:lineRule="auto"/>
      <w:ind w:left="0" w:firstLine="0"/>
      <w:contextualSpacing/>
    </w:pPr>
    <w:rPr>
      <w:rFonts w:ascii="Times New Roman" w:eastAsiaTheme="minorEastAsia" w:hAnsi="Times New Roman" w:cstheme="minorBidi"/>
      <w:color w:val="000000"/>
      <w:sz w:val="24"/>
      <w:lang w:val="en-US"/>
    </w:rPr>
  </w:style>
  <w:style w:type="paragraph" w:styleId="ListNumber3">
    <w:name w:val="List Number 3"/>
    <w:basedOn w:val="Normal"/>
    <w:uiPriority w:val="99"/>
    <w:unhideWhenUsed/>
    <w:rsid w:val="00C37BE7"/>
    <w:pPr>
      <w:numPr>
        <w:numId w:val="46"/>
      </w:numPr>
      <w:tabs>
        <w:tab w:val="clear" w:pos="1080"/>
      </w:tabs>
      <w:spacing w:after="80" w:line="293" w:lineRule="auto"/>
      <w:ind w:left="0" w:firstLine="0"/>
      <w:contextualSpacing/>
    </w:pPr>
    <w:rPr>
      <w:rFonts w:ascii="Times New Roman" w:eastAsiaTheme="minorEastAsia" w:hAnsi="Times New Roman" w:cstheme="minorBidi"/>
      <w:color w:val="000000"/>
      <w:sz w:val="24"/>
      <w:lang w:val="en-US"/>
    </w:rPr>
  </w:style>
  <w:style w:type="paragraph" w:styleId="ListContinue">
    <w:name w:val="List Continue"/>
    <w:basedOn w:val="Normal"/>
    <w:uiPriority w:val="99"/>
    <w:unhideWhenUsed/>
    <w:rsid w:val="00C37BE7"/>
    <w:pPr>
      <w:spacing w:after="120" w:line="293" w:lineRule="auto"/>
      <w:ind w:left="360" w:firstLine="288"/>
      <w:contextualSpacing/>
    </w:pPr>
    <w:rPr>
      <w:rFonts w:ascii="Times New Roman" w:eastAsiaTheme="minorEastAsia" w:hAnsi="Times New Roman" w:cstheme="minorBidi"/>
      <w:color w:val="000000"/>
      <w:sz w:val="24"/>
      <w:lang w:val="en-US"/>
    </w:rPr>
  </w:style>
  <w:style w:type="paragraph" w:styleId="ListContinue2">
    <w:name w:val="List Continue 2"/>
    <w:basedOn w:val="Normal"/>
    <w:uiPriority w:val="99"/>
    <w:unhideWhenUsed/>
    <w:rsid w:val="00C37BE7"/>
    <w:pPr>
      <w:spacing w:after="120" w:line="293" w:lineRule="auto"/>
      <w:ind w:left="720" w:firstLine="288"/>
      <w:contextualSpacing/>
    </w:pPr>
    <w:rPr>
      <w:rFonts w:ascii="Times New Roman" w:eastAsiaTheme="minorEastAsia" w:hAnsi="Times New Roman" w:cstheme="minorBidi"/>
      <w:color w:val="000000"/>
      <w:sz w:val="24"/>
      <w:lang w:val="en-US"/>
    </w:rPr>
  </w:style>
  <w:style w:type="paragraph" w:styleId="ListContinue3">
    <w:name w:val="List Continue 3"/>
    <w:basedOn w:val="Normal"/>
    <w:uiPriority w:val="99"/>
    <w:unhideWhenUsed/>
    <w:rsid w:val="00C37BE7"/>
    <w:pPr>
      <w:spacing w:after="120" w:line="293" w:lineRule="auto"/>
      <w:ind w:left="1080" w:firstLine="288"/>
      <w:contextualSpacing/>
    </w:pPr>
    <w:rPr>
      <w:rFonts w:ascii="Times New Roman" w:eastAsiaTheme="minorEastAsia" w:hAnsi="Times New Roman" w:cstheme="minorBidi"/>
      <w:color w:val="000000"/>
      <w:sz w:val="24"/>
      <w:lang w:val="en-US"/>
    </w:rPr>
  </w:style>
  <w:style w:type="paragraph" w:styleId="MacroText">
    <w:name w:val="macro"/>
    <w:link w:val="MacroTextChar"/>
    <w:uiPriority w:val="99"/>
    <w:unhideWhenUsed/>
    <w:rsid w:val="00C37BE7"/>
    <w:pPr>
      <w:tabs>
        <w:tab w:val="left" w:pos="576"/>
        <w:tab w:val="left" w:pos="1152"/>
        <w:tab w:val="left" w:pos="1728"/>
        <w:tab w:val="left" w:pos="2304"/>
        <w:tab w:val="left" w:pos="2880"/>
        <w:tab w:val="left" w:pos="3456"/>
        <w:tab w:val="left" w:pos="4032"/>
      </w:tabs>
      <w:spacing w:after="200"/>
    </w:pPr>
    <w:rPr>
      <w:rFonts w:ascii="Courier" w:eastAsiaTheme="minorEastAsia" w:hAnsi="Courier" w:cstheme="minorBidi"/>
      <w:sz w:val="20"/>
      <w:szCs w:val="20"/>
      <w:lang w:val="en-US"/>
    </w:rPr>
  </w:style>
  <w:style w:type="character" w:customStyle="1" w:styleId="MacroTextChar">
    <w:name w:val="Macro Text Char"/>
    <w:basedOn w:val="DefaultParagraphFont"/>
    <w:link w:val="MacroText"/>
    <w:uiPriority w:val="99"/>
    <w:rsid w:val="00C37BE7"/>
    <w:rPr>
      <w:rFonts w:ascii="Courier" w:eastAsiaTheme="minorEastAsia" w:hAnsi="Courier" w:cstheme="minorBidi"/>
      <w:sz w:val="20"/>
      <w:szCs w:val="20"/>
      <w:lang w:val="en-US"/>
    </w:rPr>
  </w:style>
  <w:style w:type="paragraph" w:styleId="Quote">
    <w:name w:val="Quote"/>
    <w:basedOn w:val="Normal"/>
    <w:next w:val="Normal"/>
    <w:link w:val="QuoteChar"/>
    <w:uiPriority w:val="29"/>
    <w:qFormat/>
    <w:rsid w:val="00C37BE7"/>
    <w:pPr>
      <w:spacing w:after="80" w:line="293" w:lineRule="auto"/>
      <w:ind w:firstLine="288"/>
    </w:pPr>
    <w:rPr>
      <w:rFonts w:ascii="Times New Roman" w:eastAsiaTheme="minorEastAsia" w:hAnsi="Times New Roman" w:cstheme="minorBidi"/>
      <w:i/>
      <w:iCs/>
      <w:color w:val="000000" w:themeColor="text1"/>
      <w:sz w:val="24"/>
      <w:lang w:val="en-US"/>
    </w:rPr>
  </w:style>
  <w:style w:type="character" w:customStyle="1" w:styleId="QuoteChar">
    <w:name w:val="Quote Char"/>
    <w:basedOn w:val="DefaultParagraphFont"/>
    <w:link w:val="Quote"/>
    <w:uiPriority w:val="29"/>
    <w:rsid w:val="00C37BE7"/>
    <w:rPr>
      <w:rFonts w:ascii="Times New Roman" w:eastAsiaTheme="minorEastAsia" w:hAnsi="Times New Roman" w:cstheme="minorBidi"/>
      <w:i/>
      <w:iCs/>
      <w:color w:val="000000" w:themeColor="text1"/>
      <w:sz w:val="24"/>
      <w:lang w:val="en-US"/>
    </w:rPr>
  </w:style>
  <w:style w:type="character" w:customStyle="1" w:styleId="Heading4Char">
    <w:name w:val="Heading 4 Char"/>
    <w:basedOn w:val="DefaultParagraphFont"/>
    <w:link w:val="Heading4"/>
    <w:uiPriority w:val="9"/>
    <w:semiHidden/>
    <w:rsid w:val="00C37BE7"/>
    <w:rPr>
      <w:color w:val="666666"/>
      <w:sz w:val="24"/>
      <w:szCs w:val="24"/>
    </w:rPr>
  </w:style>
  <w:style w:type="character" w:customStyle="1" w:styleId="Heading5Char">
    <w:name w:val="Heading 5 Char"/>
    <w:basedOn w:val="DefaultParagraphFont"/>
    <w:link w:val="Heading5"/>
    <w:uiPriority w:val="9"/>
    <w:semiHidden/>
    <w:rsid w:val="00C37BE7"/>
    <w:rPr>
      <w:color w:val="666666"/>
    </w:rPr>
  </w:style>
  <w:style w:type="character" w:customStyle="1" w:styleId="Heading6Char">
    <w:name w:val="Heading 6 Char"/>
    <w:basedOn w:val="DefaultParagraphFont"/>
    <w:link w:val="Heading6"/>
    <w:uiPriority w:val="9"/>
    <w:semiHidden/>
    <w:rsid w:val="00C37BE7"/>
    <w:rPr>
      <w:i/>
      <w:iCs/>
      <w:color w:val="666666"/>
    </w:rPr>
  </w:style>
  <w:style w:type="paragraph" w:styleId="Caption">
    <w:name w:val="caption"/>
    <w:basedOn w:val="Normal"/>
    <w:next w:val="Normal"/>
    <w:uiPriority w:val="35"/>
    <w:semiHidden/>
    <w:unhideWhenUsed/>
    <w:qFormat/>
    <w:rsid w:val="00C37BE7"/>
    <w:pPr>
      <w:keepNext/>
      <w:spacing w:before="140" w:after="60" w:line="240" w:lineRule="auto"/>
    </w:pPr>
    <w:rPr>
      <w:rFonts w:ascii="Times New Roman" w:eastAsiaTheme="minorEastAsia" w:hAnsi="Times New Roman" w:cstheme="minorBidi"/>
      <w:bCs/>
      <w:color w:val="000000"/>
      <w:szCs w:val="18"/>
      <w:lang w:val="en-US"/>
    </w:rPr>
  </w:style>
  <w:style w:type="character" w:styleId="Strong">
    <w:name w:val="Strong"/>
    <w:basedOn w:val="DefaultParagraphFont"/>
    <w:uiPriority w:val="22"/>
    <w:qFormat/>
    <w:rsid w:val="00C37BE7"/>
    <w:rPr>
      <w:b/>
      <w:bCs/>
    </w:rPr>
  </w:style>
  <w:style w:type="character" w:styleId="Emphasis">
    <w:name w:val="Emphasis"/>
    <w:basedOn w:val="DefaultParagraphFont"/>
    <w:uiPriority w:val="20"/>
    <w:qFormat/>
    <w:rsid w:val="00C37BE7"/>
    <w:rPr>
      <w:i/>
      <w:iCs/>
    </w:rPr>
  </w:style>
  <w:style w:type="paragraph" w:styleId="IntenseQuote">
    <w:name w:val="Intense Quote"/>
    <w:basedOn w:val="Normal"/>
    <w:next w:val="Normal"/>
    <w:link w:val="IntenseQuoteChar"/>
    <w:uiPriority w:val="30"/>
    <w:qFormat/>
    <w:rsid w:val="00C37BE7"/>
    <w:pPr>
      <w:pBdr>
        <w:bottom w:val="single" w:sz="4" w:space="4" w:color="4F81BD" w:themeColor="accent1"/>
      </w:pBdr>
      <w:spacing w:before="200" w:after="280" w:line="293" w:lineRule="auto"/>
      <w:ind w:left="936" w:right="936" w:firstLine="288"/>
    </w:pPr>
    <w:rPr>
      <w:rFonts w:ascii="Times New Roman" w:eastAsiaTheme="minorEastAsia" w:hAnsi="Times New Roman" w:cstheme="minorBidi"/>
      <w:b/>
      <w:bCs/>
      <w:i/>
      <w:iCs/>
      <w:color w:val="4F81BD" w:themeColor="accent1"/>
      <w:sz w:val="24"/>
      <w:lang w:val="en-US"/>
    </w:rPr>
  </w:style>
  <w:style w:type="character" w:customStyle="1" w:styleId="IntenseQuoteChar">
    <w:name w:val="Intense Quote Char"/>
    <w:basedOn w:val="DefaultParagraphFont"/>
    <w:link w:val="IntenseQuote"/>
    <w:uiPriority w:val="30"/>
    <w:rsid w:val="00C37BE7"/>
    <w:rPr>
      <w:rFonts w:ascii="Times New Roman" w:eastAsiaTheme="minorEastAsia" w:hAnsi="Times New Roman" w:cstheme="minorBidi"/>
      <w:b/>
      <w:bCs/>
      <w:i/>
      <w:iCs/>
      <w:color w:val="4F81BD" w:themeColor="accent1"/>
      <w:sz w:val="24"/>
      <w:lang w:val="en-US"/>
    </w:rPr>
  </w:style>
  <w:style w:type="character" w:styleId="SubtleEmphasis">
    <w:name w:val="Subtle Emphasis"/>
    <w:basedOn w:val="DefaultParagraphFont"/>
    <w:uiPriority w:val="19"/>
    <w:qFormat/>
    <w:rsid w:val="00C37BE7"/>
    <w:rPr>
      <w:i/>
      <w:iCs/>
      <w:color w:val="808080" w:themeColor="text1" w:themeTint="7F"/>
    </w:rPr>
  </w:style>
  <w:style w:type="character" w:styleId="IntenseEmphasis">
    <w:name w:val="Intense Emphasis"/>
    <w:basedOn w:val="DefaultParagraphFont"/>
    <w:uiPriority w:val="21"/>
    <w:qFormat/>
    <w:rsid w:val="00C37BE7"/>
    <w:rPr>
      <w:b/>
      <w:bCs/>
      <w:i/>
      <w:iCs/>
      <w:color w:val="4F81BD" w:themeColor="accent1"/>
    </w:rPr>
  </w:style>
  <w:style w:type="character" w:styleId="SubtleReference">
    <w:name w:val="Subtle Reference"/>
    <w:basedOn w:val="DefaultParagraphFont"/>
    <w:uiPriority w:val="31"/>
    <w:qFormat/>
    <w:rsid w:val="00C37BE7"/>
    <w:rPr>
      <w:smallCaps/>
      <w:color w:val="C0504D" w:themeColor="accent2"/>
      <w:u w:val="single"/>
    </w:rPr>
  </w:style>
  <w:style w:type="character" w:styleId="IntenseReference">
    <w:name w:val="Intense Reference"/>
    <w:basedOn w:val="DefaultParagraphFont"/>
    <w:uiPriority w:val="32"/>
    <w:qFormat/>
    <w:rsid w:val="00C37BE7"/>
    <w:rPr>
      <w:b/>
      <w:bCs/>
      <w:smallCaps/>
      <w:color w:val="C0504D" w:themeColor="accent2"/>
      <w:spacing w:val="5"/>
      <w:u w:val="single"/>
    </w:rPr>
  </w:style>
  <w:style w:type="character" w:styleId="BookTitle">
    <w:name w:val="Book Title"/>
    <w:basedOn w:val="DefaultParagraphFont"/>
    <w:uiPriority w:val="33"/>
    <w:qFormat/>
    <w:rsid w:val="00C37BE7"/>
    <w:rPr>
      <w:b/>
      <w:bCs/>
      <w:smallCaps/>
      <w:spacing w:val="5"/>
    </w:rPr>
  </w:style>
  <w:style w:type="table" w:customStyle="1" w:styleId="TableGrid1">
    <w:name w:val="Table Grid1"/>
    <w:basedOn w:val="TableNormal"/>
    <w:next w:val="TableGrid"/>
    <w:uiPriority w:val="59"/>
    <w:rsid w:val="00C37BE7"/>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37BE7"/>
    <w:pPr>
      <w:spacing w:line="240" w:lineRule="auto"/>
    </w:pPr>
    <w:rPr>
      <w:rFonts w:asciiTheme="minorHAnsi" w:eastAsiaTheme="minorEastAsia" w:hAnsiTheme="minorHAnsi" w:cstheme="minorBid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37BE7"/>
    <w:pPr>
      <w:spacing w:line="240" w:lineRule="auto"/>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37BE7"/>
    <w:pPr>
      <w:spacing w:line="240" w:lineRule="auto"/>
    </w:pPr>
    <w:rPr>
      <w:rFonts w:asciiTheme="minorHAnsi" w:eastAsiaTheme="minorEastAsia" w:hAnsiTheme="minorHAnsi" w:cstheme="minorBidi"/>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37BE7"/>
    <w:pPr>
      <w:spacing w:line="240" w:lineRule="auto"/>
    </w:pPr>
    <w:rPr>
      <w:rFonts w:asciiTheme="minorHAnsi" w:eastAsiaTheme="minorEastAsia" w:hAnsiTheme="minorHAnsi" w:cstheme="minorBidi"/>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37BE7"/>
    <w:pPr>
      <w:spacing w:line="240" w:lineRule="auto"/>
    </w:pPr>
    <w:rPr>
      <w:rFonts w:asciiTheme="minorHAnsi" w:eastAsiaTheme="minorEastAsia" w:hAnsiTheme="minorHAnsi" w:cstheme="minorBidi"/>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37BE7"/>
    <w:pPr>
      <w:spacing w:line="240" w:lineRule="auto"/>
    </w:pPr>
    <w:rPr>
      <w:rFonts w:asciiTheme="minorHAnsi" w:eastAsiaTheme="minorEastAsia" w:hAnsiTheme="minorHAnsi" w:cstheme="minorBidi"/>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37BE7"/>
    <w:pPr>
      <w:spacing w:line="240" w:lineRule="auto"/>
    </w:pPr>
    <w:rPr>
      <w:rFonts w:asciiTheme="minorHAnsi" w:eastAsiaTheme="minorEastAsia" w:hAnsiTheme="minorHAnsi" w:cstheme="minorBidi"/>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37BE7"/>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37BE7"/>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37BE7"/>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37BE7"/>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37BE7"/>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37BE7"/>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37BE7"/>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37BE7"/>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37BE7"/>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37BE7"/>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37BE7"/>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37BE7"/>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37BE7"/>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37BE7"/>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37BE7"/>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37BE7"/>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37BE7"/>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2">
    <w:name w:val="No List2"/>
    <w:next w:val="NoList"/>
    <w:uiPriority w:val="99"/>
    <w:semiHidden/>
    <w:unhideWhenUsed/>
    <w:rsid w:val="00E70303"/>
  </w:style>
  <w:style w:type="numbering" w:customStyle="1" w:styleId="NoList11">
    <w:name w:val="No List11"/>
    <w:next w:val="NoList"/>
    <w:uiPriority w:val="99"/>
    <w:semiHidden/>
    <w:unhideWhenUsed/>
    <w:rsid w:val="00E70303"/>
  </w:style>
  <w:style w:type="table" w:customStyle="1" w:styleId="Table">
    <w:name w:val="Table"/>
    <w:semiHidden/>
    <w:unhideWhenUsed/>
    <w:qFormat/>
    <w:rsid w:val="001E1A9E"/>
    <w:pPr>
      <w:spacing w:after="200" w:line="240" w:lineRule="auto"/>
    </w:pPr>
    <w:rPr>
      <w:rFonts w:ascii="Cambria" w:eastAsia="Cambria" w:hAnsi="Cambria" w:cs="Times New Roman"/>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oceedings.neurips.cc/paper_files/paper/2017/hash/6449f44a102fde848669bdd9eb6b76fa-Abstract.html" TargetMode="External"/><Relationship Id="rId18" Type="http://schemas.openxmlformats.org/officeDocument/2006/relationships/hyperlink" Target="https://scikit-learn.org/stable/modules/model_evaluation.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25080/Majora-92bf1922-00a" TargetMode="External"/><Relationship Id="rId7" Type="http://schemas.openxmlformats.org/officeDocument/2006/relationships/endnotes" Target="endnotes.xml"/><Relationship Id="rId12" Type="http://schemas.openxmlformats.org/officeDocument/2006/relationships/hyperlink" Target="https://otexts.com/fpp3/" TargetMode="External"/><Relationship Id="rId17" Type="http://schemas.openxmlformats.org/officeDocument/2006/relationships/hyperlink" Target="https://scikit-learn.org/stable/modules/generated/sklearn.ensemble.IsolationForest.html"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earch.worldcat.org/title/exploratory-data-analysis/oclc/3058187" TargetMode="External"/><Relationship Id="rId20" Type="http://schemas.openxmlformats.org/officeDocument/2006/relationships/hyperlink" Target="https://www.jmlr.org/papers/v12/pedregosa11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7-020-00712-x" TargetMode="External"/><Relationship Id="rId24" Type="http://schemas.openxmlformats.org/officeDocument/2006/relationships/hyperlink" Target="https://github.com/buds-lab/building-data-genome-project-2" TargetMode="External"/><Relationship Id="rId5" Type="http://schemas.openxmlformats.org/officeDocument/2006/relationships/webSettings" Target="webSettings.xml"/><Relationship Id="rId15" Type="http://schemas.openxmlformats.org/officeDocument/2006/relationships/hyperlink" Target="https://research.monash.edu/en/publications/isolation-forest/" TargetMode="External"/><Relationship Id="rId23" Type="http://schemas.openxmlformats.org/officeDocument/2006/relationships/hyperlink" Target="https://doi.org/10.1023/A:1010933404324" TargetMode="External"/><Relationship Id="rId10" Type="http://schemas.openxmlformats.org/officeDocument/2006/relationships/hyperlink" Target="https://www.kaggle.com/competitions/ashrae-energy-prediction" TargetMode="External"/><Relationship Id="rId19" Type="http://schemas.openxmlformats.org/officeDocument/2006/relationships/hyperlink" Target="https://scikit-learn.org/stable/modules/cross_validation.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ghtgbm.readthedocs.io/en/stable/Parameters.html" TargetMode="External"/><Relationship Id="rId22" Type="http://schemas.openxmlformats.org/officeDocument/2006/relationships/hyperlink" Target="https://doi.org/10.1109/MCSE.2007.55"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6A3DD-4C90-4D51-A5F6-4121A3AC0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45</Pages>
  <Words>17139</Words>
  <Characters>97698</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văn nam</cp:lastModifiedBy>
  <cp:revision>34</cp:revision>
  <dcterms:created xsi:type="dcterms:W3CDTF">2026-10-23T01:34:00Z</dcterms:created>
  <dcterms:modified xsi:type="dcterms:W3CDTF">2026-10-28T12:19:00Z</dcterms:modified>
</cp:coreProperties>
</file>